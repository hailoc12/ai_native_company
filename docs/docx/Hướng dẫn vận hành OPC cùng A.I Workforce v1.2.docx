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071"/>
      </w:tblGrid>
      <w:tr w:rsidR="00EF1383" w14:paraId="1FB6CD76" w14:textId="77777777">
        <w:trPr>
          <w:trHeight w:val="13000"/>
          <w:jc w:val="center"/>
        </w:trPr>
        <w:tc>
          <w:tcPr>
            <w:tcW w:w="9071" w:type="dxa"/>
            <w:shd w:val="clear" w:color="auto" w:fill="C22620"/>
            <w:vAlign w:val="center"/>
          </w:tcPr>
          <w:p w14:paraId="3C39F769" w14:textId="77777777" w:rsidR="00EF1383" w:rsidRDefault="00EF1383">
            <w:pPr>
              <w:spacing w:after="1200"/>
              <w:jc w:val="center"/>
            </w:pPr>
          </w:p>
          <w:p w14:paraId="16D544EC" w14:textId="77777777" w:rsidR="00EF1383" w:rsidRDefault="00000000">
            <w:pPr>
              <w:spacing w:after="160"/>
              <w:jc w:val="center"/>
            </w:pPr>
            <w:r>
              <w:rPr>
                <w:rFonts w:ascii="Arial" w:eastAsia="Arial" w:hAnsi="Arial" w:cs="Arial"/>
                <w:b/>
                <w:color w:val="D4AF37"/>
                <w:sz w:val="72"/>
              </w:rPr>
              <w:t>LỘC ĐẶNG</w:t>
            </w:r>
          </w:p>
          <w:p w14:paraId="0EC1DA0B" w14:textId="77777777" w:rsidR="00EF1383" w:rsidRDefault="00000000">
            <w:pPr>
              <w:spacing w:after="400"/>
              <w:jc w:val="center"/>
            </w:pPr>
            <w:r>
              <w:rPr>
                <w:rFonts w:ascii="Arial" w:eastAsia="Arial" w:hAnsi="Arial" w:cs="Arial"/>
                <w:color w:val="D4AF37"/>
                <w:sz w:val="28"/>
              </w:rPr>
              <w:t>━━━━━━━━━━━━━━━━━━━━━━━━━━━━━━</w:t>
            </w:r>
          </w:p>
          <w:p w14:paraId="3DD69656" w14:textId="4C64A0E0" w:rsidR="00EF1383" w:rsidRDefault="00000000">
            <w:pPr>
              <w:spacing w:after="240"/>
              <w:jc w:val="center"/>
            </w:pPr>
            <w:proofErr w:type="spellStart"/>
            <w:r>
              <w:rPr>
                <w:rFonts w:ascii="Arial" w:eastAsia="Arial" w:hAnsi="Arial" w:cs="Arial"/>
                <w:b/>
                <w:color w:val="FFFFFF"/>
                <w:sz w:val="64"/>
              </w:rPr>
              <w:t>Hướng</w:t>
            </w:r>
            <w:proofErr w:type="spellEnd"/>
            <w:r>
              <w:rPr>
                <w:rFonts w:ascii="Arial" w:eastAsia="Arial" w:hAnsi="Arial" w:cs="Arial"/>
                <w:b/>
                <w:color w:val="FFFFFF"/>
                <w:sz w:val="64"/>
              </w:rPr>
              <w:t xml:space="preserve"> </w:t>
            </w:r>
            <w:proofErr w:type="spellStart"/>
            <w:r>
              <w:rPr>
                <w:rFonts w:ascii="Arial" w:eastAsia="Arial" w:hAnsi="Arial" w:cs="Arial"/>
                <w:b/>
                <w:color w:val="FFFFFF"/>
                <w:sz w:val="64"/>
              </w:rPr>
              <w:t>dẫn</w:t>
            </w:r>
            <w:proofErr w:type="spellEnd"/>
            <w:r>
              <w:rPr>
                <w:rFonts w:ascii="Arial" w:eastAsia="Arial" w:hAnsi="Arial" w:cs="Arial"/>
                <w:b/>
                <w:color w:val="FFFFFF"/>
                <w:sz w:val="64"/>
              </w:rPr>
              <w:t xml:space="preserve"> </w:t>
            </w:r>
            <w:proofErr w:type="spellStart"/>
            <w:r>
              <w:rPr>
                <w:rFonts w:ascii="Arial" w:eastAsia="Arial" w:hAnsi="Arial" w:cs="Arial"/>
                <w:b/>
                <w:color w:val="FFFFFF"/>
                <w:sz w:val="64"/>
              </w:rPr>
              <w:t>vận</w:t>
            </w:r>
            <w:proofErr w:type="spellEnd"/>
            <w:r>
              <w:rPr>
                <w:rFonts w:ascii="Arial" w:eastAsia="Arial" w:hAnsi="Arial" w:cs="Arial"/>
                <w:b/>
                <w:color w:val="FFFFFF"/>
                <w:sz w:val="64"/>
              </w:rPr>
              <w:t xml:space="preserve"> </w:t>
            </w:r>
            <w:proofErr w:type="spellStart"/>
            <w:r>
              <w:rPr>
                <w:rFonts w:ascii="Arial" w:eastAsia="Arial" w:hAnsi="Arial" w:cs="Arial"/>
                <w:b/>
                <w:color w:val="FFFFFF"/>
                <w:sz w:val="64"/>
              </w:rPr>
              <w:t>hành</w:t>
            </w:r>
            <w:proofErr w:type="spellEnd"/>
            <w:r>
              <w:rPr>
                <w:rFonts w:ascii="Arial" w:eastAsia="Arial" w:hAnsi="Arial" w:cs="Arial"/>
                <w:b/>
                <w:color w:val="FFFFFF"/>
                <w:sz w:val="64"/>
              </w:rPr>
              <w:t xml:space="preserve"> OPC</w:t>
            </w:r>
            <w:r>
              <w:rPr>
                <w:rFonts w:ascii="Arial" w:eastAsia="Arial" w:hAnsi="Arial" w:cs="Arial"/>
                <w:b/>
                <w:color w:val="FFFFFF"/>
                <w:sz w:val="64"/>
              </w:rPr>
              <w:br/>
            </w:r>
            <w:proofErr w:type="spellStart"/>
            <w:r>
              <w:rPr>
                <w:rFonts w:ascii="Arial" w:eastAsia="Arial" w:hAnsi="Arial" w:cs="Arial"/>
                <w:b/>
                <w:color w:val="FFFFFF"/>
                <w:sz w:val="64"/>
              </w:rPr>
              <w:t>cùng</w:t>
            </w:r>
            <w:proofErr w:type="spellEnd"/>
            <w:r>
              <w:rPr>
                <w:rFonts w:ascii="Arial" w:eastAsia="Arial" w:hAnsi="Arial" w:cs="Arial"/>
                <w:b/>
                <w:color w:val="FFFFFF"/>
                <w:sz w:val="64"/>
              </w:rPr>
              <w:t xml:space="preserve"> A.I Workforce</w:t>
            </w:r>
          </w:p>
          <w:p w14:paraId="2A695E07" w14:textId="77777777" w:rsidR="00EF1383" w:rsidRDefault="00EF1383">
            <w:pPr>
              <w:spacing w:after="800"/>
              <w:jc w:val="center"/>
            </w:pPr>
          </w:p>
          <w:p w14:paraId="2748EA5E" w14:textId="77777777" w:rsidR="00EF1383" w:rsidRDefault="00000000">
            <w:pPr>
              <w:spacing w:after="160"/>
              <w:jc w:val="center"/>
            </w:pPr>
            <w:r>
              <w:rPr>
                <w:rFonts w:ascii="Arial" w:eastAsia="Arial" w:hAnsi="Arial" w:cs="Arial"/>
                <w:i/>
                <w:color w:val="D4AF37"/>
                <w:sz w:val="36"/>
              </w:rPr>
              <w:t>Đồng hành phát triển</w:t>
            </w:r>
          </w:p>
          <w:p w14:paraId="3353D7FD" w14:textId="77777777" w:rsidR="00EF1383" w:rsidRDefault="00000000">
            <w:pPr>
              <w:spacing w:after="400"/>
              <w:jc w:val="center"/>
            </w:pPr>
            <w:r>
              <w:rPr>
                <w:rFonts w:ascii="Arial" w:eastAsia="Arial" w:hAnsi="Arial" w:cs="Arial"/>
                <w:color w:val="FFFFFF"/>
                <w:sz w:val="32"/>
              </w:rPr>
              <w:t>Tháng 5, 2026</w:t>
            </w:r>
          </w:p>
          <w:p w14:paraId="3291D576" w14:textId="77777777" w:rsidR="00EF1383" w:rsidRDefault="00000000">
            <w:pPr>
              <w:jc w:val="right"/>
            </w:pPr>
            <w:r>
              <w:rPr>
                <w:rFonts w:ascii="Arial" w:eastAsia="Arial" w:hAnsi="Arial" w:cs="Arial"/>
                <w:color w:val="D4AF37"/>
                <w:sz w:val="27"/>
              </w:rPr>
              <w:t>locdang.com</w:t>
            </w:r>
          </w:p>
        </w:tc>
      </w:tr>
    </w:tbl>
    <w:p w14:paraId="42F4E72F" w14:textId="77777777" w:rsidR="00EF1383" w:rsidRDefault="00000000">
      <w:r>
        <w:br w:type="page"/>
      </w:r>
    </w:p>
    <w:p w14:paraId="4855BC35" w14:textId="77777777" w:rsidR="00EF1383" w:rsidRDefault="00000000">
      <w:pPr>
        <w:spacing w:after="80"/>
        <w:jc w:val="center"/>
      </w:pPr>
      <w:r>
        <w:rPr>
          <w:rFonts w:ascii="Arial" w:eastAsia="Arial" w:hAnsi="Arial" w:cs="Arial"/>
          <w:b/>
          <w:color w:val="C22620"/>
          <w:sz w:val="56"/>
        </w:rPr>
        <w:lastRenderedPageBreak/>
        <w:t>MỤC LỤC</w:t>
      </w:r>
    </w:p>
    <w:p w14:paraId="1C2217B2" w14:textId="77777777" w:rsidR="00EF1383" w:rsidRDefault="00000000">
      <w:pPr>
        <w:spacing w:after="400"/>
        <w:jc w:val="center"/>
      </w:pPr>
      <w:r>
        <w:rPr>
          <w:rFonts w:ascii="Arial" w:eastAsia="Arial" w:hAnsi="Arial" w:cs="Arial"/>
          <w:color w:val="D4AF37"/>
          <w:sz w:val="20"/>
        </w:rPr>
        <w:t>━━━━━━━━━━━━━━━━━━━━━━━━━━━━━━━━━━━━━━━━</w:t>
      </w:r>
    </w:p>
    <w:p w14:paraId="62F3C45B" w14:textId="77777777" w:rsidR="00EF1383" w:rsidRDefault="00000000">
      <w:pPr>
        <w:spacing w:after="80" w:line="360" w:lineRule="auto"/>
      </w:pPr>
      <w:r>
        <w:rPr>
          <w:rFonts w:ascii="Arial" w:eastAsia="Arial" w:hAnsi="Arial" w:cs="Arial"/>
          <w:b/>
          <w:color w:val="1A1A1A"/>
          <w:sz w:val="26"/>
        </w:rPr>
        <w:t>Lời tựa</w:t>
      </w:r>
    </w:p>
    <w:p w14:paraId="3CC0B5D8" w14:textId="77777777" w:rsidR="00EF1383" w:rsidRDefault="00000000">
      <w:pPr>
        <w:spacing w:after="80" w:line="360" w:lineRule="auto"/>
      </w:pPr>
      <w:r>
        <w:rPr>
          <w:rFonts w:ascii="Arial" w:eastAsia="Arial" w:hAnsi="Arial" w:cs="Arial"/>
          <w:b/>
          <w:color w:val="C22620"/>
          <w:sz w:val="26"/>
        </w:rPr>
        <w:t xml:space="preserve">Chương 1: </w:t>
      </w:r>
      <w:r>
        <w:rPr>
          <w:rFonts w:ascii="Arial" w:eastAsia="Arial" w:hAnsi="Arial" w:cs="Arial"/>
          <w:b/>
          <w:color w:val="1A1A1A"/>
          <w:sz w:val="26"/>
        </w:rPr>
        <w:t>Chương 1: Lý thuyết — OPC, SMEs, và Thiết kế chuyển đổi</w:t>
      </w:r>
    </w:p>
    <w:p w14:paraId="480CF0B1" w14:textId="77777777" w:rsidR="00EF1383" w:rsidRDefault="00000000">
      <w:pPr>
        <w:spacing w:after="80" w:line="360" w:lineRule="auto"/>
      </w:pPr>
      <w:r>
        <w:rPr>
          <w:rFonts w:ascii="Arial" w:eastAsia="Arial" w:hAnsi="Arial" w:cs="Arial"/>
          <w:b/>
          <w:color w:val="C22620"/>
          <w:sz w:val="26"/>
        </w:rPr>
        <w:t xml:space="preserve">Chương 2: </w:t>
      </w:r>
      <w:r>
        <w:rPr>
          <w:rFonts w:ascii="Arial" w:eastAsia="Arial" w:hAnsi="Arial" w:cs="Arial"/>
          <w:b/>
          <w:color w:val="1A1A1A"/>
          <w:sz w:val="26"/>
        </w:rPr>
        <w:t>Chương 2: Thiết kế — AI Native Company</w:t>
      </w:r>
    </w:p>
    <w:p w14:paraId="337A8C3F" w14:textId="77777777" w:rsidR="00EF1383" w:rsidRDefault="00000000">
      <w:pPr>
        <w:spacing w:after="80" w:line="360" w:lineRule="auto"/>
      </w:pPr>
      <w:r>
        <w:rPr>
          <w:rFonts w:ascii="Arial" w:eastAsia="Arial" w:hAnsi="Arial" w:cs="Arial"/>
          <w:b/>
          <w:color w:val="C22620"/>
          <w:sz w:val="26"/>
        </w:rPr>
        <w:t xml:space="preserve">Chương 3: </w:t>
      </w:r>
      <w:r>
        <w:rPr>
          <w:rFonts w:ascii="Arial" w:eastAsia="Arial" w:hAnsi="Arial" w:cs="Arial"/>
          <w:b/>
          <w:color w:val="1A1A1A"/>
          <w:sz w:val="26"/>
        </w:rPr>
        <w:t>Chương 3: Hướng dẫn thiết kế từng phòng ban</w:t>
      </w:r>
    </w:p>
    <w:p w14:paraId="7F630D79" w14:textId="77777777" w:rsidR="00EF1383" w:rsidRDefault="00000000">
      <w:pPr>
        <w:spacing w:after="80" w:line="360" w:lineRule="auto"/>
      </w:pPr>
      <w:r>
        <w:rPr>
          <w:rFonts w:ascii="Arial" w:eastAsia="Arial" w:hAnsi="Arial" w:cs="Arial"/>
          <w:b/>
          <w:color w:val="C22620"/>
          <w:sz w:val="26"/>
        </w:rPr>
        <w:t xml:space="preserve">Chương 4: </w:t>
      </w:r>
      <w:r>
        <w:rPr>
          <w:rFonts w:ascii="Arial" w:eastAsia="Arial" w:hAnsi="Arial" w:cs="Arial"/>
          <w:b/>
          <w:color w:val="1A1A1A"/>
          <w:sz w:val="26"/>
        </w:rPr>
        <w:t>Chương 4: Tình huống vận hành mẫu -- 5 kịch bản thực tế</w:t>
      </w:r>
    </w:p>
    <w:p w14:paraId="1608CAD4" w14:textId="77777777" w:rsidR="00EF1383" w:rsidRDefault="00000000">
      <w:r>
        <w:br w:type="page"/>
      </w:r>
    </w:p>
    <w:p w14:paraId="6A59E1D5" w14:textId="77777777" w:rsidR="00EF1383" w:rsidRDefault="00000000">
      <w:pPr>
        <w:spacing w:after="80"/>
      </w:pPr>
      <w:r>
        <w:rPr>
          <w:rFonts w:ascii="Arial" w:eastAsia="Arial" w:hAnsi="Arial" w:cs="Arial"/>
          <w:b/>
          <w:color w:val="C22620"/>
          <w:sz w:val="56"/>
        </w:rPr>
        <w:lastRenderedPageBreak/>
        <w:t>Lời tựa</w:t>
      </w:r>
    </w:p>
    <w:p w14:paraId="153998C6" w14:textId="77777777" w:rsidR="00EF1383" w:rsidRDefault="00000000">
      <w:pPr>
        <w:spacing w:after="240"/>
      </w:pPr>
      <w:r>
        <w:rPr>
          <w:rFonts w:ascii="Arial" w:eastAsia="Arial" w:hAnsi="Arial" w:cs="Arial"/>
          <w:color w:val="D4AF37"/>
          <w:sz w:val="16"/>
        </w:rPr>
        <w:t>━━━━━━━━━━━━━━━━━━━━━━━━━━━━━━━━━━━━━━━━━━━━━━━━━━</w:t>
      </w:r>
    </w:p>
    <w:p w14:paraId="5DA6A916" w14:textId="77777777" w:rsidR="00EF1383" w:rsidRDefault="00000000">
      <w:pPr>
        <w:spacing w:after="120" w:line="360" w:lineRule="auto"/>
      </w:pPr>
      <w:r>
        <w:rPr>
          <w:rFonts w:ascii="Arial" w:eastAsia="Arial" w:hAnsi="Arial" w:cs="Arial"/>
          <w:color w:val="1A1A1A"/>
          <w:sz w:val="24"/>
        </w:rPr>
        <w:t>Bạn đang cầm trên tay một cuốn sách không giống bất kỳ cuốn sách kinh doanh nào bạn từng đọc.</w:t>
      </w:r>
    </w:p>
    <w:p w14:paraId="5DB1A3EE" w14:textId="77777777" w:rsidR="00EF1383" w:rsidRDefault="00000000">
      <w:pPr>
        <w:spacing w:after="120" w:line="360" w:lineRule="auto"/>
      </w:pPr>
      <w:r>
        <w:rPr>
          <w:rFonts w:ascii="Arial" w:eastAsia="Arial" w:hAnsi="Arial" w:cs="Arial"/>
          <w:color w:val="1A1A1A"/>
          <w:sz w:val="24"/>
        </w:rPr>
        <w:t xml:space="preserve">Đây không phải là sách về "cách dùng ChatGPT" hay "AI cho doanh nghiệp". Đây là sách về </w:t>
      </w:r>
      <w:r>
        <w:rPr>
          <w:rFonts w:ascii="Arial" w:eastAsia="Arial" w:hAnsi="Arial" w:cs="Arial"/>
          <w:b/>
          <w:color w:val="1A1A1A"/>
          <w:sz w:val="24"/>
        </w:rPr>
        <w:t>cách xây dựng một công ty</w:t>
      </w:r>
      <w:r>
        <w:rPr>
          <w:rFonts w:ascii="Arial" w:eastAsia="Arial" w:hAnsi="Arial" w:cs="Arial"/>
          <w:color w:val="1A1A1A"/>
          <w:sz w:val="24"/>
        </w:rPr>
        <w:t xml:space="preserve"> — nơi AI không phải công cụ, mà là nhân sự. Nơi 1 người có thể vận hành với năng lực tương đương 15 người. Nơi chi phí vận hành giảm 97% nhưng chất lượng đầu ra không giảm — thậm chí đồng đều hơn.</w:t>
      </w:r>
    </w:p>
    <w:p w14:paraId="02EAD3BB" w14:textId="77777777" w:rsidR="00EF1383" w:rsidRDefault="00000000">
      <w:pPr>
        <w:spacing w:after="120" w:line="360" w:lineRule="auto"/>
      </w:pPr>
      <w:r>
        <w:rPr>
          <w:rFonts w:ascii="Arial" w:eastAsia="Arial" w:hAnsi="Arial" w:cs="Arial"/>
          <w:b/>
          <w:color w:val="1A1A1A"/>
          <w:sz w:val="24"/>
        </w:rPr>
        <w:t>Tại sao cuốn sách này khác?</w:t>
      </w:r>
    </w:p>
    <w:p w14:paraId="05C9607D" w14:textId="77777777" w:rsidR="00EF1383" w:rsidRDefault="00000000">
      <w:pPr>
        <w:spacing w:after="120" w:line="360" w:lineRule="auto"/>
      </w:pPr>
      <w:r>
        <w:rPr>
          <w:rFonts w:ascii="Arial" w:eastAsia="Arial" w:hAnsi="Arial" w:cs="Arial"/>
          <w:color w:val="1A1A1A"/>
          <w:sz w:val="24"/>
        </w:rPr>
        <w:t xml:space="preserve">Bởi vì nó đi kèm với một </w:t>
      </w:r>
      <w:r>
        <w:rPr>
          <w:rFonts w:ascii="Arial" w:eastAsia="Arial" w:hAnsi="Arial" w:cs="Arial"/>
          <w:b/>
          <w:color w:val="1A1A1A"/>
          <w:sz w:val="24"/>
        </w:rPr>
        <w:t>công ty mẫu thực tế</w:t>
      </w:r>
      <w:r>
        <w:rPr>
          <w:rFonts w:ascii="Arial" w:eastAsia="Arial" w:hAnsi="Arial" w:cs="Arial"/>
          <w:color w:val="1A1A1A"/>
          <w:sz w:val="24"/>
        </w:rPr>
        <w:t xml:space="preserve"> — AI Native Solutions (AINS). Mỗi khái niệm trong sách đều được minh họa bằng files và folders thật, SOPs thật, báo cáo tài chính thật. Bạn không chỉ đọc lý thuyết — bạn mở folder lên và thấy cách nó vận hành.</w:t>
      </w:r>
    </w:p>
    <w:p w14:paraId="19874DB1" w14:textId="77777777" w:rsidR="00EF1383" w:rsidRDefault="00000000">
      <w:pPr>
        <w:spacing w:after="120" w:line="360" w:lineRule="auto"/>
      </w:pPr>
      <w:r>
        <w:rPr>
          <w:rFonts w:ascii="Arial" w:eastAsia="Arial" w:hAnsi="Arial" w:cs="Arial"/>
          <w:b/>
          <w:color w:val="1A1A1A"/>
          <w:sz w:val="24"/>
        </w:rPr>
        <w:t>Cho ai?</w:t>
      </w:r>
    </w:p>
    <w:p w14:paraId="76BC4534" w14:textId="77777777" w:rsidR="00EF1383" w:rsidRDefault="00000000">
      <w:pPr>
        <w:pStyle w:val="ListBullet"/>
        <w:spacing w:before="40" w:after="80" w:line="360" w:lineRule="auto"/>
      </w:pPr>
      <w:r>
        <w:rPr>
          <w:rFonts w:ascii="Arial" w:eastAsia="Arial" w:hAnsi="Arial" w:cs="Arial"/>
          <w:color w:val="1A1A1A"/>
          <w:sz w:val="24"/>
        </w:rPr>
        <w:t>Founder/SME owner muốn chuyển đổi AI nhưng không biết bắt đầu từ đâu</w:t>
      </w:r>
    </w:p>
    <w:p w14:paraId="2FB7C02A" w14:textId="77777777" w:rsidR="00EF1383" w:rsidRDefault="00000000">
      <w:pPr>
        <w:pStyle w:val="ListBullet"/>
        <w:spacing w:before="40" w:after="80" w:line="360" w:lineRule="auto"/>
      </w:pPr>
      <w:r>
        <w:rPr>
          <w:rFonts w:ascii="Arial" w:eastAsia="Arial" w:hAnsi="Arial" w:cs="Arial"/>
          <w:color w:val="1A1A1A"/>
          <w:sz w:val="24"/>
        </w:rPr>
        <w:t>Người làm tự do/tư vấn muốn mở rộng mà không thuê người</w:t>
      </w:r>
    </w:p>
    <w:p w14:paraId="3753DEA7" w14:textId="77777777" w:rsidR="00EF1383" w:rsidRDefault="00000000">
      <w:pPr>
        <w:pStyle w:val="ListBullet"/>
        <w:spacing w:before="40" w:after="80" w:line="360" w:lineRule="auto"/>
      </w:pPr>
      <w:r>
        <w:rPr>
          <w:rFonts w:ascii="Arial" w:eastAsia="Arial" w:hAnsi="Arial" w:cs="Arial"/>
          <w:color w:val="1A1A1A"/>
          <w:sz w:val="24"/>
        </w:rPr>
        <w:t>Người muốn bắt đầu kinh doanh nhưng sợ rủi ro chi phí cố định cao</w:t>
      </w:r>
    </w:p>
    <w:p w14:paraId="27918CE1" w14:textId="77777777" w:rsidR="00EF1383" w:rsidRDefault="00000000">
      <w:pPr>
        <w:pStyle w:val="ListBullet"/>
        <w:spacing w:before="40" w:after="80" w:line="360" w:lineRule="auto"/>
      </w:pPr>
      <w:r>
        <w:rPr>
          <w:rFonts w:ascii="Arial" w:eastAsia="Arial" w:hAnsi="Arial" w:cs="Arial"/>
          <w:color w:val="1A1A1A"/>
          <w:sz w:val="24"/>
        </w:rPr>
        <w:t>Bất kỳ ai tò mò về mô hình One Person Company (OPC) trong thời đại AI</w:t>
      </w:r>
    </w:p>
    <w:p w14:paraId="15D64FE9" w14:textId="77777777" w:rsidR="00EF1383" w:rsidRDefault="00000000">
      <w:pPr>
        <w:spacing w:after="120" w:line="360" w:lineRule="auto"/>
      </w:pPr>
      <w:r>
        <w:rPr>
          <w:rFonts w:ascii="Arial" w:eastAsia="Arial" w:hAnsi="Arial" w:cs="Arial"/>
          <w:b/>
          <w:color w:val="1A1A1A"/>
          <w:sz w:val="24"/>
        </w:rPr>
        <w:t>Cách đọc sách này:</w:t>
      </w:r>
    </w:p>
    <w:p w14:paraId="59C44BA6" w14:textId="77777777" w:rsidR="00EF1383" w:rsidRDefault="00000000">
      <w:pPr>
        <w:pStyle w:val="ListNumber"/>
        <w:spacing w:before="40" w:after="80" w:line="360" w:lineRule="auto"/>
      </w:pPr>
      <w:r>
        <w:rPr>
          <w:rFonts w:ascii="Arial" w:eastAsia="Arial" w:hAnsi="Arial" w:cs="Arial"/>
          <w:b/>
          <w:color w:val="1A1A1A"/>
          <w:sz w:val="24"/>
        </w:rPr>
        <w:t>Chương 1 (Lý thuyết):</w:t>
      </w:r>
      <w:r>
        <w:rPr>
          <w:rFonts w:ascii="Arial" w:eastAsia="Arial" w:hAnsi="Arial" w:cs="Arial"/>
          <w:color w:val="1A1A1A"/>
          <w:sz w:val="24"/>
        </w:rPr>
        <w:t xml:space="preserve"> Hiểu TẠI SAO — tại sao OPC khả thi, tại sao ngay lúc này</w:t>
      </w:r>
    </w:p>
    <w:p w14:paraId="5A970D60" w14:textId="77777777" w:rsidR="00EF1383" w:rsidRDefault="00000000">
      <w:pPr>
        <w:pStyle w:val="ListNumber"/>
        <w:spacing w:before="40" w:after="80" w:line="360" w:lineRule="auto"/>
      </w:pPr>
      <w:r>
        <w:rPr>
          <w:rFonts w:ascii="Arial" w:eastAsia="Arial" w:hAnsi="Arial" w:cs="Arial"/>
          <w:b/>
          <w:color w:val="1A1A1A"/>
          <w:sz w:val="24"/>
        </w:rPr>
        <w:t>Chương 2 (Thiết kế):</w:t>
      </w:r>
      <w:r>
        <w:rPr>
          <w:rFonts w:ascii="Arial" w:eastAsia="Arial" w:hAnsi="Arial" w:cs="Arial"/>
          <w:color w:val="1A1A1A"/>
          <w:sz w:val="24"/>
        </w:rPr>
        <w:t xml:space="preserve"> Hiểu NHƯ THẾ NÀO — kiến trúc, trụ cột, cấu trúc thư mục</w:t>
      </w:r>
    </w:p>
    <w:p w14:paraId="6FE8EF31" w14:textId="77777777" w:rsidR="00EF1383" w:rsidRDefault="00000000">
      <w:pPr>
        <w:pStyle w:val="ListNumber"/>
        <w:spacing w:before="40" w:after="80" w:line="360" w:lineRule="auto"/>
      </w:pPr>
      <w:r>
        <w:rPr>
          <w:rFonts w:ascii="Arial" w:eastAsia="Arial" w:hAnsi="Arial" w:cs="Arial"/>
          <w:b/>
          <w:color w:val="1A1A1A"/>
          <w:sz w:val="24"/>
        </w:rPr>
        <w:t>Chương 3 (Thực hành):</w:t>
      </w:r>
      <w:r>
        <w:rPr>
          <w:rFonts w:ascii="Arial" w:eastAsia="Arial" w:hAnsi="Arial" w:cs="Arial"/>
          <w:color w:val="1A1A1A"/>
          <w:sz w:val="24"/>
        </w:rPr>
        <w:t xml:space="preserve"> Hiểu CÁI GÌ — từng phòng ban, từng SOP, từng file</w:t>
      </w:r>
    </w:p>
    <w:p w14:paraId="562D2A67" w14:textId="77777777" w:rsidR="00EF1383" w:rsidRDefault="00000000">
      <w:pPr>
        <w:pStyle w:val="ListNumber"/>
        <w:spacing w:before="40" w:after="80" w:line="360" w:lineRule="auto"/>
      </w:pPr>
      <w:r>
        <w:rPr>
          <w:rFonts w:ascii="Arial" w:eastAsia="Arial" w:hAnsi="Arial" w:cs="Arial"/>
          <w:b/>
          <w:color w:val="1A1A1A"/>
          <w:sz w:val="24"/>
        </w:rPr>
        <w:t>Chương 4 (Tình huống):</w:t>
      </w:r>
      <w:r>
        <w:rPr>
          <w:rFonts w:ascii="Arial" w:eastAsia="Arial" w:hAnsi="Arial" w:cs="Arial"/>
          <w:color w:val="1A1A1A"/>
          <w:sz w:val="24"/>
        </w:rPr>
        <w:t xml:space="preserve"> Hiểu KHI NÀO — 5 kịch bản vận hành thực tế + 3 tình huống xử lý lỗi</w:t>
      </w:r>
    </w:p>
    <w:p w14:paraId="1DC09826" w14:textId="77777777" w:rsidR="00EF1383" w:rsidRDefault="00000000">
      <w:pPr>
        <w:spacing w:after="120" w:line="360" w:lineRule="auto"/>
      </w:pPr>
      <w:r>
        <w:rPr>
          <w:rFonts w:ascii="Arial" w:eastAsia="Arial" w:hAnsi="Arial" w:cs="Arial"/>
          <w:color w:val="1A1A1A"/>
          <w:sz w:val="24"/>
        </w:rPr>
        <w:t>Mỗi chương có thể đọc độc lập, nhưng đọc theo thứ tự sẽ cho bức tranh hoàn chỉnh nhất.</w:t>
      </w:r>
    </w:p>
    <w:p w14:paraId="00999E69" w14:textId="77777777" w:rsidR="00EF1383" w:rsidRDefault="00000000">
      <w:pPr>
        <w:spacing w:after="120" w:line="360" w:lineRule="auto"/>
      </w:pPr>
      <w:r>
        <w:rPr>
          <w:rFonts w:ascii="Arial" w:eastAsia="Arial" w:hAnsi="Arial" w:cs="Arial"/>
          <w:b/>
          <w:color w:val="1A1A1A"/>
          <w:sz w:val="24"/>
        </w:rPr>
        <w:t>Một lưu ý quan trọng:</w:t>
      </w:r>
    </w:p>
    <w:p w14:paraId="205EC2E4" w14:textId="77777777" w:rsidR="00EF1383" w:rsidRDefault="00000000">
      <w:pPr>
        <w:spacing w:after="120" w:line="360" w:lineRule="auto"/>
      </w:pPr>
      <w:r>
        <w:rPr>
          <w:rFonts w:ascii="Arial" w:eastAsia="Arial" w:hAnsi="Arial" w:cs="Arial"/>
          <w:color w:val="1A1A1A"/>
          <w:sz w:val="24"/>
        </w:rPr>
        <w:t xml:space="preserve">OPC không phải "không tưởng" — nó là mô hình kinh doanh thực tế, với doanh thu thật, khách hàng thật, thuế thật. Cuốn sách này không hứa hẹn "thu nhập thụ động </w:t>
      </w:r>
      <w:r>
        <w:rPr>
          <w:rFonts w:ascii="Arial" w:eastAsia="Arial" w:hAnsi="Arial" w:cs="Arial"/>
          <w:color w:val="1A1A1A"/>
          <w:sz w:val="24"/>
        </w:rPr>
        <w:lastRenderedPageBreak/>
        <w:t xml:space="preserve">không cần làm gì". Nó hứa hẹn: </w:t>
      </w:r>
      <w:r>
        <w:rPr>
          <w:rFonts w:ascii="Arial" w:eastAsia="Arial" w:hAnsi="Arial" w:cs="Arial"/>
          <w:b/>
          <w:color w:val="1A1A1A"/>
          <w:sz w:val="24"/>
        </w:rPr>
        <w:t>nếu bạn thiết kế hệ thống đúng, bạn sẽ làm ít hơn 10 lần nhưng đạt output nhiều hơn 7-10 lần.</w:t>
      </w:r>
    </w:p>
    <w:p w14:paraId="6E6766C4" w14:textId="77777777" w:rsidR="00EF1383" w:rsidRDefault="00000000">
      <w:pPr>
        <w:spacing w:after="120" w:line="360" w:lineRule="auto"/>
      </w:pPr>
      <w:r>
        <w:rPr>
          <w:rFonts w:ascii="Arial" w:eastAsia="Arial" w:hAnsi="Arial" w:cs="Arial"/>
          <w:color w:val="1A1A1A"/>
          <w:sz w:val="24"/>
        </w:rPr>
        <w:t>Đó không phải phép thuật. Đó là thiết kế hệ thống.</w:t>
      </w:r>
    </w:p>
    <w:p w14:paraId="0FDE4C8D" w14:textId="77777777" w:rsidR="00EF1383" w:rsidRDefault="00000000">
      <w:pPr>
        <w:spacing w:after="120" w:line="360" w:lineRule="auto"/>
      </w:pPr>
      <w:r>
        <w:rPr>
          <w:rFonts w:ascii="Arial" w:eastAsia="Arial" w:hAnsi="Arial" w:cs="Arial"/>
          <w:color w:val="1A1A1A"/>
          <w:sz w:val="24"/>
        </w:rPr>
        <w:t>*LỘC ĐẶNG*</w:t>
      </w:r>
    </w:p>
    <w:p w14:paraId="5E2B8920" w14:textId="77777777" w:rsidR="00EF1383" w:rsidRDefault="00000000">
      <w:pPr>
        <w:spacing w:after="120" w:line="360" w:lineRule="auto"/>
      </w:pPr>
      <w:r>
        <w:rPr>
          <w:rFonts w:ascii="Arial" w:eastAsia="Arial" w:hAnsi="Arial" w:cs="Arial"/>
          <w:color w:val="1A1A1A"/>
          <w:sz w:val="24"/>
        </w:rPr>
        <w:t>*Tháng 5, 2026*</w:t>
      </w:r>
    </w:p>
    <w:p w14:paraId="47386A8A" w14:textId="77777777" w:rsidR="00EF1383" w:rsidRDefault="00000000">
      <w:pPr>
        <w:spacing w:after="120" w:line="360" w:lineRule="auto"/>
      </w:pPr>
      <w:r>
        <w:rPr>
          <w:rFonts w:ascii="Arial" w:eastAsia="Arial" w:hAnsi="Arial" w:cs="Arial"/>
          <w:b/>
          <w:color w:val="1A1A1A"/>
          <w:sz w:val="24"/>
        </w:rPr>
        <w:t>Có gì mới trong phiên bản 1.2:</w:t>
      </w:r>
    </w:p>
    <w:p w14:paraId="5A5C08C6" w14:textId="77777777" w:rsidR="00EF1383" w:rsidRDefault="00000000">
      <w:pPr>
        <w:spacing w:after="120" w:line="360" w:lineRule="auto"/>
      </w:pPr>
      <w:r>
        <w:rPr>
          <w:rFonts w:ascii="Arial" w:eastAsia="Arial" w:hAnsi="Arial" w:cs="Arial"/>
          <w:color w:val="1A1A1A"/>
          <w:sz w:val="24"/>
        </w:rPr>
        <w:t xml:space="preserve">Phiên bản này bổ sung </w:t>
      </w:r>
      <w:r>
        <w:rPr>
          <w:rFonts w:ascii="Arial" w:eastAsia="Arial" w:hAnsi="Arial" w:cs="Arial"/>
          <w:b/>
          <w:color w:val="1A1A1A"/>
          <w:sz w:val="24"/>
        </w:rPr>
        <w:t>KWSR Framework</w:t>
      </w:r>
      <w:r>
        <w:rPr>
          <w:rFonts w:ascii="Arial" w:eastAsia="Arial" w:hAnsi="Arial" w:cs="Arial"/>
          <w:color w:val="1A1A1A"/>
          <w:sz w:val="24"/>
        </w:rPr>
        <w:t xml:space="preserve"> (Knowledge → Workflow → Skill → Rule) — mô hình tổ chức AI Workforce theo 4 lớp, áp dụng cho mỗi phòng ban. KWSR giúp AI Worker onboard nhanh hơn, audit dễ hơn, và maintain chất lượng đồng đều khi scale. Mỗi phòng ban giờ có 4 thư mục chuẩn: `_knowledge/`, `_workflow/`, `_skills-agents/`, `_rules/` — với README.md chứa đầy đủ thông tin cần thiết cho AI Worker mới.</w:t>
      </w:r>
    </w:p>
    <w:p w14:paraId="17C96933" w14:textId="77777777" w:rsidR="00EF1383" w:rsidRDefault="00000000">
      <w:pPr>
        <w:spacing w:before="120" w:after="120"/>
        <w:jc w:val="center"/>
      </w:pPr>
      <w:r>
        <w:rPr>
          <w:rFonts w:ascii="Arial" w:eastAsia="Arial" w:hAnsi="Arial" w:cs="Arial"/>
          <w:color w:val="D4AF37"/>
          <w:sz w:val="16"/>
        </w:rPr>
        <w:t>━━━━━━━━━━━━━━━━━━━━━━━━━━━━━━━━━━━━━━━━</w:t>
      </w:r>
    </w:p>
    <w:p w14:paraId="24D59821" w14:textId="77777777" w:rsidR="00EF1383" w:rsidRDefault="00000000">
      <w:pPr>
        <w:spacing w:after="120" w:line="360" w:lineRule="auto"/>
      </w:pPr>
      <w:r>
        <w:rPr>
          <w:rFonts w:ascii="Arial" w:eastAsia="Arial" w:hAnsi="Arial" w:cs="Arial"/>
          <w:b/>
          <w:color w:val="1A1A1A"/>
          <w:sz w:val="24"/>
        </w:rPr>
        <w:t>LỘC ĐẶNG</w:t>
      </w:r>
      <w:r>
        <w:rPr>
          <w:rFonts w:ascii="Arial" w:eastAsia="Arial" w:hAnsi="Arial" w:cs="Arial"/>
          <w:color w:val="1A1A1A"/>
          <w:sz w:val="24"/>
        </w:rPr>
        <w:t xml:space="preserve"> là người tiên phong trong mô hình One Person Company (OPC) tại Việt Nam, với hơn 3 năm kinh nghiệm tư vấn chuyển đổi AI cho 250+ doanh nghiệp SMEs.</w:t>
      </w:r>
    </w:p>
    <w:p w14:paraId="3139F238" w14:textId="77777777" w:rsidR="00EF1383" w:rsidRDefault="00000000">
      <w:pPr>
        <w:spacing w:after="120" w:line="360" w:lineRule="auto"/>
      </w:pPr>
      <w:r>
        <w:rPr>
          <w:rFonts w:ascii="Arial" w:eastAsia="Arial" w:hAnsi="Arial" w:cs="Arial"/>
          <w:color w:val="1A1A1A"/>
          <w:sz w:val="24"/>
        </w:rPr>
        <w:t>Triết lý: "Founder không làm việc — Founder thiết kế cách làm việc."</w:t>
      </w:r>
    </w:p>
    <w:p w14:paraId="170E2C15" w14:textId="77777777" w:rsidR="00EF1383" w:rsidRDefault="00000000">
      <w:pPr>
        <w:spacing w:after="120" w:line="360" w:lineRule="auto"/>
      </w:pPr>
      <w:r>
        <w:rPr>
          <w:rFonts w:ascii="Arial" w:eastAsia="Arial" w:hAnsi="Arial" w:cs="Arial"/>
          <w:color w:val="1A1A1A"/>
          <w:sz w:val="24"/>
        </w:rPr>
        <w:t>Công ty AI Native Solutions (AINS) là minh chứng thực tế của mô hình OPC — vận hành bởi 1 người + 10 AI Workers, với doanh thu tương đương doanh nghiệp 15 người.</w:t>
      </w:r>
    </w:p>
    <w:p w14:paraId="15BDDE06" w14:textId="77777777" w:rsidR="00EF1383" w:rsidRDefault="00000000">
      <w:r>
        <w:br w:type="page"/>
      </w:r>
    </w:p>
    <w:p w14:paraId="2FFB4F18" w14:textId="77777777" w:rsidR="00EF1383" w:rsidRDefault="00000000">
      <w:pPr>
        <w:spacing w:after="40"/>
      </w:pPr>
      <w:r>
        <w:rPr>
          <w:rFonts w:ascii="Arial" w:eastAsia="Arial" w:hAnsi="Arial" w:cs="Arial"/>
          <w:color w:val="C22620"/>
          <w:sz w:val="32"/>
        </w:rPr>
        <w:lastRenderedPageBreak/>
        <w:t>Chương 1</w:t>
      </w:r>
    </w:p>
    <w:p w14:paraId="57160710" w14:textId="77777777" w:rsidR="00EF1383" w:rsidRDefault="00000000">
      <w:pPr>
        <w:spacing w:after="80"/>
      </w:pPr>
      <w:r>
        <w:rPr>
          <w:rFonts w:ascii="Arial" w:eastAsia="Arial" w:hAnsi="Arial" w:cs="Arial"/>
          <w:b/>
          <w:color w:val="C22620"/>
          <w:sz w:val="56"/>
        </w:rPr>
        <w:t>Chương 1: Lý thuyết — OPC, SMEs, và Thiết kế chuyển đổi</w:t>
      </w:r>
    </w:p>
    <w:p w14:paraId="0319C543" w14:textId="77777777" w:rsidR="00EF1383" w:rsidRDefault="00000000">
      <w:pPr>
        <w:spacing w:after="240"/>
      </w:pPr>
      <w:r>
        <w:rPr>
          <w:rFonts w:ascii="Arial" w:eastAsia="Arial" w:hAnsi="Arial" w:cs="Arial"/>
          <w:color w:val="D4AF37"/>
          <w:sz w:val="16"/>
        </w:rPr>
        <w:t>━━━━━━━━━━━━━━━━━━━━━━━━━━━━━━━━━━━━━━━━━━━━━━━━━━</w:t>
      </w:r>
    </w:p>
    <w:p w14:paraId="0EB143A8"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*"Người duy nhất bạn cần vượt qua chính là phiên bản của chính mình ngày hôm qua."*</w:t>
      </w:r>
    </w:p>
    <w:p w14:paraId="417D2CDF" w14:textId="77777777" w:rsidR="00EF1383" w:rsidRDefault="00000000">
      <w:pPr>
        <w:spacing w:before="120" w:after="120"/>
        <w:jc w:val="center"/>
      </w:pPr>
      <w:r>
        <w:rPr>
          <w:rFonts w:ascii="Arial" w:eastAsia="Arial" w:hAnsi="Arial" w:cs="Arial"/>
          <w:color w:val="D4AF37"/>
          <w:sz w:val="16"/>
        </w:rPr>
        <w:t>━━━━━━━━━━━━━━━━━━━━━━━━━━━━━━━━━━━━━━━━</w:t>
      </w:r>
    </w:p>
    <w:p w14:paraId="7A2F3143" w14:textId="77777777" w:rsidR="00EF1383" w:rsidRDefault="00000000">
      <w:pPr>
        <w:spacing w:after="120" w:line="360" w:lineRule="auto"/>
      </w:pPr>
      <w:r>
        <w:rPr>
          <w:rFonts w:ascii="Arial" w:eastAsia="Arial" w:hAnsi="Arial" w:cs="Arial"/>
          <w:color w:val="1A1A1A"/>
          <w:sz w:val="24"/>
        </w:rPr>
        <w:t>## 1.1 Giới thiệu — Tại sao cuốn sách này</w:t>
      </w:r>
    </w:p>
    <w:p w14:paraId="7F81D7C3" w14:textId="77777777" w:rsidR="00EF1383" w:rsidRDefault="00000000">
      <w:pPr>
        <w:spacing w:before="240" w:after="120"/>
      </w:pPr>
      <w:r>
        <w:rPr>
          <w:rFonts w:ascii="Arial" w:eastAsia="Arial" w:hAnsi="Arial" w:cs="Arial"/>
          <w:b/>
          <w:color w:val="1A1A1A"/>
          <w:sz w:val="32"/>
        </w:rPr>
        <w:t>Bối cảnh: SMEs Việt Nam đang đứng trước ngã ba đường</w:t>
      </w:r>
    </w:p>
    <w:p w14:paraId="333F60C8" w14:textId="77777777" w:rsidR="00EF1383" w:rsidRDefault="00000000">
      <w:pPr>
        <w:spacing w:after="120" w:line="360" w:lineRule="auto"/>
      </w:pPr>
      <w:r>
        <w:rPr>
          <w:rFonts w:ascii="Arial" w:eastAsia="Arial" w:hAnsi="Arial" w:cs="Arial"/>
          <w:color w:val="1A1A1A"/>
          <w:sz w:val="24"/>
        </w:rPr>
        <w:t>Bạn đang đọc cuốn sách này vì một trong ba lý do sau: bạn đang điều hành một doanh nghiệp nhỏ và cảm thấy kiệt sức, bạn đang khởi nghiệp và không muốn lặp lại sai lầm của 90% người đi trước, hoặc bạn tò mò về việc AI có thể thay đổi cách vận hành doanh nghiệp như thế nào.</w:t>
      </w:r>
    </w:p>
    <w:p w14:paraId="2170A5C2" w14:textId="77777777" w:rsidR="00EF1383" w:rsidRDefault="00000000">
      <w:pPr>
        <w:spacing w:after="120" w:line="360" w:lineRule="auto"/>
      </w:pPr>
      <w:r>
        <w:rPr>
          <w:rFonts w:ascii="Arial" w:eastAsia="Arial" w:hAnsi="Arial" w:cs="Arial"/>
          <w:color w:val="1A1A1A"/>
          <w:sz w:val="24"/>
        </w:rPr>
        <w:t>Dù lý do là gì, bạn đang ở đúng chỗ.</w:t>
      </w:r>
    </w:p>
    <w:p w14:paraId="7993D9CA" w14:textId="77777777" w:rsidR="00EF1383" w:rsidRDefault="00000000">
      <w:pPr>
        <w:spacing w:after="120" w:line="360" w:lineRule="auto"/>
      </w:pPr>
      <w:r>
        <w:rPr>
          <w:rFonts w:ascii="Arial" w:eastAsia="Arial" w:hAnsi="Arial" w:cs="Arial"/>
          <w:color w:val="1A1A1A"/>
          <w:sz w:val="24"/>
        </w:rPr>
        <w:t xml:space="preserve">SMEs (Small and Medium Enterprises — Doanh nghiệp vừa và nhỏ) là xương sống của nền kinh tế Việt Nam. Nhưng thực tế phũ phàng là: phần lớn trong số họ không tồn tại quá 3 năm. Theo các nghiên cứu từ Tổng cục Thống kê và hiệp hội doanh nghiệp, tỷ lệ SMEs thất bại trong 2-3 năm đầu dao động từ </w:t>
      </w:r>
      <w:r>
        <w:rPr>
          <w:rFonts w:ascii="Arial" w:eastAsia="Arial" w:hAnsi="Arial" w:cs="Arial"/>
          <w:b/>
          <w:color w:val="1A1A1A"/>
          <w:sz w:val="24"/>
        </w:rPr>
        <w:t>80-90%</w:t>
      </w:r>
      <w:r>
        <w:rPr>
          <w:rFonts w:ascii="Arial" w:eastAsia="Arial" w:hAnsi="Arial" w:cs="Arial"/>
          <w:color w:val="1A1A1A"/>
          <w:sz w:val="24"/>
        </w:rPr>
        <w:t>.</w:t>
      </w:r>
    </w:p>
    <w:p w14:paraId="3817242D"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Dữ liệu:</w:t>
      </w:r>
      <w:r>
        <w:rPr>
          <w:rFonts w:ascii="Arial" w:eastAsia="Arial" w:hAnsi="Arial" w:cs="Arial"/>
          <w:color w:val="1A1A1A"/>
          <w:sz w:val="24"/>
        </w:rPr>
        <w:t xml:space="preserve"> Tính đến 2025, Việt Nam có khoảng 900,000 doanh nghiệp đang hoạt động. Mỗi năm có khoảng 130,000 doanh nghiệp đăng ký mới, nhưng cũng có hơn 100,000 doanh nghiệp phải dừng hoạt động. Tỷ lệ "sinh - tử" gần như cân bằng.</w:t>
      </w:r>
    </w:p>
    <w:p w14:paraId="6AD3ADAF" w14:textId="77777777" w:rsidR="00EF1383" w:rsidRDefault="00000000">
      <w:pPr>
        <w:spacing w:before="240" w:after="120"/>
      </w:pPr>
      <w:r>
        <w:rPr>
          <w:rFonts w:ascii="Arial" w:eastAsia="Arial" w:hAnsi="Arial" w:cs="Arial"/>
          <w:b/>
          <w:color w:val="1A1A1A"/>
          <w:sz w:val="32"/>
        </w:rPr>
        <w:t>5 mẫu hình giết chết doanh nghiệp nhỏ</w:t>
      </w:r>
    </w:p>
    <w:p w14:paraId="55BAFC86" w14:textId="77777777" w:rsidR="00EF1383" w:rsidRDefault="00000000">
      <w:pPr>
        <w:spacing w:after="120" w:line="360" w:lineRule="auto"/>
      </w:pPr>
      <w:r>
        <w:rPr>
          <w:rFonts w:ascii="Arial" w:eastAsia="Arial" w:hAnsi="Arial" w:cs="Arial"/>
          <w:color w:val="1A1A1A"/>
          <w:sz w:val="24"/>
        </w:rPr>
        <w:t>Sau nhiều năm quan sát và phân tích, tôi nhận thấy có 5 mẫu hình (pattern) lặp lại liên tục gây thất bại:</w:t>
      </w:r>
    </w:p>
    <w:p w14:paraId="01767461" w14:textId="77777777" w:rsidR="00EF1383" w:rsidRDefault="00000000">
      <w:pPr>
        <w:spacing w:after="120" w:line="360" w:lineRule="auto"/>
      </w:pPr>
      <w:r>
        <w:rPr>
          <w:rFonts w:ascii="Arial" w:eastAsia="Arial" w:hAnsi="Arial" w:cs="Arial"/>
          <w:b/>
          <w:color w:val="1A1A1A"/>
          <w:sz w:val="24"/>
        </w:rPr>
        <w:t>1. Cash Flow Kill (Rủi ro dòng tiền)</w:t>
      </w:r>
    </w:p>
    <w:p w14:paraId="385B5C98" w14:textId="77777777" w:rsidR="00EF1383" w:rsidRDefault="00000000">
      <w:pPr>
        <w:spacing w:after="120" w:line="360" w:lineRule="auto"/>
      </w:pPr>
      <w:r>
        <w:rPr>
          <w:rFonts w:ascii="Arial" w:eastAsia="Arial" w:hAnsi="Arial" w:cs="Arial"/>
          <w:color w:val="1A1A1A"/>
          <w:sz w:val="24"/>
        </w:rPr>
        <w:t>Doanh thu có, lợi nhuận có, nhưng dòng tiền âm. Đây là nguyên nhân số một. Chủ doanh nghiệp bán hàng được, nhưng không quản lý được chu kỳ thu — chi. Khoảng 60% SMEs thất bại vì cạn kiệt dòng tiền trước khi kịp đạt điểm hòa vốn.</w:t>
      </w:r>
    </w:p>
    <w:p w14:paraId="23FC0545" w14:textId="77777777" w:rsidR="00EF1383" w:rsidRDefault="00000000">
      <w:pPr>
        <w:spacing w:after="120" w:line="360" w:lineRule="auto"/>
      </w:pPr>
      <w:r>
        <w:rPr>
          <w:rFonts w:ascii="Arial" w:eastAsia="Arial" w:hAnsi="Arial" w:cs="Arial"/>
          <w:b/>
          <w:color w:val="1A1A1A"/>
          <w:sz w:val="24"/>
        </w:rPr>
        <w:lastRenderedPageBreak/>
        <w:t>2. Weak Management (Quản lý yếu)</w:t>
      </w:r>
    </w:p>
    <w:p w14:paraId="1662E30A" w14:textId="77777777" w:rsidR="00EF1383" w:rsidRDefault="00000000">
      <w:pPr>
        <w:spacing w:after="120" w:line="360" w:lineRule="auto"/>
      </w:pPr>
      <w:r>
        <w:rPr>
          <w:rFonts w:ascii="Arial" w:eastAsia="Arial" w:hAnsi="Arial" w:cs="Arial"/>
          <w:color w:val="1A1A1A"/>
          <w:sz w:val="24"/>
        </w:rPr>
        <w:t>Khởi nghiệp giỏi nhưng quản trị yếu. Founder giỏi bán hàng nhưng không biết xây dựng hệ thống. Mọi quyết định đều đi qua một người, mọi quy trình đều nằm trong đầu một người. Khi founder ốm — công ty đình trệ.</w:t>
      </w:r>
    </w:p>
    <w:p w14:paraId="6AACA83C" w14:textId="77777777" w:rsidR="00EF1383" w:rsidRDefault="00000000">
      <w:pPr>
        <w:spacing w:after="120" w:line="360" w:lineRule="auto"/>
      </w:pPr>
      <w:r>
        <w:rPr>
          <w:rFonts w:ascii="Arial" w:eastAsia="Arial" w:hAnsi="Arial" w:cs="Arial"/>
          <w:b/>
          <w:color w:val="1A1A1A"/>
          <w:sz w:val="24"/>
        </w:rPr>
        <w:t>3. No USP — No Unique Selling Proposition (Không có lợi thế cạnh tranh)</w:t>
      </w:r>
    </w:p>
    <w:p w14:paraId="7CBEE913" w14:textId="77777777" w:rsidR="00EF1383" w:rsidRDefault="00000000">
      <w:pPr>
        <w:spacing w:after="120" w:line="360" w:lineRule="auto"/>
      </w:pPr>
      <w:r>
        <w:rPr>
          <w:rFonts w:ascii="Arial" w:eastAsia="Arial" w:hAnsi="Arial" w:cs="Arial"/>
          <w:color w:val="1A1A1A"/>
          <w:sz w:val="24"/>
        </w:rPr>
        <w:t>Bán những gì người khác cũng bán, với cách thức giống hệt người khác. Không có sự khác biệt, không có bảo vệ giá, chỉ còn cách cạnh tranh bằng giá — cuộc đua đến đáy.</w:t>
      </w:r>
    </w:p>
    <w:p w14:paraId="43007197" w14:textId="77777777" w:rsidR="00EF1383" w:rsidRDefault="00000000">
      <w:pPr>
        <w:spacing w:after="120" w:line="360" w:lineRule="auto"/>
      </w:pPr>
      <w:r>
        <w:rPr>
          <w:rFonts w:ascii="Arial" w:eastAsia="Arial" w:hAnsi="Arial" w:cs="Arial"/>
          <w:b/>
          <w:color w:val="1A1A1A"/>
          <w:sz w:val="24"/>
        </w:rPr>
        <w:t>4. Wrong Tech (Công nghệ sai hoặc không có)</w:t>
      </w:r>
    </w:p>
    <w:p w14:paraId="03129915" w14:textId="77777777" w:rsidR="00EF1383" w:rsidRDefault="00000000">
      <w:pPr>
        <w:spacing w:after="120" w:line="360" w:lineRule="auto"/>
      </w:pPr>
      <w:r>
        <w:rPr>
          <w:rFonts w:ascii="Arial" w:eastAsia="Arial" w:hAnsi="Arial" w:cs="Arial"/>
          <w:color w:val="1A1A1A"/>
          <w:sz w:val="24"/>
        </w:rPr>
        <w:t>Hai thái cực: hoặc hoàn toàn thủ công (mất năng suất), hoặc đầu tư quá nhiều vào phần mềm phức tạp không phù hợp (mất tiền). Hiếm có SMEs tìm được điểm cân bằng.</w:t>
      </w:r>
    </w:p>
    <w:p w14:paraId="7B876B54" w14:textId="77777777" w:rsidR="00EF1383" w:rsidRDefault="00000000">
      <w:pPr>
        <w:spacing w:after="120" w:line="360" w:lineRule="auto"/>
      </w:pPr>
      <w:r>
        <w:rPr>
          <w:rFonts w:ascii="Arial" w:eastAsia="Arial" w:hAnsi="Arial" w:cs="Arial"/>
          <w:b/>
          <w:color w:val="1A1A1A"/>
          <w:sz w:val="24"/>
        </w:rPr>
        <w:t>5. HR Bottleneck (Thắt cổ chai nhân sự)</w:t>
      </w:r>
    </w:p>
    <w:p w14:paraId="152D7845" w14:textId="77777777" w:rsidR="00EF1383" w:rsidRDefault="00000000">
      <w:pPr>
        <w:spacing w:after="120" w:line="360" w:lineRule="auto"/>
      </w:pPr>
      <w:r>
        <w:rPr>
          <w:rFonts w:ascii="Arial" w:eastAsia="Arial" w:hAnsi="Arial" w:cs="Arial"/>
          <w:color w:val="1A1A1A"/>
          <w:sz w:val="24"/>
        </w:rPr>
        <w:t>Tuyển khó, giữ khó hơn. Chi phí tuyển dụng và đào tạo một nhân sự trung bình chiếm 3-6 tháng lương. Khi nhân sự nghỉ, toàn bộ kiến thức đi theo. SMEs Việt Nam riêng đau đầu với vấn đề này vì thị trường lao động cạnh tranh gay gắt.</w:t>
      </w:r>
    </w:p>
    <w:p w14:paraId="0C6BB820"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Lưu ý:</w:t>
      </w:r>
      <w:r>
        <w:rPr>
          <w:rFonts w:ascii="Arial" w:eastAsia="Arial" w:hAnsi="Arial" w:cs="Arial"/>
          <w:color w:val="1A1A1A"/>
          <w:sz w:val="24"/>
        </w:rPr>
        <w:t xml:space="preserve"> 5 mẫu hình trên không độc lập. Chúng liên kết và khuếch đại lẫn nhau. Cash flow yếu dẫn đến không tuyển được người giỏi → quản lý yếu → không tạo được USP → doanh thu giảm → cash flow tồi tệ hơn. Đây là "vòng lặp tử thần" của SMEs.</w:t>
      </w:r>
    </w:p>
    <w:p w14:paraId="1B835AED" w14:textId="77777777" w:rsidR="00EF1383" w:rsidRDefault="00000000">
      <w:pPr>
        <w:spacing w:after="120" w:line="360" w:lineRule="auto"/>
      </w:pPr>
      <w:r>
        <w:rPr>
          <w:rFonts w:ascii="Arial" w:eastAsia="Arial" w:hAnsi="Arial" w:cs="Arial"/>
          <w:color w:val="1A1A1A"/>
          <w:sz w:val="24"/>
        </w:rPr>
        <w:t>Tôi từng tư vấn cho một chủ doanh nghiệp logistic ở Bình Dương. Anh ấy làm 14 tiếng/ngày, 7 ngày/tuần. Kiệt sức. Khi hỏi "Anh có nghĩ đến việc nghỉ không?", anh trả lời: "Nghỉ thì ai trả lương cho 12 nhân viên?" — đó là lúc tôi nhận ra vấn đề không phải thiếu nỗ lực. Vấn đề là thiếu hệ thống.</w:t>
      </w:r>
    </w:p>
    <w:p w14:paraId="1943EB86" w14:textId="77777777" w:rsidR="00EF1383" w:rsidRDefault="00000000">
      <w:pPr>
        <w:spacing w:before="240" w:after="120"/>
      </w:pPr>
      <w:r>
        <w:rPr>
          <w:rFonts w:ascii="Arial" w:eastAsia="Arial" w:hAnsi="Arial" w:cs="Arial"/>
          <w:b/>
          <w:color w:val="1A1A1A"/>
          <w:sz w:val="32"/>
        </w:rPr>
        <w:t>Giải pháp: AI không chỉ là công cụ — mà là lực lượng lao động</w:t>
      </w:r>
    </w:p>
    <w:p w14:paraId="5DAF3AB6" w14:textId="77777777" w:rsidR="00EF1383" w:rsidRDefault="00000000">
      <w:pPr>
        <w:spacing w:after="120" w:line="360" w:lineRule="auto"/>
      </w:pPr>
      <w:r>
        <w:rPr>
          <w:rFonts w:ascii="Arial" w:eastAsia="Arial" w:hAnsi="Arial" w:cs="Arial"/>
          <w:color w:val="1A1A1A"/>
          <w:sz w:val="24"/>
        </w:rPr>
        <w:t>Đây là lúc AI thay đổi cuộc chơi.</w:t>
      </w:r>
    </w:p>
    <w:p w14:paraId="266C3973" w14:textId="77777777" w:rsidR="00EF1383" w:rsidRDefault="00000000">
      <w:pPr>
        <w:spacing w:after="120" w:line="360" w:lineRule="auto"/>
      </w:pPr>
      <w:r>
        <w:rPr>
          <w:rFonts w:ascii="Arial" w:eastAsia="Arial" w:hAnsi="Arial" w:cs="Arial"/>
          <w:color w:val="1A1A1A"/>
          <w:sz w:val="24"/>
        </w:rPr>
        <w:t xml:space="preserve">Hầu hết người ta nghĩ về AI như một công cụ: ChatGPT để viết email, Copilot để gợi ý code, Canva AI để thiết kế. Đúng, nhưng chưa đủ. Trong cuốn sách này, chúng ta </w:t>
      </w:r>
      <w:r>
        <w:rPr>
          <w:rFonts w:ascii="Arial" w:eastAsia="Arial" w:hAnsi="Arial" w:cs="Arial"/>
          <w:color w:val="1A1A1A"/>
          <w:sz w:val="24"/>
        </w:rPr>
        <w:lastRenderedPageBreak/>
        <w:t xml:space="preserve">sẽ tiếp cận AI ở một mức hoàn toàn khác: </w:t>
      </w:r>
      <w:r>
        <w:rPr>
          <w:rFonts w:ascii="Arial" w:eastAsia="Arial" w:hAnsi="Arial" w:cs="Arial"/>
          <w:b/>
          <w:color w:val="1A1A1A"/>
          <w:sz w:val="24"/>
        </w:rPr>
        <w:t>AI như một lực lượng lao động (workforce).</w:t>
      </w:r>
    </w:p>
    <w:p w14:paraId="20E4C8BF" w14:textId="77777777" w:rsidR="00EF1383" w:rsidRDefault="00000000">
      <w:pPr>
        <w:spacing w:after="120" w:line="360" w:lineRule="auto"/>
      </w:pPr>
      <w:r>
        <w:rPr>
          <w:rFonts w:ascii="Arial" w:eastAsia="Arial" w:hAnsi="Arial" w:cs="Arial"/>
          <w:color w:val="1A1A1A"/>
          <w:sz w:val="24"/>
        </w:rPr>
        <w:t>Nghĩ về nó thế này: thay vì tuyển 5 nhân viên content, 3 nhân viên sales, 2 kế toán, 1 HR, 1 pháp lý — bạn "tuyển" các AI worker tương đương. Mỗi AI worker được cấu hình chuyên biệt cho một vai trò, có SOP (Standard Operating Procedure — Quy trình vận hành tiêu chuẩn) riêng, hoạt động 24/7, không nghỉ ốm, không xin tăng lương.</w:t>
      </w:r>
    </w:p>
    <w:p w14:paraId="03F6044F"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Điểm chính:</w:t>
      </w:r>
      <w:r>
        <w:rPr>
          <w:rFonts w:ascii="Arial" w:eastAsia="Arial" w:hAnsi="Arial" w:cs="Arial"/>
          <w:color w:val="1A1A1A"/>
          <w:sz w:val="24"/>
        </w:rPr>
        <w:t xml:space="preserve"> Cuốn sách này không nói về việc "dùng AI để làm nhanh hơn." Cuốn sách này nói về việc </w:t>
      </w:r>
      <w:r>
        <w:rPr>
          <w:rFonts w:ascii="Arial" w:eastAsia="Arial" w:hAnsi="Arial" w:cs="Arial"/>
          <w:b/>
          <w:color w:val="1A1A1A"/>
          <w:sz w:val="24"/>
        </w:rPr>
        <w:t>thiết kế lại toàn bộ mô hình doanh nghiệp</w:t>
      </w:r>
      <w:r>
        <w:rPr>
          <w:rFonts w:ascii="Arial" w:eastAsia="Arial" w:hAnsi="Arial" w:cs="Arial"/>
          <w:color w:val="1A1A1A"/>
          <w:sz w:val="24"/>
        </w:rPr>
        <w:t xml:space="preserve"> xung quanh khả năng của AI — để một người có thể vận hành một doanh nghiệp tương đương SME 15-20 người.</w:t>
      </w:r>
    </w:p>
    <w:p w14:paraId="100FF1AA" w14:textId="77777777" w:rsidR="00EF1383" w:rsidRDefault="00000000">
      <w:pPr>
        <w:spacing w:before="240" w:after="120"/>
      </w:pPr>
      <w:r>
        <w:rPr>
          <w:rFonts w:ascii="Arial" w:eastAsia="Arial" w:hAnsi="Arial" w:cs="Arial"/>
          <w:b/>
          <w:color w:val="1A1A1A"/>
          <w:sz w:val="32"/>
        </w:rPr>
        <w:t>Cuốn sách này sẽ hướng dẫn gì</w:t>
      </w:r>
    </w:p>
    <w:p w14:paraId="4EB6CB9E" w14:textId="77777777" w:rsidR="00EF1383" w:rsidRDefault="00000000">
      <w:pPr>
        <w:spacing w:after="120" w:line="360" w:lineRule="auto"/>
      </w:pPr>
      <w:r>
        <w:rPr>
          <w:rFonts w:ascii="Arial" w:eastAsia="Arial" w:hAnsi="Arial" w:cs="Arial"/>
          <w:color w:val="1A1A1A"/>
          <w:sz w:val="24"/>
        </w:rPr>
        <w:t>Cuốn sách được chia thành các phần:</w:t>
      </w:r>
    </w:p>
    <w:p w14:paraId="55AE4377" w14:textId="77777777" w:rsidR="00EF1383" w:rsidRDefault="00000000">
      <w:pPr>
        <w:pStyle w:val="ListBullet"/>
        <w:spacing w:before="40" w:after="80" w:line="360" w:lineRule="auto"/>
      </w:pPr>
      <w:r>
        <w:rPr>
          <w:rFonts w:ascii="Arial" w:eastAsia="Arial" w:hAnsi="Arial" w:cs="Arial"/>
          <w:b/>
          <w:color w:val="1A1A1A"/>
          <w:sz w:val="24"/>
        </w:rPr>
        <w:t>Chương 1 (bạn đang đọc):</w:t>
      </w:r>
      <w:r>
        <w:rPr>
          <w:rFonts w:ascii="Arial" w:eastAsia="Arial" w:hAnsi="Arial" w:cs="Arial"/>
          <w:color w:val="1A1A1A"/>
          <w:sz w:val="24"/>
        </w:rPr>
        <w:t xml:space="preserve"> Nền tảng lý thuyết — OPC là gì, tại sao nó khả thi, và mô hình chuyển đổi như thế nào.</w:t>
      </w:r>
    </w:p>
    <w:p w14:paraId="195F089F" w14:textId="77777777" w:rsidR="00EF1383" w:rsidRDefault="00000000">
      <w:pPr>
        <w:pStyle w:val="ListBullet"/>
        <w:spacing w:before="40" w:after="80" w:line="360" w:lineRule="auto"/>
      </w:pPr>
      <w:r>
        <w:rPr>
          <w:rFonts w:ascii="Arial" w:eastAsia="Arial" w:hAnsi="Arial" w:cs="Arial"/>
          <w:b/>
          <w:color w:val="1A1A1A"/>
          <w:sz w:val="24"/>
        </w:rPr>
        <w:t>Chương 2-4:</w:t>
      </w:r>
      <w:r>
        <w:rPr>
          <w:rFonts w:ascii="Arial" w:eastAsia="Arial" w:hAnsi="Arial" w:cs="Arial"/>
          <w:color w:val="1A1A1A"/>
          <w:sz w:val="24"/>
        </w:rPr>
        <w:t xml:space="preserve"> Thiết kế OPC — từ chọn mô hình kinh doanh, xây dựng AI workforce, đến thiết lập hệ thống vận hành.</w:t>
      </w:r>
    </w:p>
    <w:p w14:paraId="6DDA6DD0" w14:textId="77777777" w:rsidR="00EF1383" w:rsidRDefault="00000000">
      <w:pPr>
        <w:pStyle w:val="ListBullet"/>
        <w:spacing w:before="40" w:after="80" w:line="360" w:lineRule="auto"/>
      </w:pPr>
      <w:r>
        <w:rPr>
          <w:rFonts w:ascii="Arial" w:eastAsia="Arial" w:hAnsi="Arial" w:cs="Arial"/>
          <w:b/>
          <w:color w:val="1A1A1A"/>
          <w:sz w:val="24"/>
        </w:rPr>
        <w:t>Chương 5-7:</w:t>
      </w:r>
      <w:r>
        <w:rPr>
          <w:rFonts w:ascii="Arial" w:eastAsia="Arial" w:hAnsi="Arial" w:cs="Arial"/>
          <w:color w:val="1A1A1A"/>
          <w:sz w:val="24"/>
        </w:rPr>
        <w:t xml:space="preserve"> Vận hành thực tế — triển khai, đo lường, tối ưu, và scale.</w:t>
      </w:r>
    </w:p>
    <w:p w14:paraId="6FB3AB49" w14:textId="77777777" w:rsidR="00EF1383" w:rsidRDefault="00000000">
      <w:pPr>
        <w:pStyle w:val="ListBullet"/>
        <w:spacing w:before="40" w:after="80" w:line="360" w:lineRule="auto"/>
      </w:pPr>
      <w:r>
        <w:rPr>
          <w:rFonts w:ascii="Arial" w:eastAsia="Arial" w:hAnsi="Arial" w:cs="Arial"/>
          <w:b/>
          <w:color w:val="1A1A1A"/>
          <w:sz w:val="24"/>
        </w:rPr>
        <w:t>Chương 8-9:</w:t>
      </w:r>
      <w:r>
        <w:rPr>
          <w:rFonts w:ascii="Arial" w:eastAsia="Arial" w:hAnsi="Arial" w:cs="Arial"/>
          <w:color w:val="1A1A1A"/>
          <w:sz w:val="24"/>
        </w:rPr>
        <w:t xml:space="preserve"> Nâng cao — pháp lý, tài chính, và lộ trình tăng trưởng.</w:t>
      </w:r>
    </w:p>
    <w:p w14:paraId="5ABF10EB" w14:textId="77777777" w:rsidR="00EF1383" w:rsidRDefault="00000000">
      <w:pPr>
        <w:spacing w:after="120" w:line="360" w:lineRule="auto"/>
      </w:pPr>
      <w:r>
        <w:rPr>
          <w:rFonts w:ascii="Arial" w:eastAsia="Arial" w:hAnsi="Arial" w:cs="Arial"/>
          <w:color w:val="1A1A1A"/>
          <w:sz w:val="24"/>
        </w:rPr>
        <w:t>Mỗi chương có bài tập thực hành để bạn áp dụng ngay vào trường hợp cụ thể của mình.</w:t>
      </w:r>
    </w:p>
    <w:p w14:paraId="6EF8FBE2" w14:textId="77777777" w:rsidR="00EF1383" w:rsidRDefault="00000000">
      <w:pPr>
        <w:spacing w:before="120" w:after="120"/>
        <w:jc w:val="center"/>
      </w:pPr>
      <w:r>
        <w:rPr>
          <w:rFonts w:ascii="Arial" w:eastAsia="Arial" w:hAnsi="Arial" w:cs="Arial"/>
          <w:color w:val="D4AF37"/>
          <w:sz w:val="16"/>
        </w:rPr>
        <w:t>━━━━━━━━━━━━━━━━━━━━━━━━━━━━━━━━━━━━━━━━</w:t>
      </w:r>
    </w:p>
    <w:p w14:paraId="60E3F83F" w14:textId="77777777" w:rsidR="00EF1383" w:rsidRDefault="00000000">
      <w:pPr>
        <w:spacing w:after="120" w:line="360" w:lineRule="auto"/>
      </w:pPr>
      <w:r>
        <w:rPr>
          <w:rFonts w:ascii="Arial" w:eastAsia="Arial" w:hAnsi="Arial" w:cs="Arial"/>
          <w:color w:val="1A1A1A"/>
          <w:sz w:val="24"/>
        </w:rPr>
        <w:t>## 1.2 OPC là gì — One Person Company trong thời đại AI</w:t>
      </w:r>
    </w:p>
    <w:p w14:paraId="24B77F5A" w14:textId="77777777" w:rsidR="00EF1383" w:rsidRDefault="00000000">
      <w:pPr>
        <w:spacing w:before="240" w:after="120"/>
      </w:pPr>
      <w:r>
        <w:rPr>
          <w:rFonts w:ascii="Arial" w:eastAsia="Arial" w:hAnsi="Arial" w:cs="Arial"/>
          <w:b/>
          <w:color w:val="1A1A1A"/>
          <w:sz w:val="32"/>
        </w:rPr>
        <w:t>OPC truyền thống vs OPC trong thời đại AI</w:t>
      </w:r>
    </w:p>
    <w:p w14:paraId="2E9D59D7" w14:textId="77777777" w:rsidR="00EF1383" w:rsidRDefault="00000000">
      <w:pPr>
        <w:spacing w:after="120" w:line="360" w:lineRule="auto"/>
      </w:pPr>
      <w:r>
        <w:rPr>
          <w:rFonts w:ascii="Arial" w:eastAsia="Arial" w:hAnsi="Arial" w:cs="Arial"/>
          <w:color w:val="1A1A1A"/>
          <w:sz w:val="24"/>
        </w:rPr>
        <w:t>Khái niệm One Person Company (Công ty một người) không mới. Ở dạng truyền thống, OPC thường là:</w:t>
      </w:r>
    </w:p>
    <w:p w14:paraId="658C6525" w14:textId="77777777" w:rsidR="00EF1383" w:rsidRDefault="00000000">
      <w:pPr>
        <w:pStyle w:val="ListBullet"/>
        <w:spacing w:before="40" w:after="80" w:line="360" w:lineRule="auto"/>
      </w:pPr>
      <w:r>
        <w:rPr>
          <w:rFonts w:ascii="Arial" w:eastAsia="Arial" w:hAnsi="Arial" w:cs="Arial"/>
          <w:color w:val="1A1A1A"/>
          <w:sz w:val="24"/>
        </w:rPr>
        <w:t>Người làm tự do (freelancer) nâng cấp — làm mọi việc bằng tay</w:t>
      </w:r>
    </w:p>
    <w:p w14:paraId="561126B0" w14:textId="77777777" w:rsidR="00EF1383" w:rsidRDefault="00000000">
      <w:pPr>
        <w:pStyle w:val="ListBullet"/>
        <w:spacing w:before="40" w:after="80" w:line="360" w:lineRule="auto"/>
      </w:pPr>
      <w:r>
        <w:rPr>
          <w:rFonts w:ascii="Arial" w:eastAsia="Arial" w:hAnsi="Arial" w:cs="Arial"/>
          <w:color w:val="1A1A1A"/>
          <w:sz w:val="24"/>
        </w:rPr>
        <w:t>Solopreneur — một người điều hành nhưng thường bị giới hạn bởi băng thông cá nhân (bandwidth)</w:t>
      </w:r>
    </w:p>
    <w:p w14:paraId="6B061D81" w14:textId="77777777" w:rsidR="00EF1383" w:rsidRDefault="00000000">
      <w:pPr>
        <w:pStyle w:val="ListBullet"/>
        <w:spacing w:before="40" w:after="80" w:line="360" w:lineRule="auto"/>
      </w:pPr>
      <w:r>
        <w:rPr>
          <w:rFonts w:ascii="Arial" w:eastAsia="Arial" w:hAnsi="Arial" w:cs="Arial"/>
          <w:color w:val="1A1A1A"/>
          <w:sz w:val="24"/>
        </w:rPr>
        <w:lastRenderedPageBreak/>
        <w:t>Công ty một thành viên theo pháp luật — về mặt hình thức, nhưng thực tế vẫn thuê ngoài nhiều dịch vụ</w:t>
      </w:r>
    </w:p>
    <w:p w14:paraId="64A6C975" w14:textId="77777777" w:rsidR="00EF1383" w:rsidRDefault="00000000">
      <w:pPr>
        <w:spacing w:after="120" w:line="360" w:lineRule="auto"/>
      </w:pPr>
      <w:r>
        <w:rPr>
          <w:rFonts w:ascii="Arial" w:eastAsia="Arial" w:hAnsi="Arial" w:cs="Arial"/>
          <w:color w:val="1A1A1A"/>
          <w:sz w:val="24"/>
        </w:rPr>
        <w:t xml:space="preserve">OPC truyền thống có một vấn đề cơ bản: </w:t>
      </w:r>
      <w:r>
        <w:rPr>
          <w:rFonts w:ascii="Arial" w:eastAsia="Arial" w:hAnsi="Arial" w:cs="Arial"/>
          <w:b/>
          <w:color w:val="1A1A1A"/>
          <w:sz w:val="24"/>
        </w:rPr>
        <w:t>không scale (mở rộng) được.</w:t>
      </w:r>
      <w:r>
        <w:rPr>
          <w:rFonts w:ascii="Arial" w:eastAsia="Arial" w:hAnsi="Arial" w:cs="Arial"/>
          <w:color w:val="1A1A1A"/>
          <w:sz w:val="24"/>
        </w:rPr>
        <w:t xml:space="preserve"> Một người chỉ có 24 giờ/ngày. Dù có hiệu suất cao đến đâu, doanh thu bị giới hạn bởi thời gian của chính người đó.</w:t>
      </w:r>
    </w:p>
    <w:p w14:paraId="6D8B8769" w14:textId="77777777" w:rsidR="00EF1383" w:rsidRDefault="00000000">
      <w:pPr>
        <w:spacing w:after="120" w:line="360" w:lineRule="auto"/>
      </w:pPr>
      <w:r>
        <w:rPr>
          <w:rFonts w:ascii="Arial" w:eastAsia="Arial" w:hAnsi="Arial" w:cs="Arial"/>
          <w:color w:val="1A1A1A"/>
          <w:sz w:val="24"/>
        </w:rPr>
        <w:t>OPC trong thời đại AI khác biệt hoàn toàn.</w:t>
      </w:r>
    </w:p>
    <w:p w14:paraId="1CD6B54B"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Điểm chính:</w:t>
      </w:r>
      <w:r>
        <w:rPr>
          <w:rFonts w:ascii="Arial" w:eastAsia="Arial" w:hAnsi="Arial" w:cs="Arial"/>
          <w:color w:val="1A1A1A"/>
          <w:sz w:val="24"/>
        </w:rPr>
        <w:t xml:space="preserve"> OPC thời đại AI không phải là "một người làm tất cả." Nó là "một người thiết kế hệ thống, AI thực thi." Người đóng vai trò System Designer (Nhà thiết kế hệ thống) — không phải người làm mọi việc.</w:t>
      </w:r>
    </w:p>
    <w:p w14:paraId="73F5B22B" w14:textId="77777777" w:rsidR="00EF1383" w:rsidRDefault="00000000">
      <w:pPr>
        <w:spacing w:before="240" w:after="120"/>
      </w:pPr>
      <w:r>
        <w:rPr>
          <w:rFonts w:ascii="Arial" w:eastAsia="Arial" w:hAnsi="Arial" w:cs="Arial"/>
          <w:b/>
          <w:color w:val="1A1A1A"/>
          <w:sz w:val="32"/>
        </w:rPr>
        <w:t>Phương trình OPC</w:t>
      </w:r>
    </w:p>
    <w:p w14:paraId="33C1171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11A0277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PHƯƠNG TRÌNH OPC (AI-Native)              │</w:t>
      </w:r>
    </w:p>
    <w:p w14:paraId="48171D6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w:t>
      </w:r>
    </w:p>
    <w:p w14:paraId="39D0E1F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1 Người (System Designer)                          │</w:t>
      </w:r>
    </w:p>
    <w:p w14:paraId="1D78EAB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w:t>
      </w:r>
    </w:p>
    <w:p w14:paraId="42D1343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N AI Workers (vị trí chuyên biệt)                  │</w:t>
      </w:r>
    </w:p>
    <w:p w14:paraId="6ECDE61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w:t>
      </w:r>
    </w:p>
    <w:p w14:paraId="6C02048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Revenue x 7-10x (so với 1 người làm thủ công)     │</w:t>
      </w:r>
    </w:p>
    <w:p w14:paraId="2475BEF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w:t>
      </w:r>
    </w:p>
    <w:p w14:paraId="542AC0B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072F5FC2" w14:textId="77777777" w:rsidR="00EF1383" w:rsidRDefault="00000000">
      <w:pPr>
        <w:spacing w:after="120" w:line="360" w:lineRule="auto"/>
      </w:pPr>
      <w:r>
        <w:rPr>
          <w:rFonts w:ascii="Arial" w:eastAsia="Arial" w:hAnsi="Arial" w:cs="Arial"/>
          <w:color w:val="1A1A1A"/>
          <w:sz w:val="24"/>
        </w:rPr>
        <w:t>Nghĩa là: với cùng một người, khi bổ sung AI workers được cấu hình đúng, doanh thu có thể tăng 7-10 lần so với làm hoàn toàn thủ công. Không phải vì AI "ma thuật," mà vì AI loại bỏ thắt cổ chai (bottleneck) lớn nhất của doanh nghiệp một người: giới hạn thời gian và khả năng xử lý song song.</w:t>
      </w:r>
    </w:p>
    <w:p w14:paraId="3F7948F4" w14:textId="77777777" w:rsidR="00EF1383" w:rsidRDefault="00000000">
      <w:pPr>
        <w:spacing w:before="240" w:after="120"/>
      </w:pPr>
      <w:r>
        <w:rPr>
          <w:rFonts w:ascii="Arial" w:eastAsia="Arial" w:hAnsi="Arial" w:cs="Arial"/>
          <w:b/>
          <w:color w:val="1A1A1A"/>
          <w:sz w:val="32"/>
        </w:rPr>
        <w:t>Bảng so sánh: SME truyền thống vs OPC</w:t>
      </w:r>
    </w:p>
    <w:tbl>
      <w:tblPr>
        <w:tblStyle w:val="TableGrid"/>
        <w:tblW w:w="0" w:type="auto"/>
        <w:jc w:val="center"/>
        <w:tblLook w:val="04A0" w:firstRow="1" w:lastRow="0" w:firstColumn="1" w:lastColumn="0" w:noHBand="0" w:noVBand="1"/>
      </w:tblPr>
      <w:tblGrid>
        <w:gridCol w:w="3024"/>
        <w:gridCol w:w="3024"/>
        <w:gridCol w:w="3024"/>
      </w:tblGrid>
      <w:tr w:rsidR="00EF1383" w14:paraId="373309E7" w14:textId="77777777">
        <w:trPr>
          <w:jc w:val="center"/>
        </w:trPr>
        <w:tc>
          <w:tcPr>
            <w:tcW w:w="3024" w:type="dxa"/>
            <w:shd w:val="clear" w:color="auto" w:fill="1B2A4A"/>
          </w:tcPr>
          <w:p w14:paraId="2AF08A50" w14:textId="77777777" w:rsidR="00EF1383" w:rsidRDefault="00000000">
            <w:r>
              <w:rPr>
                <w:rFonts w:ascii="Arial" w:eastAsia="Arial" w:hAnsi="Arial" w:cs="Arial"/>
                <w:b/>
                <w:color w:val="FFFFFF"/>
              </w:rPr>
              <w:t>Tiêu chí</w:t>
            </w:r>
          </w:p>
        </w:tc>
        <w:tc>
          <w:tcPr>
            <w:tcW w:w="3024" w:type="dxa"/>
            <w:shd w:val="clear" w:color="auto" w:fill="1B2A4A"/>
          </w:tcPr>
          <w:p w14:paraId="68F6F873" w14:textId="77777777" w:rsidR="00EF1383" w:rsidRDefault="00000000">
            <w:r>
              <w:rPr>
                <w:rFonts w:ascii="Arial" w:eastAsia="Arial" w:hAnsi="Arial" w:cs="Arial"/>
                <w:b/>
                <w:color w:val="FFFFFF"/>
              </w:rPr>
              <w:t>SME truyền thống</w:t>
            </w:r>
          </w:p>
        </w:tc>
        <w:tc>
          <w:tcPr>
            <w:tcW w:w="3024" w:type="dxa"/>
            <w:shd w:val="clear" w:color="auto" w:fill="1B2A4A"/>
          </w:tcPr>
          <w:p w14:paraId="65A6485D" w14:textId="77777777" w:rsidR="00EF1383" w:rsidRDefault="00000000">
            <w:r>
              <w:rPr>
                <w:rFonts w:ascii="Arial" w:eastAsia="Arial" w:hAnsi="Arial" w:cs="Arial"/>
                <w:b/>
                <w:color w:val="FFFFFF"/>
              </w:rPr>
              <w:t>OPC (AI-Native)</w:t>
            </w:r>
          </w:p>
        </w:tc>
      </w:tr>
      <w:tr w:rsidR="00EF1383" w14:paraId="17B385E1" w14:textId="77777777">
        <w:trPr>
          <w:jc w:val="center"/>
        </w:trPr>
        <w:tc>
          <w:tcPr>
            <w:tcW w:w="3024" w:type="dxa"/>
          </w:tcPr>
          <w:p w14:paraId="3C0FAEE5" w14:textId="77777777" w:rsidR="00EF1383" w:rsidRDefault="00000000">
            <w:r>
              <w:rPr>
                <w:rFonts w:ascii="Arial" w:eastAsia="Arial" w:hAnsi="Arial" w:cs="Arial"/>
                <w:color w:val="1A1A1A"/>
              </w:rPr>
              <w:t>Cấu trúc</w:t>
            </w:r>
          </w:p>
        </w:tc>
        <w:tc>
          <w:tcPr>
            <w:tcW w:w="3024" w:type="dxa"/>
          </w:tcPr>
          <w:p w14:paraId="40B56813" w14:textId="77777777" w:rsidR="00EF1383" w:rsidRDefault="00000000">
            <w:r>
              <w:rPr>
                <w:rFonts w:ascii="Arial" w:eastAsia="Arial" w:hAnsi="Arial" w:cs="Arial"/>
                <w:color w:val="1A1A1A"/>
              </w:rPr>
              <w:t>1 CEO + 14 nhân viên</w:t>
            </w:r>
          </w:p>
        </w:tc>
        <w:tc>
          <w:tcPr>
            <w:tcW w:w="3024" w:type="dxa"/>
          </w:tcPr>
          <w:p w14:paraId="0A66756D" w14:textId="77777777" w:rsidR="00EF1383" w:rsidRDefault="00000000">
            <w:r>
              <w:rPr>
                <w:rFonts w:ascii="Arial" w:eastAsia="Arial" w:hAnsi="Arial" w:cs="Arial"/>
                <w:color w:val="1A1A1A"/>
              </w:rPr>
              <w:t>1 CEO + 10 AI Workers</w:t>
            </w:r>
          </w:p>
        </w:tc>
      </w:tr>
      <w:tr w:rsidR="00EF1383" w14:paraId="5726908B" w14:textId="77777777">
        <w:trPr>
          <w:jc w:val="center"/>
        </w:trPr>
        <w:tc>
          <w:tcPr>
            <w:tcW w:w="3024" w:type="dxa"/>
            <w:shd w:val="clear" w:color="auto" w:fill="F5F5F5"/>
          </w:tcPr>
          <w:p w14:paraId="5D23D3D1" w14:textId="77777777" w:rsidR="00EF1383" w:rsidRDefault="00000000">
            <w:r>
              <w:rPr>
                <w:rFonts w:ascii="Arial" w:eastAsia="Arial" w:hAnsi="Arial" w:cs="Arial"/>
                <w:color w:val="1A1A1A"/>
              </w:rPr>
              <w:t>Chi phí/tháng</w:t>
            </w:r>
          </w:p>
        </w:tc>
        <w:tc>
          <w:tcPr>
            <w:tcW w:w="3024" w:type="dxa"/>
            <w:shd w:val="clear" w:color="auto" w:fill="F5F5F5"/>
          </w:tcPr>
          <w:p w14:paraId="4281D2EA" w14:textId="77777777" w:rsidR="00EF1383" w:rsidRDefault="00000000">
            <w:r>
              <w:rPr>
                <w:rFonts w:ascii="Arial" w:eastAsia="Arial" w:hAnsi="Arial" w:cs="Arial"/>
                <w:color w:val="1A1A1A"/>
              </w:rPr>
              <w:t>$17,300+</w:t>
            </w:r>
          </w:p>
        </w:tc>
        <w:tc>
          <w:tcPr>
            <w:tcW w:w="3024" w:type="dxa"/>
            <w:shd w:val="clear" w:color="auto" w:fill="F5F5F5"/>
          </w:tcPr>
          <w:p w14:paraId="09853A9F" w14:textId="77777777" w:rsidR="00EF1383" w:rsidRDefault="00000000">
            <w:r>
              <w:rPr>
                <w:rFonts w:ascii="Arial" w:eastAsia="Arial" w:hAnsi="Arial" w:cs="Arial"/>
                <w:color w:val="1A1A1A"/>
              </w:rPr>
              <w:t>~$450</w:t>
            </w:r>
          </w:p>
        </w:tc>
      </w:tr>
      <w:tr w:rsidR="00EF1383" w14:paraId="4BC03D91" w14:textId="77777777">
        <w:trPr>
          <w:jc w:val="center"/>
        </w:trPr>
        <w:tc>
          <w:tcPr>
            <w:tcW w:w="3024" w:type="dxa"/>
          </w:tcPr>
          <w:p w14:paraId="7D8419D5" w14:textId="77777777" w:rsidR="00EF1383" w:rsidRDefault="00000000">
            <w:r>
              <w:rPr>
                <w:rFonts w:ascii="Arial" w:eastAsia="Arial" w:hAnsi="Arial" w:cs="Arial"/>
                <w:color w:val="1A1A1A"/>
              </w:rPr>
              <w:t>Thời gian setup</w:t>
            </w:r>
          </w:p>
        </w:tc>
        <w:tc>
          <w:tcPr>
            <w:tcW w:w="3024" w:type="dxa"/>
          </w:tcPr>
          <w:p w14:paraId="4FDFEB73" w14:textId="77777777" w:rsidR="00EF1383" w:rsidRDefault="00000000">
            <w:r>
              <w:rPr>
                <w:rFonts w:ascii="Arial" w:eastAsia="Arial" w:hAnsi="Arial" w:cs="Arial"/>
                <w:color w:val="1A1A1A"/>
              </w:rPr>
              <w:t>3-6 tháng</w:t>
            </w:r>
          </w:p>
        </w:tc>
        <w:tc>
          <w:tcPr>
            <w:tcW w:w="3024" w:type="dxa"/>
          </w:tcPr>
          <w:p w14:paraId="5C588A58" w14:textId="77777777" w:rsidR="00EF1383" w:rsidRDefault="00000000">
            <w:r>
              <w:rPr>
                <w:rFonts w:ascii="Arial" w:eastAsia="Arial" w:hAnsi="Arial" w:cs="Arial"/>
                <w:color w:val="1A1A1A"/>
              </w:rPr>
              <w:t>2-4 tuần</w:t>
            </w:r>
          </w:p>
        </w:tc>
      </w:tr>
      <w:tr w:rsidR="00EF1383" w14:paraId="361FBE26" w14:textId="77777777">
        <w:trPr>
          <w:jc w:val="center"/>
        </w:trPr>
        <w:tc>
          <w:tcPr>
            <w:tcW w:w="3024" w:type="dxa"/>
            <w:shd w:val="clear" w:color="auto" w:fill="F5F5F5"/>
          </w:tcPr>
          <w:p w14:paraId="2906B739" w14:textId="77777777" w:rsidR="00EF1383" w:rsidRDefault="00000000">
            <w:r>
              <w:rPr>
                <w:rFonts w:ascii="Arial" w:eastAsia="Arial" w:hAnsi="Arial" w:cs="Arial"/>
                <w:color w:val="1A1A1A"/>
              </w:rPr>
              <w:t>Khả năng scale</w:t>
            </w:r>
          </w:p>
        </w:tc>
        <w:tc>
          <w:tcPr>
            <w:tcW w:w="3024" w:type="dxa"/>
            <w:shd w:val="clear" w:color="auto" w:fill="F5F5F5"/>
          </w:tcPr>
          <w:p w14:paraId="01AFCD7E" w14:textId="77777777" w:rsidR="00EF1383" w:rsidRDefault="00000000">
            <w:r>
              <w:rPr>
                <w:rFonts w:ascii="Arial" w:eastAsia="Arial" w:hAnsi="Arial" w:cs="Arial"/>
                <w:color w:val="1A1A1A"/>
              </w:rPr>
              <w:t>Tuyển thêm người (chậm, đắt)</w:t>
            </w:r>
          </w:p>
        </w:tc>
        <w:tc>
          <w:tcPr>
            <w:tcW w:w="3024" w:type="dxa"/>
            <w:shd w:val="clear" w:color="auto" w:fill="F5F5F5"/>
          </w:tcPr>
          <w:p w14:paraId="506B0EB3" w14:textId="77777777" w:rsidR="00EF1383" w:rsidRDefault="00000000">
            <w:r>
              <w:rPr>
                <w:rFonts w:ascii="Arial" w:eastAsia="Arial" w:hAnsi="Arial" w:cs="Arial"/>
                <w:color w:val="1A1A1A"/>
              </w:rPr>
              <w:t>Thêm AI workers (nhanh, rẻ)</w:t>
            </w:r>
          </w:p>
        </w:tc>
      </w:tr>
      <w:tr w:rsidR="00EF1383" w14:paraId="055BC5D1" w14:textId="77777777">
        <w:trPr>
          <w:jc w:val="center"/>
        </w:trPr>
        <w:tc>
          <w:tcPr>
            <w:tcW w:w="3024" w:type="dxa"/>
          </w:tcPr>
          <w:p w14:paraId="7ACE8F78" w14:textId="77777777" w:rsidR="00EF1383" w:rsidRDefault="00000000">
            <w:r>
              <w:rPr>
                <w:rFonts w:ascii="Arial" w:eastAsia="Arial" w:hAnsi="Arial" w:cs="Arial"/>
                <w:color w:val="1A1A1A"/>
              </w:rPr>
              <w:t>Giờ hoạt động</w:t>
            </w:r>
          </w:p>
        </w:tc>
        <w:tc>
          <w:tcPr>
            <w:tcW w:w="3024" w:type="dxa"/>
          </w:tcPr>
          <w:p w14:paraId="6162DC5D" w14:textId="77777777" w:rsidR="00EF1383" w:rsidRDefault="00000000">
            <w:r>
              <w:rPr>
                <w:rFonts w:ascii="Arial" w:eastAsia="Arial" w:hAnsi="Arial" w:cs="Arial"/>
                <w:color w:val="1A1A1A"/>
              </w:rPr>
              <w:t>8-10 giờ/ngày</w:t>
            </w:r>
          </w:p>
        </w:tc>
        <w:tc>
          <w:tcPr>
            <w:tcW w:w="3024" w:type="dxa"/>
          </w:tcPr>
          <w:p w14:paraId="28ACB9AC" w14:textId="77777777" w:rsidR="00EF1383" w:rsidRDefault="00000000">
            <w:r>
              <w:rPr>
                <w:rFonts w:ascii="Arial" w:eastAsia="Arial" w:hAnsi="Arial" w:cs="Arial"/>
                <w:color w:val="1A1A1A"/>
              </w:rPr>
              <w:t>24/7 (AI) + 5-8 giờ/ngày (bạn)</w:t>
            </w:r>
          </w:p>
        </w:tc>
      </w:tr>
      <w:tr w:rsidR="00EF1383" w14:paraId="32F3B727" w14:textId="77777777">
        <w:trPr>
          <w:jc w:val="center"/>
        </w:trPr>
        <w:tc>
          <w:tcPr>
            <w:tcW w:w="3024" w:type="dxa"/>
            <w:shd w:val="clear" w:color="auto" w:fill="F5F5F5"/>
          </w:tcPr>
          <w:p w14:paraId="2CC09D99" w14:textId="77777777" w:rsidR="00EF1383" w:rsidRDefault="00000000">
            <w:r>
              <w:rPr>
                <w:rFonts w:ascii="Arial" w:eastAsia="Arial" w:hAnsi="Arial" w:cs="Arial"/>
                <w:color w:val="1A1A1A"/>
              </w:rPr>
              <w:t>Rủi ro nhân sự</w:t>
            </w:r>
          </w:p>
        </w:tc>
        <w:tc>
          <w:tcPr>
            <w:tcW w:w="3024" w:type="dxa"/>
            <w:shd w:val="clear" w:color="auto" w:fill="F5F5F5"/>
          </w:tcPr>
          <w:p w14:paraId="746AB2AC" w14:textId="77777777" w:rsidR="00EF1383" w:rsidRDefault="00000000">
            <w:r>
              <w:rPr>
                <w:rFonts w:ascii="Arial" w:eastAsia="Arial" w:hAnsi="Arial" w:cs="Arial"/>
                <w:color w:val="1A1A1A"/>
              </w:rPr>
              <w:t>Cao (nghỉ việc, ốm)</w:t>
            </w:r>
          </w:p>
        </w:tc>
        <w:tc>
          <w:tcPr>
            <w:tcW w:w="3024" w:type="dxa"/>
            <w:shd w:val="clear" w:color="auto" w:fill="F5F5F5"/>
          </w:tcPr>
          <w:p w14:paraId="3C556440" w14:textId="77777777" w:rsidR="00EF1383" w:rsidRDefault="00000000">
            <w:r>
              <w:rPr>
                <w:rFonts w:ascii="Arial" w:eastAsia="Arial" w:hAnsi="Arial" w:cs="Arial"/>
                <w:color w:val="1A1A1A"/>
              </w:rPr>
              <w:t>Rất thấp</w:t>
            </w:r>
          </w:p>
        </w:tc>
      </w:tr>
      <w:tr w:rsidR="00EF1383" w14:paraId="5327FCD7" w14:textId="77777777">
        <w:trPr>
          <w:jc w:val="center"/>
        </w:trPr>
        <w:tc>
          <w:tcPr>
            <w:tcW w:w="3024" w:type="dxa"/>
          </w:tcPr>
          <w:p w14:paraId="4AC62D15" w14:textId="77777777" w:rsidR="00EF1383" w:rsidRDefault="00000000">
            <w:r>
              <w:rPr>
                <w:rFonts w:ascii="Arial" w:eastAsia="Arial" w:hAnsi="Arial" w:cs="Arial"/>
                <w:color w:val="1A1A1A"/>
              </w:rPr>
              <w:t>Kiến thức</w:t>
            </w:r>
          </w:p>
        </w:tc>
        <w:tc>
          <w:tcPr>
            <w:tcW w:w="3024" w:type="dxa"/>
          </w:tcPr>
          <w:p w14:paraId="2FBC5745" w14:textId="77777777" w:rsidR="00EF1383" w:rsidRDefault="00000000">
            <w:r>
              <w:rPr>
                <w:rFonts w:ascii="Arial" w:eastAsia="Arial" w:hAnsi="Arial" w:cs="Arial"/>
                <w:color w:val="1A1A1A"/>
              </w:rPr>
              <w:t>Phân tán trong team</w:t>
            </w:r>
          </w:p>
        </w:tc>
        <w:tc>
          <w:tcPr>
            <w:tcW w:w="3024" w:type="dxa"/>
          </w:tcPr>
          <w:p w14:paraId="676CC755" w14:textId="77777777" w:rsidR="00EF1383" w:rsidRDefault="00000000">
            <w:r>
              <w:rPr>
                <w:rFonts w:ascii="Arial" w:eastAsia="Arial" w:hAnsi="Arial" w:cs="Arial"/>
                <w:color w:val="1A1A1A"/>
              </w:rPr>
              <w:t>Tập trung trong system</w:t>
            </w:r>
          </w:p>
        </w:tc>
      </w:tr>
      <w:tr w:rsidR="00EF1383" w14:paraId="4225297F" w14:textId="77777777">
        <w:trPr>
          <w:jc w:val="center"/>
        </w:trPr>
        <w:tc>
          <w:tcPr>
            <w:tcW w:w="3024" w:type="dxa"/>
            <w:shd w:val="clear" w:color="auto" w:fill="F5F5F5"/>
          </w:tcPr>
          <w:p w14:paraId="401BB2B3" w14:textId="77777777" w:rsidR="00EF1383" w:rsidRDefault="00000000">
            <w:r>
              <w:rPr>
                <w:rFonts w:ascii="Arial" w:eastAsia="Arial" w:hAnsi="Arial" w:cs="Arial"/>
                <w:color w:val="1A1A1A"/>
              </w:rPr>
              <w:t>Điểm hòa vốn</w:t>
            </w:r>
          </w:p>
        </w:tc>
        <w:tc>
          <w:tcPr>
            <w:tcW w:w="3024" w:type="dxa"/>
            <w:shd w:val="clear" w:color="auto" w:fill="F5F5F5"/>
          </w:tcPr>
          <w:p w14:paraId="01A35AC4" w14:textId="77777777" w:rsidR="00EF1383" w:rsidRDefault="00000000">
            <w:r>
              <w:rPr>
                <w:rFonts w:ascii="Arial" w:eastAsia="Arial" w:hAnsi="Arial" w:cs="Arial"/>
                <w:color w:val="1A1A1A"/>
              </w:rPr>
              <w:t>6-12 tháng</w:t>
            </w:r>
          </w:p>
        </w:tc>
        <w:tc>
          <w:tcPr>
            <w:tcW w:w="3024" w:type="dxa"/>
            <w:shd w:val="clear" w:color="auto" w:fill="F5F5F5"/>
          </w:tcPr>
          <w:p w14:paraId="72DDCD98" w14:textId="77777777" w:rsidR="00EF1383" w:rsidRDefault="00000000">
            <w:r>
              <w:rPr>
                <w:rFonts w:ascii="Arial" w:eastAsia="Arial" w:hAnsi="Arial" w:cs="Arial"/>
                <w:color w:val="1A1A1A"/>
              </w:rPr>
              <w:t>1-2 tháng</w:t>
            </w:r>
          </w:p>
        </w:tc>
      </w:tr>
      <w:tr w:rsidR="00EF1383" w14:paraId="0D83DAFC" w14:textId="77777777">
        <w:trPr>
          <w:jc w:val="center"/>
        </w:trPr>
        <w:tc>
          <w:tcPr>
            <w:tcW w:w="3024" w:type="dxa"/>
          </w:tcPr>
          <w:p w14:paraId="26B5B3F2" w14:textId="77777777" w:rsidR="00EF1383" w:rsidRDefault="00000000">
            <w:r>
              <w:rPr>
                <w:rFonts w:ascii="Arial" w:eastAsia="Arial" w:hAnsi="Arial" w:cs="Arial"/>
                <w:color w:val="1A1A1A"/>
              </w:rPr>
              <w:t>Độ linh hoạt</w:t>
            </w:r>
          </w:p>
        </w:tc>
        <w:tc>
          <w:tcPr>
            <w:tcW w:w="3024" w:type="dxa"/>
          </w:tcPr>
          <w:p w14:paraId="23C51758" w14:textId="77777777" w:rsidR="00EF1383" w:rsidRDefault="00000000">
            <w:r>
              <w:rPr>
                <w:rFonts w:ascii="Arial" w:eastAsia="Arial" w:hAnsi="Arial" w:cs="Arial"/>
                <w:color w:val="1A1A1A"/>
              </w:rPr>
              <w:t>Thấp (chi phí cố định cao)</w:t>
            </w:r>
          </w:p>
        </w:tc>
        <w:tc>
          <w:tcPr>
            <w:tcW w:w="3024" w:type="dxa"/>
          </w:tcPr>
          <w:p w14:paraId="5B1D48EF" w14:textId="77777777" w:rsidR="00EF1383" w:rsidRDefault="00000000">
            <w:r>
              <w:rPr>
                <w:rFonts w:ascii="Arial" w:eastAsia="Arial" w:hAnsi="Arial" w:cs="Arial"/>
                <w:color w:val="1A1A1A"/>
              </w:rPr>
              <w:t>Rất cao (chi phí biến đổi)</w:t>
            </w:r>
          </w:p>
        </w:tc>
      </w:tr>
    </w:tbl>
    <w:p w14:paraId="1674A714" w14:textId="77777777" w:rsidR="00EF1383" w:rsidRDefault="00EF1383">
      <w:pPr>
        <w:spacing w:before="80" w:after="160"/>
      </w:pPr>
    </w:p>
    <w:p w14:paraId="143A6038" w14:textId="77777777" w:rsidR="00EF1383" w:rsidRDefault="00000000">
      <w:pPr>
        <w:spacing w:after="120" w:line="360" w:lineRule="auto"/>
      </w:pPr>
      <w:r>
        <w:rPr>
          <w:rFonts w:ascii="Arial" w:eastAsia="Arial" w:hAnsi="Arial" w:cs="Arial"/>
          <w:color w:val="1A1A1A"/>
          <w:sz w:val="24"/>
        </w:rPr>
        <w:lastRenderedPageBreak/>
        <w:t xml:space="preserve">💡 </w:t>
      </w:r>
      <w:r>
        <w:rPr>
          <w:rFonts w:ascii="Arial" w:eastAsia="Arial" w:hAnsi="Arial" w:cs="Arial"/>
          <w:b/>
          <w:color w:val="1A1A1A"/>
          <w:sz w:val="24"/>
        </w:rPr>
        <w:t>Mẹo:</w:t>
      </w:r>
      <w:r>
        <w:rPr>
          <w:rFonts w:ascii="Arial" w:eastAsia="Arial" w:hAnsi="Arial" w:cs="Arial"/>
          <w:color w:val="1A1A1A"/>
          <w:sz w:val="24"/>
        </w:rPr>
        <w:t xml:space="preserve"> Không phải lúc nào OPC cũng tốt hơn SME truyền thống. Nếu doanh nghiệp của bạn yêu cầu tương tác vật lý (nhà hàng, sản xuất nặng, logistics), bạn vẫn cần con người. OPC phù hợp nhất cho các mô hình kinh doanh dựa trên tri thức, dịch vụ số, và thương mại điện tử.</w:t>
      </w:r>
    </w:p>
    <w:p w14:paraId="1E89EF6E" w14:textId="77777777" w:rsidR="00EF1383" w:rsidRDefault="00000000">
      <w:pPr>
        <w:spacing w:before="240" w:after="120"/>
      </w:pPr>
      <w:r>
        <w:rPr>
          <w:rFonts w:ascii="Arial" w:eastAsia="Arial" w:hAnsi="Arial" w:cs="Arial"/>
          <w:b/>
          <w:color w:val="1A1A1A"/>
          <w:sz w:val="32"/>
        </w:rPr>
        <w:t>Tại sao OPC khả thi ngay bây giờ (2026)</w:t>
      </w:r>
    </w:p>
    <w:p w14:paraId="2CB31372" w14:textId="77777777" w:rsidR="00EF1383" w:rsidRDefault="00000000">
      <w:pPr>
        <w:spacing w:after="120" w:line="360" w:lineRule="auto"/>
      </w:pPr>
      <w:r>
        <w:rPr>
          <w:rFonts w:ascii="Arial" w:eastAsia="Arial" w:hAnsi="Arial" w:cs="Arial"/>
          <w:color w:val="1A1A1A"/>
          <w:sz w:val="24"/>
        </w:rPr>
        <w:t>Ba yếu tố hội tụ tạo ra "cửa sổ cơ hội" cho OPC:</w:t>
      </w:r>
    </w:p>
    <w:p w14:paraId="6CFDD700" w14:textId="77777777" w:rsidR="00EF1383" w:rsidRDefault="00000000">
      <w:pPr>
        <w:spacing w:after="120" w:line="360" w:lineRule="auto"/>
      </w:pPr>
      <w:r>
        <w:rPr>
          <w:rFonts w:ascii="Arial" w:eastAsia="Arial" w:hAnsi="Arial" w:cs="Arial"/>
          <w:b/>
          <w:color w:val="1A1A1A"/>
          <w:sz w:val="24"/>
        </w:rPr>
        <w:t>1. Chi phí AI giảm mạnh</w:t>
      </w:r>
    </w:p>
    <w:p w14:paraId="612E0BFD" w14:textId="77777777" w:rsidR="00EF1383" w:rsidRDefault="00000000">
      <w:pPr>
        <w:spacing w:after="120" w:line="360" w:lineRule="auto"/>
      </w:pPr>
      <w:r>
        <w:rPr>
          <w:rFonts w:ascii="Arial" w:eastAsia="Arial" w:hAnsi="Arial" w:cs="Arial"/>
          <w:color w:val="1A1A1A"/>
          <w:sz w:val="24"/>
        </w:rPr>
        <w:t>Giá token AI đã giảm hơn 10 lần so với năm 2024. Các model open-source như Llama, Mistral, Qwen đạt chất lượng gần tương đương model thương mại. Rẻ. Một AI worker chuyên biệt giờ chỉ tốn $20-80/tháng — số tiền còn chưa đủ trả cho một ngày làm việc của nhân viên thời vụ.</w:t>
      </w:r>
    </w:p>
    <w:p w14:paraId="3E8EE5D1" w14:textId="77777777" w:rsidR="00EF1383" w:rsidRDefault="00000000">
      <w:pPr>
        <w:spacing w:after="120" w:line="360" w:lineRule="auto"/>
      </w:pPr>
      <w:r>
        <w:rPr>
          <w:rFonts w:ascii="Arial" w:eastAsia="Arial" w:hAnsi="Arial" w:cs="Arial"/>
          <w:b/>
          <w:color w:val="1A1A1A"/>
          <w:sz w:val="24"/>
        </w:rPr>
        <w:t>2. AI capability đủ tốt cho 80% công việc tri thức</w:t>
      </w:r>
    </w:p>
    <w:p w14:paraId="0B1354E7" w14:textId="77777777" w:rsidR="00EF1383" w:rsidRDefault="00000000">
      <w:pPr>
        <w:spacing w:after="120" w:line="360" w:lineRule="auto"/>
      </w:pPr>
      <w:r>
        <w:rPr>
          <w:rFonts w:ascii="Arial" w:eastAsia="Arial" w:hAnsi="Arial" w:cs="Arial"/>
          <w:color w:val="1A1A1A"/>
          <w:sz w:val="24"/>
        </w:rPr>
        <w:t>Đây là điểm quan trọng. AI không cần hoàn hảo. Chỉ cần "đủ tốt" cho phần lớn công việc. Viết content, phân tích dữ liệu, trả lời khách hàng, nghiên cứu thị trường, tạo báo cáo, quản lý social media, cơ bản kế toán — AI năm 2026 xử lý được ở mức chất lượng chấp nhận được, và trong nhiều trường hợp còn nhanh hơn, nhất quán hơn con người. Bạn đóng vai trò người giữ chất lượng cuối cùng qua review (kiểm tra). Đó là công việc duy nhất không thể thay thế.</w:t>
      </w:r>
    </w:p>
    <w:p w14:paraId="7FACCA73" w14:textId="77777777" w:rsidR="00EF1383" w:rsidRDefault="00000000">
      <w:pPr>
        <w:spacing w:after="120" w:line="360" w:lineRule="auto"/>
      </w:pPr>
      <w:r>
        <w:rPr>
          <w:rFonts w:ascii="Arial" w:eastAsia="Arial" w:hAnsi="Arial" w:cs="Arial"/>
          <w:b/>
          <w:color w:val="1A1A1A"/>
          <w:sz w:val="24"/>
        </w:rPr>
        <w:t>3. Khung tư duy (framework) và công cụ đã sẵn sàng</w:t>
      </w:r>
    </w:p>
    <w:p w14:paraId="22DFA83F" w14:textId="77777777" w:rsidR="00EF1383" w:rsidRDefault="00000000">
      <w:pPr>
        <w:spacing w:after="120" w:line="360" w:lineRule="auto"/>
      </w:pPr>
      <w:r>
        <w:rPr>
          <w:rFonts w:ascii="Arial" w:eastAsia="Arial" w:hAnsi="Arial" w:cs="Arial"/>
          <w:color w:val="1A1A1A"/>
          <w:sz w:val="24"/>
        </w:rPr>
        <w:t>Hệ sinh thái công cụ đã trưởng thành đủ để vận hành OPC:</w:t>
      </w:r>
    </w:p>
    <w:p w14:paraId="79464622" w14:textId="77777777" w:rsidR="00EF1383" w:rsidRDefault="00000000">
      <w:pPr>
        <w:pStyle w:val="ListBullet"/>
        <w:spacing w:before="40" w:after="80" w:line="360" w:lineRule="auto"/>
      </w:pPr>
      <w:r>
        <w:rPr>
          <w:rFonts w:ascii="Arial" w:eastAsia="Arial" w:hAnsi="Arial" w:cs="Arial"/>
          <w:b/>
          <w:color w:val="1A1A1A"/>
          <w:sz w:val="24"/>
        </w:rPr>
        <w:t>Claude, GPT, Gemini:</w:t>
      </w:r>
      <w:r>
        <w:rPr>
          <w:rFonts w:ascii="Arial" w:eastAsia="Arial" w:hAnsi="Arial" w:cs="Arial"/>
          <w:color w:val="1A1A1A"/>
          <w:sz w:val="24"/>
        </w:rPr>
        <w:t xml:space="preserve"> Nền tảng AI đa năng</w:t>
      </w:r>
    </w:p>
    <w:p w14:paraId="17FD90F9" w14:textId="77777777" w:rsidR="00EF1383" w:rsidRDefault="00000000">
      <w:pPr>
        <w:pStyle w:val="ListBullet"/>
        <w:spacing w:before="40" w:after="80" w:line="360" w:lineRule="auto"/>
      </w:pPr>
      <w:r>
        <w:rPr>
          <w:rFonts w:ascii="Arial" w:eastAsia="Arial" w:hAnsi="Arial" w:cs="Arial"/>
          <w:b/>
          <w:color w:val="1A1A1A"/>
          <w:sz w:val="24"/>
        </w:rPr>
        <w:t>Zapier, Make, n8n:</w:t>
      </w:r>
      <w:r>
        <w:rPr>
          <w:rFonts w:ascii="Arial" w:eastAsia="Arial" w:hAnsi="Arial" w:cs="Arial"/>
          <w:color w:val="1A1A1A"/>
          <w:sz w:val="24"/>
        </w:rPr>
        <w:t xml:space="preserve"> Tự động hóa workflow</w:t>
      </w:r>
    </w:p>
    <w:p w14:paraId="75AF5547" w14:textId="77777777" w:rsidR="00EF1383" w:rsidRDefault="00000000">
      <w:pPr>
        <w:pStyle w:val="ListBullet"/>
        <w:spacing w:before="40" w:after="80" w:line="360" w:lineRule="auto"/>
      </w:pPr>
      <w:r>
        <w:rPr>
          <w:rFonts w:ascii="Arial" w:eastAsia="Arial" w:hAnsi="Arial" w:cs="Arial"/>
          <w:b/>
          <w:color w:val="1A1A1A"/>
          <w:sz w:val="24"/>
        </w:rPr>
        <w:t>MCP (Model Context Protocol):</w:t>
      </w:r>
      <w:r>
        <w:rPr>
          <w:rFonts w:ascii="Arial" w:eastAsia="Arial" w:hAnsi="Arial" w:cs="Arial"/>
          <w:color w:val="1A1A1A"/>
          <w:sz w:val="24"/>
        </w:rPr>
        <w:t xml:space="preserve"> Kết nối AI với hệ thống hiện có</w:t>
      </w:r>
    </w:p>
    <w:p w14:paraId="6267872B" w14:textId="77777777" w:rsidR="00EF1383" w:rsidRDefault="00000000">
      <w:pPr>
        <w:pStyle w:val="ListBullet"/>
        <w:spacing w:before="40" w:after="80" w:line="360" w:lineRule="auto"/>
      </w:pPr>
      <w:r>
        <w:rPr>
          <w:rFonts w:ascii="Arial" w:eastAsia="Arial" w:hAnsi="Arial" w:cs="Arial"/>
          <w:b/>
          <w:color w:val="1A1A1A"/>
          <w:sz w:val="24"/>
        </w:rPr>
        <w:t>Cursor, Windsurf:</w:t>
      </w:r>
      <w:r>
        <w:rPr>
          <w:rFonts w:ascii="Arial" w:eastAsia="Arial" w:hAnsi="Arial" w:cs="Arial"/>
          <w:color w:val="1A1A1A"/>
          <w:sz w:val="24"/>
        </w:rPr>
        <w:t xml:space="preserve"> AI-assisted coding</w:t>
      </w:r>
    </w:p>
    <w:p w14:paraId="38B9588F" w14:textId="77777777" w:rsidR="00EF1383" w:rsidRDefault="00000000">
      <w:pPr>
        <w:pStyle w:val="ListBullet"/>
        <w:spacing w:before="40" w:after="80" w:line="360" w:lineRule="auto"/>
      </w:pPr>
      <w:r>
        <w:rPr>
          <w:rFonts w:ascii="Arial" w:eastAsia="Arial" w:hAnsi="Arial" w:cs="Arial"/>
          <w:b/>
          <w:color w:val="1A1A1A"/>
          <w:sz w:val="24"/>
        </w:rPr>
        <w:t>Notion AI, Airtable:</w:t>
      </w:r>
      <w:r>
        <w:rPr>
          <w:rFonts w:ascii="Arial" w:eastAsia="Arial" w:hAnsi="Arial" w:cs="Arial"/>
          <w:color w:val="1A1A1A"/>
          <w:sz w:val="24"/>
        </w:rPr>
        <w:t xml:space="preserve"> Quản lý tri thức và dữ liệu</w:t>
      </w:r>
    </w:p>
    <w:p w14:paraId="39873AEB"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Lưu ý:</w:t>
      </w:r>
      <w:r>
        <w:rPr>
          <w:rFonts w:ascii="Arial" w:eastAsia="Arial" w:hAnsi="Arial" w:cs="Arial"/>
          <w:color w:val="1A1A1A"/>
          <w:sz w:val="24"/>
        </w:rPr>
        <w:t xml:space="preserve"> Chúng ta đang trong giai đoạn "pre-AGI window" — cửa sổ trước khi Artificial General Intelligence (Trí tuệ nhân tạo tổng quát) xuất hiện. Trong giai đoạn này, AI đủ tốt để tăng cường (augment) con người, nhưng chưa đủ để thay thế hoàn toàn. Đây là thời điểm vàng để xây dựng OPC — ai thiết lập hệ thống sớm sẽ có lợi thế cạnh tranh lớn.</w:t>
      </w:r>
    </w:p>
    <w:p w14:paraId="13EC2277" w14:textId="77777777" w:rsidR="00EF1383" w:rsidRDefault="00000000">
      <w:pPr>
        <w:spacing w:before="120" w:after="120"/>
        <w:jc w:val="center"/>
      </w:pPr>
      <w:r>
        <w:rPr>
          <w:rFonts w:ascii="Arial" w:eastAsia="Arial" w:hAnsi="Arial" w:cs="Arial"/>
          <w:color w:val="D4AF37"/>
          <w:sz w:val="16"/>
        </w:rPr>
        <w:lastRenderedPageBreak/>
        <w:t>━━━━━━━━━━━━━━━━━━━━━━━━━━━━━━━━━━━━━━━━</w:t>
      </w:r>
    </w:p>
    <w:p w14:paraId="64F2E195" w14:textId="77777777" w:rsidR="00EF1383" w:rsidRDefault="00000000">
      <w:pPr>
        <w:spacing w:after="120" w:line="360" w:lineRule="auto"/>
      </w:pPr>
      <w:r>
        <w:rPr>
          <w:rFonts w:ascii="Arial" w:eastAsia="Arial" w:hAnsi="Arial" w:cs="Arial"/>
          <w:color w:val="1A1A1A"/>
          <w:sz w:val="24"/>
        </w:rPr>
        <w:t>## 1.3 SMEs Việt Nam — Thực trạng và Cơ hội</w:t>
      </w:r>
    </w:p>
    <w:p w14:paraId="54C4ED5D" w14:textId="77777777" w:rsidR="00EF1383" w:rsidRDefault="00000000">
      <w:pPr>
        <w:spacing w:before="240" w:after="120"/>
      </w:pPr>
      <w:r>
        <w:rPr>
          <w:rFonts w:ascii="Arial" w:eastAsia="Arial" w:hAnsi="Arial" w:cs="Arial"/>
          <w:b/>
          <w:color w:val="1A1A1A"/>
          <w:sz w:val="32"/>
        </w:rPr>
        <w:t>Thống kê tổng quan</w:t>
      </w:r>
    </w:p>
    <w:p w14:paraId="21D2F9A1"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Dữ liệu về SMEs Việt Nam:</w:t>
      </w:r>
    </w:p>
    <w:tbl>
      <w:tblPr>
        <w:tblStyle w:val="TableGrid"/>
        <w:tblW w:w="0" w:type="auto"/>
        <w:jc w:val="center"/>
        <w:tblLook w:val="04A0" w:firstRow="1" w:lastRow="0" w:firstColumn="1" w:lastColumn="0" w:noHBand="0" w:noVBand="1"/>
      </w:tblPr>
      <w:tblGrid>
        <w:gridCol w:w="4536"/>
        <w:gridCol w:w="4536"/>
      </w:tblGrid>
      <w:tr w:rsidR="00EF1383" w14:paraId="7EBCD6F9" w14:textId="77777777">
        <w:trPr>
          <w:jc w:val="center"/>
        </w:trPr>
        <w:tc>
          <w:tcPr>
            <w:tcW w:w="4536" w:type="dxa"/>
            <w:shd w:val="clear" w:color="auto" w:fill="1B2A4A"/>
          </w:tcPr>
          <w:p w14:paraId="35BF5E18" w14:textId="77777777" w:rsidR="00EF1383" w:rsidRDefault="00000000">
            <w:r>
              <w:rPr>
                <w:rFonts w:ascii="Arial" w:eastAsia="Arial" w:hAnsi="Arial" w:cs="Arial"/>
                <w:b/>
                <w:color w:val="FFFFFF"/>
              </w:rPr>
              <w:t>Chỉ số</w:t>
            </w:r>
          </w:p>
        </w:tc>
        <w:tc>
          <w:tcPr>
            <w:tcW w:w="4536" w:type="dxa"/>
            <w:shd w:val="clear" w:color="auto" w:fill="1B2A4A"/>
          </w:tcPr>
          <w:p w14:paraId="098998F0" w14:textId="77777777" w:rsidR="00EF1383" w:rsidRDefault="00000000">
            <w:r>
              <w:rPr>
                <w:rFonts w:ascii="Arial" w:eastAsia="Arial" w:hAnsi="Arial" w:cs="Arial"/>
                <w:b/>
                <w:color w:val="FFFFFF"/>
              </w:rPr>
              <w:t>Số liệu</w:t>
            </w:r>
          </w:p>
        </w:tc>
      </w:tr>
      <w:tr w:rsidR="00EF1383" w14:paraId="288F994A" w14:textId="77777777">
        <w:trPr>
          <w:jc w:val="center"/>
        </w:trPr>
        <w:tc>
          <w:tcPr>
            <w:tcW w:w="4536" w:type="dxa"/>
          </w:tcPr>
          <w:p w14:paraId="2D8FF99B" w14:textId="77777777" w:rsidR="00EF1383" w:rsidRDefault="00000000">
            <w:r>
              <w:rPr>
                <w:rFonts w:ascii="Arial" w:eastAsia="Arial" w:hAnsi="Arial" w:cs="Arial"/>
                <w:color w:val="1A1A1A"/>
              </w:rPr>
              <w:t>Tổng số doanh nghiệp đang hoạt động</w:t>
            </w:r>
          </w:p>
        </w:tc>
        <w:tc>
          <w:tcPr>
            <w:tcW w:w="4536" w:type="dxa"/>
          </w:tcPr>
          <w:p w14:paraId="07677F69" w14:textId="77777777" w:rsidR="00EF1383" w:rsidRDefault="00000000">
            <w:r>
              <w:rPr>
                <w:rFonts w:ascii="Arial" w:eastAsia="Arial" w:hAnsi="Arial" w:cs="Arial"/>
                <w:color w:val="1A1A1A"/>
              </w:rPr>
              <w:t>~900,000</w:t>
            </w:r>
          </w:p>
        </w:tc>
      </w:tr>
      <w:tr w:rsidR="00EF1383" w14:paraId="3E1C32C1" w14:textId="77777777">
        <w:trPr>
          <w:jc w:val="center"/>
        </w:trPr>
        <w:tc>
          <w:tcPr>
            <w:tcW w:w="4536" w:type="dxa"/>
            <w:shd w:val="clear" w:color="auto" w:fill="F5F5F5"/>
          </w:tcPr>
          <w:p w14:paraId="27F883ED" w14:textId="77777777" w:rsidR="00EF1383" w:rsidRDefault="00000000">
            <w:r>
              <w:rPr>
                <w:rFonts w:ascii="Arial" w:eastAsia="Arial" w:hAnsi="Arial" w:cs="Arial"/>
                <w:color w:val="1A1A1A"/>
              </w:rPr>
              <w:t>Tỷ lệ SMEs trong tổng số doanh nghiệp</w:t>
            </w:r>
          </w:p>
        </w:tc>
        <w:tc>
          <w:tcPr>
            <w:tcW w:w="4536" w:type="dxa"/>
            <w:shd w:val="clear" w:color="auto" w:fill="F5F5F5"/>
          </w:tcPr>
          <w:p w14:paraId="03E9DEFD" w14:textId="77777777" w:rsidR="00EF1383" w:rsidRDefault="00000000">
            <w:r>
              <w:rPr>
                <w:rFonts w:ascii="Arial" w:eastAsia="Arial" w:hAnsi="Arial" w:cs="Arial"/>
                <w:color w:val="1A1A1A"/>
              </w:rPr>
              <w:t>97%</w:t>
            </w:r>
          </w:p>
        </w:tc>
      </w:tr>
      <w:tr w:rsidR="00EF1383" w14:paraId="73CB5784" w14:textId="77777777">
        <w:trPr>
          <w:jc w:val="center"/>
        </w:trPr>
        <w:tc>
          <w:tcPr>
            <w:tcW w:w="4536" w:type="dxa"/>
          </w:tcPr>
          <w:p w14:paraId="5AD3DB59" w14:textId="77777777" w:rsidR="00EF1383" w:rsidRDefault="00000000">
            <w:r>
              <w:rPr>
                <w:rFonts w:ascii="Arial" w:eastAsia="Arial" w:hAnsi="Arial" w:cs="Arial"/>
                <w:color w:val="1A1A1A"/>
              </w:rPr>
              <w:t>Tỷ lệ thất bại trong 3 năm đầu</w:t>
            </w:r>
          </w:p>
        </w:tc>
        <w:tc>
          <w:tcPr>
            <w:tcW w:w="4536" w:type="dxa"/>
          </w:tcPr>
          <w:p w14:paraId="0C92B8E1" w14:textId="77777777" w:rsidR="00EF1383" w:rsidRDefault="00000000">
            <w:r>
              <w:rPr>
                <w:rFonts w:ascii="Arial" w:eastAsia="Arial" w:hAnsi="Arial" w:cs="Arial"/>
                <w:color w:val="1A1A1A"/>
              </w:rPr>
              <w:t>80-90%</w:t>
            </w:r>
          </w:p>
        </w:tc>
      </w:tr>
      <w:tr w:rsidR="00EF1383" w14:paraId="5DC94A7E" w14:textId="77777777">
        <w:trPr>
          <w:jc w:val="center"/>
        </w:trPr>
        <w:tc>
          <w:tcPr>
            <w:tcW w:w="4536" w:type="dxa"/>
            <w:shd w:val="clear" w:color="auto" w:fill="F5F5F5"/>
          </w:tcPr>
          <w:p w14:paraId="5AE9639B" w14:textId="77777777" w:rsidR="00EF1383" w:rsidRDefault="00000000">
            <w:r>
              <w:rPr>
                <w:rFonts w:ascii="Arial" w:eastAsia="Arial" w:hAnsi="Arial" w:cs="Arial"/>
                <w:color w:val="1A1A1A"/>
              </w:rPr>
              <w:t>Tỷ lệ số hóa cơ bản</w:t>
            </w:r>
          </w:p>
        </w:tc>
        <w:tc>
          <w:tcPr>
            <w:tcW w:w="4536" w:type="dxa"/>
            <w:shd w:val="clear" w:color="auto" w:fill="F5F5F5"/>
          </w:tcPr>
          <w:p w14:paraId="469F0681" w14:textId="77777777" w:rsidR="00EF1383" w:rsidRDefault="00000000">
            <w:r>
              <w:rPr>
                <w:rFonts w:ascii="Arial" w:eastAsia="Arial" w:hAnsi="Arial" w:cs="Arial"/>
                <w:color w:val="1A1A1A"/>
              </w:rPr>
              <w:t>~30%</w:t>
            </w:r>
          </w:p>
        </w:tc>
      </w:tr>
      <w:tr w:rsidR="00EF1383" w14:paraId="327489D8" w14:textId="77777777">
        <w:trPr>
          <w:jc w:val="center"/>
        </w:trPr>
        <w:tc>
          <w:tcPr>
            <w:tcW w:w="4536" w:type="dxa"/>
          </w:tcPr>
          <w:p w14:paraId="0E3BB67E" w14:textId="77777777" w:rsidR="00EF1383" w:rsidRDefault="00000000">
            <w:r>
              <w:rPr>
                <w:rFonts w:ascii="Arial" w:eastAsia="Arial" w:hAnsi="Arial" w:cs="Arial"/>
                <w:color w:val="1A1A1A"/>
              </w:rPr>
              <w:t>Tỷ lệ áp dụng AI</w:t>
            </w:r>
          </w:p>
        </w:tc>
        <w:tc>
          <w:tcPr>
            <w:tcW w:w="4536" w:type="dxa"/>
          </w:tcPr>
          <w:p w14:paraId="23D4B6C6" w14:textId="77777777" w:rsidR="00EF1383" w:rsidRDefault="00000000">
            <w:r>
              <w:rPr>
                <w:rFonts w:ascii="Arial" w:eastAsia="Arial" w:hAnsi="Arial" w:cs="Arial"/>
                <w:color w:val="1A1A1A"/>
              </w:rPr>
              <w:t>&lt;5%</w:t>
            </w:r>
          </w:p>
        </w:tc>
      </w:tr>
      <w:tr w:rsidR="00EF1383" w14:paraId="34A0F04B" w14:textId="77777777">
        <w:trPr>
          <w:jc w:val="center"/>
        </w:trPr>
        <w:tc>
          <w:tcPr>
            <w:tcW w:w="4536" w:type="dxa"/>
            <w:shd w:val="clear" w:color="auto" w:fill="F5F5F5"/>
          </w:tcPr>
          <w:p w14:paraId="3BD8FAFC" w14:textId="77777777" w:rsidR="00EF1383" w:rsidRDefault="00000000">
            <w:r>
              <w:rPr>
                <w:rFonts w:ascii="Arial" w:eastAsia="Arial" w:hAnsi="Arial" w:cs="Arial"/>
                <w:color w:val="1A1A1A"/>
              </w:rPr>
              <w:t>Đóng góp vào GDP</w:t>
            </w:r>
          </w:p>
        </w:tc>
        <w:tc>
          <w:tcPr>
            <w:tcW w:w="4536" w:type="dxa"/>
            <w:shd w:val="clear" w:color="auto" w:fill="F5F5F5"/>
          </w:tcPr>
          <w:p w14:paraId="0E217562" w14:textId="77777777" w:rsidR="00EF1383" w:rsidRDefault="00000000">
            <w:r>
              <w:rPr>
                <w:rFonts w:ascii="Arial" w:eastAsia="Arial" w:hAnsi="Arial" w:cs="Arial"/>
                <w:color w:val="1A1A1A"/>
              </w:rPr>
              <w:t>~40%</w:t>
            </w:r>
          </w:p>
        </w:tc>
      </w:tr>
      <w:tr w:rsidR="00EF1383" w14:paraId="1594610B" w14:textId="77777777">
        <w:trPr>
          <w:jc w:val="center"/>
        </w:trPr>
        <w:tc>
          <w:tcPr>
            <w:tcW w:w="4536" w:type="dxa"/>
          </w:tcPr>
          <w:p w14:paraId="1D2F2FDC" w14:textId="77777777" w:rsidR="00EF1383" w:rsidRDefault="00000000">
            <w:r>
              <w:rPr>
                <w:rFonts w:ascii="Arial" w:eastAsia="Arial" w:hAnsi="Arial" w:cs="Arial"/>
                <w:color w:val="1A1A1A"/>
              </w:rPr>
              <w:t>Tỷ lệ sử dụng internet</w:t>
            </w:r>
          </w:p>
        </w:tc>
        <w:tc>
          <w:tcPr>
            <w:tcW w:w="4536" w:type="dxa"/>
          </w:tcPr>
          <w:p w14:paraId="364BD0C2" w14:textId="77777777" w:rsidR="00EF1383" w:rsidRDefault="00000000">
            <w:r>
              <w:rPr>
                <w:rFonts w:ascii="Arial" w:eastAsia="Arial" w:hAnsi="Arial" w:cs="Arial"/>
                <w:color w:val="1A1A1A"/>
              </w:rPr>
              <w:t>~80% dân số</w:t>
            </w:r>
          </w:p>
        </w:tc>
      </w:tr>
    </w:tbl>
    <w:p w14:paraId="785BB02B" w14:textId="77777777" w:rsidR="00EF1383" w:rsidRDefault="00EF1383">
      <w:pPr>
        <w:spacing w:before="80" w:after="160"/>
      </w:pPr>
    </w:p>
    <w:p w14:paraId="70826544" w14:textId="77777777" w:rsidR="00EF1383" w:rsidRDefault="00000000">
      <w:pPr>
        <w:spacing w:after="120" w:line="360" w:lineRule="auto"/>
      </w:pPr>
      <w:r>
        <w:rPr>
          <w:rFonts w:ascii="Arial" w:eastAsia="Arial" w:hAnsi="Arial" w:cs="Arial"/>
          <w:color w:val="1A1A1A"/>
          <w:sz w:val="24"/>
        </w:rPr>
        <w:t>SMEs Việt Nam đóng vai trò then chốt trong nền kinh tế nhưng lại là phân khúc yếu nhất về năng lực công nghệ. Điều này tạo ra một cơ hội đáng chú ý.</w:t>
      </w:r>
    </w:p>
    <w:p w14:paraId="5573E773" w14:textId="77777777" w:rsidR="00EF1383" w:rsidRDefault="00000000">
      <w:pPr>
        <w:spacing w:before="240" w:after="120"/>
      </w:pPr>
      <w:r>
        <w:rPr>
          <w:rFonts w:ascii="Arial" w:eastAsia="Arial" w:hAnsi="Arial" w:cs="Arial"/>
          <w:b/>
          <w:color w:val="1A1A1A"/>
          <w:sz w:val="32"/>
        </w:rPr>
        <w:t>5 thách thức chính của SMEs Việt Nam</w:t>
      </w:r>
    </w:p>
    <w:p w14:paraId="5A83097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700EAFC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5 THÁCH THỨC CHÍNH CỦA SMEs VIỆT NAM       │</w:t>
      </w:r>
    </w:p>
    <w:p w14:paraId="7E7B7E0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w:t>
      </w:r>
    </w:p>
    <w:p w14:paraId="629EA6B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           │</w:t>
      </w:r>
    </w:p>
    <w:p w14:paraId="7B6D872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VỐN     │    │ ĐỘI NGŨ  │    │ PHÁP LÝ  │           │</w:t>
      </w:r>
    </w:p>
    <w:p w14:paraId="33E7B00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Cashflow │    │ Nhân sự  │    │ Thủ tục  │           │</w:t>
      </w:r>
    </w:p>
    <w:p w14:paraId="5A57C3F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           │</w:t>
      </w:r>
    </w:p>
    <w:p w14:paraId="7406D8D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                  │</w:t>
      </w:r>
    </w:p>
    <w:p w14:paraId="45BA7E3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w:t>
      </w:r>
    </w:p>
    <w:p w14:paraId="1E88B51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w:t>
      </w:r>
    </w:p>
    <w:p w14:paraId="7D96D95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w:t>
      </w:r>
    </w:p>
    <w:p w14:paraId="1F1BBC3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DOANH NGHIỆP   │                        │</w:t>
      </w:r>
    </w:p>
    <w:p w14:paraId="0611327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SMEs         │                        │</w:t>
      </w:r>
    </w:p>
    <w:p w14:paraId="5CCA1C4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w:t>
      </w:r>
    </w:p>
    <w:p w14:paraId="50ABC53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w:t>
      </w:r>
    </w:p>
    <w:p w14:paraId="68B94DE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w:t>
      </w:r>
    </w:p>
    <w:p w14:paraId="27EF8ED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                  │</w:t>
      </w:r>
    </w:p>
    <w:p w14:paraId="2C47666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w:t>
      </w:r>
    </w:p>
    <w:p w14:paraId="4A2F91B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│CẠNH TRANH│    │ CHUYỂN ĐỔI│                            │</w:t>
      </w:r>
    </w:p>
    <w:p w14:paraId="1DF7258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Global   │    │ SỐ (AI)  │                             │</w:t>
      </w:r>
    </w:p>
    <w:p w14:paraId="2D6871E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w:t>
      </w:r>
    </w:p>
    <w:p w14:paraId="1AE6A96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w:t>
      </w:r>
    </w:p>
    <w:p w14:paraId="1DFD78E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201447BB" w14:textId="77777777" w:rsidR="00EF1383" w:rsidRDefault="00000000">
      <w:pPr>
        <w:spacing w:after="120" w:line="360" w:lineRule="auto"/>
      </w:pPr>
      <w:r>
        <w:rPr>
          <w:rFonts w:ascii="Arial" w:eastAsia="Arial" w:hAnsi="Arial" w:cs="Arial"/>
          <w:b/>
          <w:color w:val="1A1A1A"/>
          <w:sz w:val="24"/>
        </w:rPr>
        <w:t>1. Vốn (Capital)</w:t>
      </w:r>
    </w:p>
    <w:p w14:paraId="4510968B" w14:textId="77777777" w:rsidR="00EF1383" w:rsidRDefault="00000000">
      <w:pPr>
        <w:spacing w:after="120" w:line="360" w:lineRule="auto"/>
      </w:pPr>
      <w:r>
        <w:rPr>
          <w:rFonts w:ascii="Arial" w:eastAsia="Arial" w:hAnsi="Arial" w:cs="Arial"/>
          <w:color w:val="1A1A1A"/>
          <w:sz w:val="24"/>
        </w:rPr>
        <w:lastRenderedPageBreak/>
        <w:t>Tiếp cận vốn khó. Ngân hàng yêu cầu tài sản đảm bảo mà phần lớn SMEs không có, và venture capital chỉ quan tâm đến startups công nghệ. Vậy tiền đâu? Khoảng 70% SMEs tự tài trợ từ tiết kiệm cá nhân hoặc vay gia đình — nghĩa là mức cơ sở (baseline) đã thấp từ ngày đầu tiên.</w:t>
      </w:r>
    </w:p>
    <w:p w14:paraId="286C2285" w14:textId="77777777" w:rsidR="00EF1383" w:rsidRDefault="00000000">
      <w:pPr>
        <w:spacing w:after="120" w:line="360" w:lineRule="auto"/>
      </w:pPr>
      <w:r>
        <w:rPr>
          <w:rFonts w:ascii="Arial" w:eastAsia="Arial" w:hAnsi="Arial" w:cs="Arial"/>
          <w:b/>
          <w:color w:val="1A1A1A"/>
          <w:sz w:val="24"/>
        </w:rPr>
        <w:t>2. Đội ngũ (Team)</w:t>
      </w:r>
    </w:p>
    <w:p w14:paraId="577521DB" w14:textId="77777777" w:rsidR="00EF1383" w:rsidRDefault="00000000">
      <w:pPr>
        <w:spacing w:after="120" w:line="360" w:lineRule="auto"/>
      </w:pPr>
      <w:r>
        <w:rPr>
          <w:rFonts w:ascii="Arial" w:eastAsia="Arial" w:hAnsi="Arial" w:cs="Arial"/>
          <w:color w:val="1A1A1A"/>
          <w:sz w:val="24"/>
        </w:rPr>
        <w:t>Thị trường lao động Việt Nam cạnh tranh gay gắt. Doanh nghiệp nhỏ khó thu hút nhân tài — lương không cao bằng tập đoàn, phúc lợi không hấp dẫn bằng startup được đầu tư. Tỷ lệ biến động nhân sự ở SMEs cao hơn 30-40% so với doanh nghiệp lớn. Nghĩa là cứ 10 người bạn tuyển, 3-4 người sẽ rời đi trong năm đầu tiên. Tuyển lại. Đào tạo lại. Lại mất tiền.</w:t>
      </w:r>
    </w:p>
    <w:p w14:paraId="43A0AAB8" w14:textId="77777777" w:rsidR="00EF1383" w:rsidRDefault="00000000">
      <w:pPr>
        <w:spacing w:after="120" w:line="360" w:lineRule="auto"/>
      </w:pPr>
      <w:r>
        <w:rPr>
          <w:rFonts w:ascii="Arial" w:eastAsia="Arial" w:hAnsi="Arial" w:cs="Arial"/>
          <w:b/>
          <w:color w:val="1A1A1A"/>
          <w:sz w:val="24"/>
        </w:rPr>
        <w:t>3. Pháp lý (Legal)</w:t>
      </w:r>
    </w:p>
    <w:p w14:paraId="05C23EB9" w14:textId="77777777" w:rsidR="00EF1383" w:rsidRDefault="00000000">
      <w:pPr>
        <w:spacing w:after="120" w:line="360" w:lineRule="auto"/>
      </w:pPr>
      <w:r>
        <w:rPr>
          <w:rFonts w:ascii="Arial" w:eastAsia="Arial" w:hAnsi="Arial" w:cs="Arial"/>
          <w:color w:val="1A1A1A"/>
          <w:sz w:val="24"/>
        </w:rPr>
        <w:t>Thủ tục hành chính vẫn là gánh nặng. Mặc dù đã cải thiện, SMEs vẫn mất trung bình 200-300 giờ/năm cho các thủ tục pháp lý, thuế, và tuân thủ quy định.</w:t>
      </w:r>
    </w:p>
    <w:p w14:paraId="07ECE593" w14:textId="77777777" w:rsidR="00EF1383" w:rsidRDefault="00000000">
      <w:pPr>
        <w:spacing w:after="120" w:line="360" w:lineRule="auto"/>
      </w:pPr>
      <w:r>
        <w:rPr>
          <w:rFonts w:ascii="Arial" w:eastAsia="Arial" w:hAnsi="Arial" w:cs="Arial"/>
          <w:b/>
          <w:color w:val="1A1A1A"/>
          <w:sz w:val="24"/>
        </w:rPr>
        <w:t>4. Cạnh tranh (Competition)</w:t>
      </w:r>
    </w:p>
    <w:p w14:paraId="262FEBE1" w14:textId="77777777" w:rsidR="00EF1383" w:rsidRDefault="00000000">
      <w:pPr>
        <w:spacing w:after="120" w:line="360" w:lineRule="auto"/>
      </w:pPr>
      <w:r>
        <w:rPr>
          <w:rFonts w:ascii="Arial" w:eastAsia="Arial" w:hAnsi="Arial" w:cs="Arial"/>
          <w:color w:val="1A1A1A"/>
          <w:sz w:val="24"/>
        </w:rPr>
        <w:t>Cạnh tranh từ doanh nghiệp nước ngoài, từ marketplace (Shopee, TikTok Shop), và từ chính các đối thủ nội địa ngày càng khốc liệt. SMEs không có lợi thế quy mô để cạnh tranh về giá.</w:t>
      </w:r>
    </w:p>
    <w:p w14:paraId="1778E86A" w14:textId="77777777" w:rsidR="00EF1383" w:rsidRDefault="00000000">
      <w:pPr>
        <w:spacing w:after="120" w:line="360" w:lineRule="auto"/>
      </w:pPr>
      <w:r>
        <w:rPr>
          <w:rFonts w:ascii="Arial" w:eastAsia="Arial" w:hAnsi="Arial" w:cs="Arial"/>
          <w:b/>
          <w:color w:val="1A1A1A"/>
          <w:sz w:val="24"/>
        </w:rPr>
        <w:t>5. Chuyển đổi số (Digital Transformation)</w:t>
      </w:r>
    </w:p>
    <w:p w14:paraId="1478DD89" w14:textId="77777777" w:rsidR="00EF1383" w:rsidRDefault="00000000">
      <w:pPr>
        <w:spacing w:after="120" w:line="360" w:lineRule="auto"/>
      </w:pPr>
      <w:r>
        <w:rPr>
          <w:rFonts w:ascii="Arial" w:eastAsia="Arial" w:hAnsi="Arial" w:cs="Arial"/>
          <w:color w:val="1A1A1A"/>
          <w:sz w:val="24"/>
        </w:rPr>
        <w:t>Đây vừa là thách thức, vừa là cơ hội. Phần lớn SMEs Việt Nam vẫn ở giai đoạn rất sơ khai về số hóa. Nhiều doanh nghiệp vẫn quản lý bằng Excel, Zalo, và sổ tay. Nhưng chính vì chưa đầu tư nhiều vào hạ tầng số hóa truyền thống — họ có cơ hội "nhảy cóc."</w:t>
      </w:r>
    </w:p>
    <w:p w14:paraId="7BD79EFE" w14:textId="77777777" w:rsidR="00EF1383" w:rsidRDefault="00000000">
      <w:pPr>
        <w:spacing w:before="240" w:after="120"/>
      </w:pPr>
      <w:r>
        <w:rPr>
          <w:rFonts w:ascii="Arial" w:eastAsia="Arial" w:hAnsi="Arial" w:cs="Arial"/>
          <w:b/>
          <w:color w:val="1A1A1A"/>
          <w:sz w:val="32"/>
        </w:rPr>
        <w:t>5 mô hình kinh doanh SMEs thành công tại Việt Nam</w:t>
      </w:r>
    </w:p>
    <w:p w14:paraId="19FB6864" w14:textId="77777777" w:rsidR="00EF1383" w:rsidRDefault="00000000">
      <w:pPr>
        <w:spacing w:after="120" w:line="360" w:lineRule="auto"/>
      </w:pPr>
      <w:r>
        <w:rPr>
          <w:rFonts w:ascii="Arial" w:eastAsia="Arial" w:hAnsi="Arial" w:cs="Arial"/>
          <w:color w:val="1A1A1A"/>
          <w:sz w:val="24"/>
        </w:rPr>
        <w:t>Song, không phải mọi thứ đều ảm đạm. Có những mô hình SMEs đang hoạt động hiệu quả:</w:t>
      </w:r>
    </w:p>
    <w:tbl>
      <w:tblPr>
        <w:tblStyle w:val="TableGrid"/>
        <w:tblW w:w="0" w:type="auto"/>
        <w:jc w:val="center"/>
        <w:tblLook w:val="04A0" w:firstRow="1" w:lastRow="0" w:firstColumn="1" w:lastColumn="0" w:noHBand="0" w:noVBand="1"/>
      </w:tblPr>
      <w:tblGrid>
        <w:gridCol w:w="2268"/>
        <w:gridCol w:w="2268"/>
        <w:gridCol w:w="2268"/>
        <w:gridCol w:w="2268"/>
      </w:tblGrid>
      <w:tr w:rsidR="00EF1383" w14:paraId="729DF0E8" w14:textId="77777777">
        <w:trPr>
          <w:jc w:val="center"/>
        </w:trPr>
        <w:tc>
          <w:tcPr>
            <w:tcW w:w="2268" w:type="dxa"/>
            <w:shd w:val="clear" w:color="auto" w:fill="1B2A4A"/>
          </w:tcPr>
          <w:p w14:paraId="5CE09061" w14:textId="77777777" w:rsidR="00EF1383" w:rsidRDefault="00000000">
            <w:r>
              <w:rPr>
                <w:rFonts w:ascii="Arial" w:eastAsia="Arial" w:hAnsi="Arial" w:cs="Arial"/>
                <w:b/>
                <w:color w:val="FFFFFF"/>
              </w:rPr>
              <w:t>#</w:t>
            </w:r>
          </w:p>
        </w:tc>
        <w:tc>
          <w:tcPr>
            <w:tcW w:w="2268" w:type="dxa"/>
            <w:shd w:val="clear" w:color="auto" w:fill="1B2A4A"/>
          </w:tcPr>
          <w:p w14:paraId="2E0FC117" w14:textId="77777777" w:rsidR="00EF1383" w:rsidRDefault="00000000">
            <w:r>
              <w:rPr>
                <w:rFonts w:ascii="Arial" w:eastAsia="Arial" w:hAnsi="Arial" w:cs="Arial"/>
                <w:b/>
                <w:color w:val="FFFFFF"/>
              </w:rPr>
              <w:t>Mô hình</w:t>
            </w:r>
          </w:p>
        </w:tc>
        <w:tc>
          <w:tcPr>
            <w:tcW w:w="2268" w:type="dxa"/>
            <w:shd w:val="clear" w:color="auto" w:fill="1B2A4A"/>
          </w:tcPr>
          <w:p w14:paraId="2D6F5FC1" w14:textId="77777777" w:rsidR="00EF1383" w:rsidRDefault="00000000">
            <w:r>
              <w:rPr>
                <w:rFonts w:ascii="Arial" w:eastAsia="Arial" w:hAnsi="Arial" w:cs="Arial"/>
                <w:b/>
                <w:color w:val="FFFFFF"/>
              </w:rPr>
              <w:t>Mô tả</w:t>
            </w:r>
          </w:p>
        </w:tc>
        <w:tc>
          <w:tcPr>
            <w:tcW w:w="2268" w:type="dxa"/>
            <w:shd w:val="clear" w:color="auto" w:fill="1B2A4A"/>
          </w:tcPr>
          <w:p w14:paraId="24B94522" w14:textId="77777777" w:rsidR="00EF1383" w:rsidRDefault="00000000">
            <w:r>
              <w:rPr>
                <w:rFonts w:ascii="Arial" w:eastAsia="Arial" w:hAnsi="Arial" w:cs="Arial"/>
                <w:b/>
                <w:color w:val="FFFFFF"/>
              </w:rPr>
              <w:t>Ví dụ điển hình</w:t>
            </w:r>
          </w:p>
        </w:tc>
      </w:tr>
      <w:tr w:rsidR="00EF1383" w14:paraId="1ED32033" w14:textId="77777777">
        <w:trPr>
          <w:jc w:val="center"/>
        </w:trPr>
        <w:tc>
          <w:tcPr>
            <w:tcW w:w="2268" w:type="dxa"/>
          </w:tcPr>
          <w:p w14:paraId="302FE008" w14:textId="77777777" w:rsidR="00EF1383" w:rsidRDefault="00000000">
            <w:r>
              <w:rPr>
                <w:rFonts w:ascii="Arial" w:eastAsia="Arial" w:hAnsi="Arial" w:cs="Arial"/>
                <w:color w:val="1A1A1A"/>
              </w:rPr>
              <w:t>1</w:t>
            </w:r>
          </w:p>
        </w:tc>
        <w:tc>
          <w:tcPr>
            <w:tcW w:w="2268" w:type="dxa"/>
          </w:tcPr>
          <w:p w14:paraId="37B24E07" w14:textId="77777777" w:rsidR="00EF1383" w:rsidRDefault="00000000">
            <w:r>
              <w:rPr>
                <w:rFonts w:ascii="Arial" w:eastAsia="Arial" w:hAnsi="Arial" w:cs="Arial"/>
                <w:color w:val="1A1A1A"/>
              </w:rPr>
              <w:t>Social Commerce</w:t>
            </w:r>
          </w:p>
        </w:tc>
        <w:tc>
          <w:tcPr>
            <w:tcW w:w="2268" w:type="dxa"/>
          </w:tcPr>
          <w:p w14:paraId="4E682215" w14:textId="77777777" w:rsidR="00EF1383" w:rsidRDefault="00000000">
            <w:r>
              <w:rPr>
                <w:rFonts w:ascii="Arial" w:eastAsia="Arial" w:hAnsi="Arial" w:cs="Arial"/>
                <w:color w:val="1A1A1A"/>
              </w:rPr>
              <w:t>Bán hàng qua social media, livestream, KOL</w:t>
            </w:r>
          </w:p>
        </w:tc>
        <w:tc>
          <w:tcPr>
            <w:tcW w:w="2268" w:type="dxa"/>
          </w:tcPr>
          <w:p w14:paraId="0BF05AAC" w14:textId="77777777" w:rsidR="00EF1383" w:rsidRDefault="00000000">
            <w:r>
              <w:rPr>
                <w:rFonts w:ascii="Arial" w:eastAsia="Arial" w:hAnsi="Arial" w:cs="Arial"/>
                <w:color w:val="1A1A1A"/>
              </w:rPr>
              <w:t>Tiệm mỹ phẩm, thời trang trên TikTok Shop</w:t>
            </w:r>
          </w:p>
        </w:tc>
      </w:tr>
      <w:tr w:rsidR="00EF1383" w14:paraId="6BA1476F" w14:textId="77777777">
        <w:trPr>
          <w:jc w:val="center"/>
        </w:trPr>
        <w:tc>
          <w:tcPr>
            <w:tcW w:w="2268" w:type="dxa"/>
            <w:shd w:val="clear" w:color="auto" w:fill="F5F5F5"/>
          </w:tcPr>
          <w:p w14:paraId="24870258" w14:textId="77777777" w:rsidR="00EF1383" w:rsidRDefault="00000000">
            <w:r>
              <w:rPr>
                <w:rFonts w:ascii="Arial" w:eastAsia="Arial" w:hAnsi="Arial" w:cs="Arial"/>
                <w:color w:val="1A1A1A"/>
              </w:rPr>
              <w:t>2</w:t>
            </w:r>
          </w:p>
        </w:tc>
        <w:tc>
          <w:tcPr>
            <w:tcW w:w="2268" w:type="dxa"/>
            <w:shd w:val="clear" w:color="auto" w:fill="F5F5F5"/>
          </w:tcPr>
          <w:p w14:paraId="6A71BE30" w14:textId="77777777" w:rsidR="00EF1383" w:rsidRDefault="00000000">
            <w:r>
              <w:rPr>
                <w:rFonts w:ascii="Arial" w:eastAsia="Arial" w:hAnsi="Arial" w:cs="Arial"/>
                <w:color w:val="1A1A1A"/>
              </w:rPr>
              <w:t>B2B Intermediary</w:t>
            </w:r>
          </w:p>
        </w:tc>
        <w:tc>
          <w:tcPr>
            <w:tcW w:w="2268" w:type="dxa"/>
            <w:shd w:val="clear" w:color="auto" w:fill="F5F5F5"/>
          </w:tcPr>
          <w:p w14:paraId="289A1792" w14:textId="77777777" w:rsidR="00EF1383" w:rsidRDefault="00000000">
            <w:r>
              <w:rPr>
                <w:rFonts w:ascii="Arial" w:eastAsia="Arial" w:hAnsi="Arial" w:cs="Arial"/>
                <w:color w:val="1A1A1A"/>
              </w:rPr>
              <w:t>Kết nối nguồn cung với nguồn cầu trong chuỗi B2B</w:t>
            </w:r>
          </w:p>
        </w:tc>
        <w:tc>
          <w:tcPr>
            <w:tcW w:w="2268" w:type="dxa"/>
            <w:shd w:val="clear" w:color="auto" w:fill="F5F5F5"/>
          </w:tcPr>
          <w:p w14:paraId="3A87179A" w14:textId="77777777" w:rsidR="00EF1383" w:rsidRDefault="00000000">
            <w:r>
              <w:rPr>
                <w:rFonts w:ascii="Arial" w:eastAsia="Arial" w:hAnsi="Arial" w:cs="Arial"/>
                <w:color w:val="1A1A1A"/>
              </w:rPr>
              <w:t>Đại lý phân phối, trading company</w:t>
            </w:r>
          </w:p>
        </w:tc>
      </w:tr>
      <w:tr w:rsidR="00EF1383" w14:paraId="5D8D3EC5" w14:textId="77777777">
        <w:trPr>
          <w:jc w:val="center"/>
        </w:trPr>
        <w:tc>
          <w:tcPr>
            <w:tcW w:w="2268" w:type="dxa"/>
          </w:tcPr>
          <w:p w14:paraId="253E5B05" w14:textId="77777777" w:rsidR="00EF1383" w:rsidRDefault="00000000">
            <w:r>
              <w:rPr>
                <w:rFonts w:ascii="Arial" w:eastAsia="Arial" w:hAnsi="Arial" w:cs="Arial"/>
                <w:color w:val="1A1A1A"/>
              </w:rPr>
              <w:t>3</w:t>
            </w:r>
          </w:p>
        </w:tc>
        <w:tc>
          <w:tcPr>
            <w:tcW w:w="2268" w:type="dxa"/>
          </w:tcPr>
          <w:p w14:paraId="6436A5A8" w14:textId="77777777" w:rsidR="00EF1383" w:rsidRDefault="00000000">
            <w:r>
              <w:rPr>
                <w:rFonts w:ascii="Arial" w:eastAsia="Arial" w:hAnsi="Arial" w:cs="Arial"/>
                <w:color w:val="1A1A1A"/>
              </w:rPr>
              <w:t>Frugal Innovation</w:t>
            </w:r>
          </w:p>
        </w:tc>
        <w:tc>
          <w:tcPr>
            <w:tcW w:w="2268" w:type="dxa"/>
          </w:tcPr>
          <w:p w14:paraId="1F7E0BE1" w14:textId="77777777" w:rsidR="00EF1383" w:rsidRDefault="00000000">
            <w:r>
              <w:rPr>
                <w:rFonts w:ascii="Arial" w:eastAsia="Arial" w:hAnsi="Arial" w:cs="Arial"/>
                <w:color w:val="1A1A1A"/>
              </w:rPr>
              <w:t xml:space="preserve">Đổi mới tiết kiệm — </w:t>
            </w:r>
            <w:r>
              <w:rPr>
                <w:rFonts w:ascii="Arial" w:eastAsia="Arial" w:hAnsi="Arial" w:cs="Arial"/>
                <w:color w:val="1A1A1A"/>
              </w:rPr>
              <w:lastRenderedPageBreak/>
              <w:t>tạo sản phẩm tốt đủ với chi phí thấp</w:t>
            </w:r>
          </w:p>
        </w:tc>
        <w:tc>
          <w:tcPr>
            <w:tcW w:w="2268" w:type="dxa"/>
          </w:tcPr>
          <w:p w14:paraId="419A7527" w14:textId="77777777" w:rsidR="00EF1383" w:rsidRDefault="00000000">
            <w:r>
              <w:rPr>
                <w:rFonts w:ascii="Arial" w:eastAsia="Arial" w:hAnsi="Arial" w:cs="Arial"/>
                <w:color w:val="1A1A1A"/>
              </w:rPr>
              <w:lastRenderedPageBreak/>
              <w:t xml:space="preserve">Sản xuất phụ tùng, </w:t>
            </w:r>
            <w:r>
              <w:rPr>
                <w:rFonts w:ascii="Arial" w:eastAsia="Arial" w:hAnsi="Arial" w:cs="Arial"/>
                <w:color w:val="1A1A1A"/>
              </w:rPr>
              <w:lastRenderedPageBreak/>
              <w:t>nông sản chế biến</w:t>
            </w:r>
          </w:p>
        </w:tc>
      </w:tr>
      <w:tr w:rsidR="00EF1383" w14:paraId="3E9CAE2B" w14:textId="77777777">
        <w:trPr>
          <w:jc w:val="center"/>
        </w:trPr>
        <w:tc>
          <w:tcPr>
            <w:tcW w:w="2268" w:type="dxa"/>
            <w:shd w:val="clear" w:color="auto" w:fill="F5F5F5"/>
          </w:tcPr>
          <w:p w14:paraId="0EADF119" w14:textId="77777777" w:rsidR="00EF1383" w:rsidRDefault="00000000">
            <w:r>
              <w:rPr>
                <w:rFonts w:ascii="Arial" w:eastAsia="Arial" w:hAnsi="Arial" w:cs="Arial"/>
                <w:color w:val="1A1A1A"/>
              </w:rPr>
              <w:lastRenderedPageBreak/>
              <w:t>4</w:t>
            </w:r>
          </w:p>
        </w:tc>
        <w:tc>
          <w:tcPr>
            <w:tcW w:w="2268" w:type="dxa"/>
            <w:shd w:val="clear" w:color="auto" w:fill="F5F5F5"/>
          </w:tcPr>
          <w:p w14:paraId="42070447" w14:textId="77777777" w:rsidR="00EF1383" w:rsidRDefault="00000000">
            <w:r>
              <w:rPr>
                <w:rFonts w:ascii="Arial" w:eastAsia="Arial" w:hAnsi="Arial" w:cs="Arial"/>
                <w:color w:val="1A1A1A"/>
              </w:rPr>
              <w:t>Deep Processing Export</w:t>
            </w:r>
          </w:p>
        </w:tc>
        <w:tc>
          <w:tcPr>
            <w:tcW w:w="2268" w:type="dxa"/>
            <w:shd w:val="clear" w:color="auto" w:fill="F5F5F5"/>
          </w:tcPr>
          <w:p w14:paraId="223BFA7A" w14:textId="77777777" w:rsidR="00EF1383" w:rsidRDefault="00000000">
            <w:r>
              <w:rPr>
                <w:rFonts w:ascii="Arial" w:eastAsia="Arial" w:hAnsi="Arial" w:cs="Arial"/>
                <w:color w:val="1A1A1A"/>
              </w:rPr>
              <w:t>Chế biến sâu nông sản/nguyên liệu để xuất khẩu</w:t>
            </w:r>
          </w:p>
        </w:tc>
        <w:tc>
          <w:tcPr>
            <w:tcW w:w="2268" w:type="dxa"/>
            <w:shd w:val="clear" w:color="auto" w:fill="F5F5F5"/>
          </w:tcPr>
          <w:p w14:paraId="7204D643" w14:textId="77777777" w:rsidR="00EF1383" w:rsidRDefault="00000000">
            <w:r>
              <w:rPr>
                <w:rFonts w:ascii="Arial" w:eastAsia="Arial" w:hAnsi="Arial" w:cs="Arial"/>
                <w:color w:val="1A1A1A"/>
              </w:rPr>
              <w:t>Cà phê specialty, hạt điều rang xay</w:t>
            </w:r>
          </w:p>
        </w:tc>
      </w:tr>
      <w:tr w:rsidR="00EF1383" w14:paraId="0B4969DD" w14:textId="77777777">
        <w:trPr>
          <w:jc w:val="center"/>
        </w:trPr>
        <w:tc>
          <w:tcPr>
            <w:tcW w:w="2268" w:type="dxa"/>
          </w:tcPr>
          <w:p w14:paraId="1BD27BC5" w14:textId="77777777" w:rsidR="00EF1383" w:rsidRDefault="00000000">
            <w:r>
              <w:rPr>
                <w:rFonts w:ascii="Arial" w:eastAsia="Arial" w:hAnsi="Arial" w:cs="Arial"/>
                <w:color w:val="1A1A1A"/>
              </w:rPr>
              <w:t>5</w:t>
            </w:r>
          </w:p>
        </w:tc>
        <w:tc>
          <w:tcPr>
            <w:tcW w:w="2268" w:type="dxa"/>
          </w:tcPr>
          <w:p w14:paraId="74E2E75D" w14:textId="77777777" w:rsidR="00EF1383" w:rsidRDefault="00000000">
            <w:r>
              <w:rPr>
                <w:rFonts w:ascii="Arial" w:eastAsia="Arial" w:hAnsi="Arial" w:cs="Arial"/>
                <w:color w:val="1A1A1A"/>
              </w:rPr>
              <w:t>E-commerce Enabler</w:t>
            </w:r>
          </w:p>
        </w:tc>
        <w:tc>
          <w:tcPr>
            <w:tcW w:w="2268" w:type="dxa"/>
          </w:tcPr>
          <w:p w14:paraId="3FD2E0D5" w14:textId="77777777" w:rsidR="00EF1383" w:rsidRDefault="00000000">
            <w:r>
              <w:rPr>
                <w:rFonts w:ascii="Arial" w:eastAsia="Arial" w:hAnsi="Arial" w:cs="Arial"/>
                <w:color w:val="1A1A1A"/>
              </w:rPr>
              <w:t>Cung cấp dịch vụ hỗ trợ cho người bán online</w:t>
            </w:r>
          </w:p>
        </w:tc>
        <w:tc>
          <w:tcPr>
            <w:tcW w:w="2268" w:type="dxa"/>
          </w:tcPr>
          <w:p w14:paraId="18082393" w14:textId="77777777" w:rsidR="00EF1383" w:rsidRDefault="00000000">
            <w:r>
              <w:rPr>
                <w:rFonts w:ascii="Arial" w:eastAsia="Arial" w:hAnsi="Arial" w:cs="Arial"/>
                <w:color w:val="1A1A1A"/>
              </w:rPr>
              <w:t>Agency quản lý sàn, dịch vụ content</w:t>
            </w:r>
          </w:p>
        </w:tc>
      </w:tr>
    </w:tbl>
    <w:p w14:paraId="1A6F0440" w14:textId="77777777" w:rsidR="00EF1383" w:rsidRDefault="00EF1383">
      <w:pPr>
        <w:spacing w:before="80" w:after="160"/>
      </w:pPr>
    </w:p>
    <w:p w14:paraId="3002D13C"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Điểm chính:</w:t>
      </w:r>
      <w:r>
        <w:rPr>
          <w:rFonts w:ascii="Arial" w:eastAsia="Arial" w:hAnsi="Arial" w:cs="Arial"/>
          <w:color w:val="1A1A1A"/>
          <w:sz w:val="24"/>
        </w:rPr>
        <w:t xml:space="preserve"> Tất cả 5 mô hình trên đều có thể được OPC-ify (chuyển đổi sang mô hình OPC) với AI workforce. Mô hình 1, 2, và 5 phù hợp nhất vì tính chất số hóa cao.</w:t>
      </w:r>
    </w:p>
    <w:p w14:paraId="7721B74C" w14:textId="77777777" w:rsidR="00EF1383" w:rsidRDefault="00000000">
      <w:pPr>
        <w:spacing w:before="240" w:after="120"/>
      </w:pPr>
      <w:r>
        <w:rPr>
          <w:rFonts w:ascii="Arial" w:eastAsia="Arial" w:hAnsi="Arial" w:cs="Arial"/>
          <w:b/>
          <w:color w:val="1A1A1A"/>
          <w:sz w:val="32"/>
        </w:rPr>
        <w:t>Cơ hội: Nhảy cóc qua giai đoạn số hóa truyền thống</w:t>
      </w:r>
    </w:p>
    <w:p w14:paraId="6381C9E8" w14:textId="77777777" w:rsidR="00EF1383" w:rsidRDefault="00000000">
      <w:pPr>
        <w:spacing w:after="120" w:line="360" w:lineRule="auto"/>
      </w:pPr>
      <w:r>
        <w:rPr>
          <w:rFonts w:ascii="Arial" w:eastAsia="Arial" w:hAnsi="Arial" w:cs="Arial"/>
          <w:color w:val="1A1A1A"/>
          <w:sz w:val="24"/>
        </w:rPr>
        <w:t>Đây là suy luận (insight) quan trọng nhất của chương này.</w:t>
      </w:r>
    </w:p>
    <w:p w14:paraId="052BA752" w14:textId="77777777" w:rsidR="00EF1383" w:rsidRDefault="00000000">
      <w:pPr>
        <w:spacing w:after="120" w:line="360" w:lineRule="auto"/>
      </w:pPr>
      <w:r>
        <w:rPr>
          <w:rFonts w:ascii="Arial" w:eastAsia="Arial" w:hAnsi="Arial" w:cs="Arial"/>
          <w:color w:val="1A1A1A"/>
          <w:sz w:val="24"/>
        </w:rPr>
        <w:t>SMEs ở các nước phát triển đã đầu tư hàng chục năm và hàng tỷ đô la vào số hóa: ERP, CRM, HRM, BI... Họ có hệ thống. Nhưng họ cũng có technical debt (nợ kỹ thuật) nặng nề. Chuyển sang AI đòi hỏi phải tháo gỡ toàn bộ hệ thống cũ — tốn thời gian, tốn tiền, tốn nhân lực. Khó.</w:t>
      </w:r>
    </w:p>
    <w:p w14:paraId="76BEA6B0" w14:textId="77777777" w:rsidR="00EF1383" w:rsidRDefault="00000000">
      <w:pPr>
        <w:spacing w:after="120" w:line="360" w:lineRule="auto"/>
      </w:pPr>
      <w:r>
        <w:rPr>
          <w:rFonts w:ascii="Arial" w:eastAsia="Arial" w:hAnsi="Arial" w:cs="Arial"/>
          <w:color w:val="1A1A1A"/>
          <w:sz w:val="24"/>
        </w:rPr>
        <w:t>SMEs Việt Nam thì khác. Vì chưa đầu tư nhiều vào hạ tầng số hóa truyền thống, họ không có gánh nặng kỹ thuật. Họ có thể đi thẳng từ "thủ công" sang "AI-native" — bỏ qua giai đoạn số hóa truyền thống.</w:t>
      </w:r>
    </w:p>
    <w:p w14:paraId="0B0DAD1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ĐƯỜNG PHÁT TRIỂN CÔNG NGHỆ:</w:t>
      </w:r>
    </w:p>
    <w:p w14:paraId="26B62EA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3627F08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Quốc gia phát triển:  Thủ công → Số hóa → AI-Native</w:t>
      </w:r>
    </w:p>
    <w:p w14:paraId="3543C95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04907F2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Tốn 10-20 năm</w:t>
      </w:r>
    </w:p>
    <w:p w14:paraId="3669CB0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 $100K-$1M</w:t>
      </w:r>
    </w:p>
    <w:p w14:paraId="139E0A8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3105DD9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Việt Nam (opc):       Thủ công → AI-Native  ← NHẢY CÓC!</w:t>
      </w:r>
    </w:p>
    <w:p w14:paraId="4912C4D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7015736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Tốn 2-4 tuần</w:t>
      </w:r>
    </w:p>
    <w:p w14:paraId="01F8D1F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 $50-$500/tháng</w:t>
      </w:r>
    </w:p>
    <w:p w14:paraId="419CD11E"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Mẹo:</w:t>
      </w:r>
      <w:r>
        <w:rPr>
          <w:rFonts w:ascii="Arial" w:eastAsia="Arial" w:hAnsi="Arial" w:cs="Arial"/>
          <w:color w:val="1A1A1A"/>
          <w:sz w:val="24"/>
        </w:rPr>
        <w:t xml:space="preserve"> Đừng cố xây dựng hệ thống số hóa truyền thống rồi mới thêm AI. Hãy xây AI-native ngay từ đầu. Đó là lợi thế của "người đi sau."</w:t>
      </w:r>
    </w:p>
    <w:p w14:paraId="380F4F8E" w14:textId="77777777" w:rsidR="00EF1383" w:rsidRDefault="00000000">
      <w:pPr>
        <w:spacing w:before="120" w:after="120"/>
        <w:jc w:val="center"/>
      </w:pPr>
      <w:r>
        <w:rPr>
          <w:rFonts w:ascii="Arial" w:eastAsia="Arial" w:hAnsi="Arial" w:cs="Arial"/>
          <w:color w:val="D4AF37"/>
          <w:sz w:val="16"/>
        </w:rPr>
        <w:t>━━━━━━━━━━━━━━━━━━━━━━━━━━━━━━━━━━━━━━━━</w:t>
      </w:r>
    </w:p>
    <w:p w14:paraId="3E6BDB65" w14:textId="77777777" w:rsidR="00EF1383" w:rsidRDefault="00000000">
      <w:pPr>
        <w:spacing w:after="120" w:line="360" w:lineRule="auto"/>
      </w:pPr>
      <w:r>
        <w:rPr>
          <w:rFonts w:ascii="Arial" w:eastAsia="Arial" w:hAnsi="Arial" w:cs="Arial"/>
          <w:color w:val="1A1A1A"/>
          <w:sz w:val="24"/>
        </w:rPr>
        <w:t>## 1.4 Mô hình chuyển đổi A.I 1+1+N</w:t>
      </w:r>
    </w:p>
    <w:p w14:paraId="4ACC7F3E" w14:textId="77777777" w:rsidR="00EF1383" w:rsidRDefault="00000000">
      <w:pPr>
        <w:spacing w:before="240" w:after="120"/>
      </w:pPr>
      <w:r>
        <w:rPr>
          <w:rFonts w:ascii="Arial" w:eastAsia="Arial" w:hAnsi="Arial" w:cs="Arial"/>
          <w:b/>
          <w:color w:val="1A1A1A"/>
          <w:sz w:val="32"/>
        </w:rPr>
        <w:t>Định nghĩa</w:t>
      </w:r>
    </w:p>
    <w:p w14:paraId="223A474A" w14:textId="77777777" w:rsidR="00EF1383" w:rsidRDefault="00000000">
      <w:pPr>
        <w:spacing w:after="120" w:line="360" w:lineRule="auto"/>
      </w:pPr>
      <w:r>
        <w:rPr>
          <w:rFonts w:ascii="Arial" w:eastAsia="Arial" w:hAnsi="Arial" w:cs="Arial"/>
          <w:b/>
          <w:color w:val="1A1A1A"/>
          <w:sz w:val="24"/>
        </w:rPr>
        <w:lastRenderedPageBreak/>
        <w:t>Mô hình A.I 1+1+N</w:t>
      </w:r>
      <w:r>
        <w:rPr>
          <w:rFonts w:ascii="Arial" w:eastAsia="Arial" w:hAnsi="Arial" w:cs="Arial"/>
          <w:color w:val="1A1A1A"/>
          <w:sz w:val="24"/>
        </w:rPr>
        <w:t xml:space="preserve"> là khung tư duy (framework) chuyển đổi mà cuốn sách này xây dựng dựa trên:</w:t>
      </w:r>
    </w:p>
    <w:p w14:paraId="30CDAC9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5D62D40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MÔ HÌNH CHUYỂN ĐỔI A.I 1+1+N       │</w:t>
      </w:r>
    </w:p>
    <w:p w14:paraId="336BF83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w:t>
      </w:r>
    </w:p>
    <w:p w14:paraId="501E254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1  →  1 người / nhóm / công ty            │</w:t>
      </w:r>
    </w:p>
    <w:p w14:paraId="2F880F3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1 hệ thống AI (AI System)           │</w:t>
      </w:r>
    </w:p>
    <w:p w14:paraId="11BBD02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N lần năng lực đầu ra               │</w:t>
      </w:r>
    </w:p>
    <w:p w14:paraId="6D2E0E1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w:t>
      </w:r>
    </w:p>
    <w:p w14:paraId="1AE0381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Trong đó N có thể từ 3x đến 100x          │</w:t>
      </w:r>
    </w:p>
    <w:p w14:paraId="26D5989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tùy thuộc vào phase chuyển đổi            │</w:t>
      </w:r>
    </w:p>
    <w:p w14:paraId="6B4C7DF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w:t>
      </w:r>
    </w:p>
    <w:p w14:paraId="7089A97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6C377613" w14:textId="77777777" w:rsidR="00EF1383" w:rsidRDefault="00000000">
      <w:pPr>
        <w:spacing w:after="120" w:line="360" w:lineRule="auto"/>
      </w:pPr>
      <w:r>
        <w:rPr>
          <w:rFonts w:ascii="Arial" w:eastAsia="Arial" w:hAnsi="Arial" w:cs="Arial"/>
          <w:color w:val="1A1A1A"/>
          <w:sz w:val="24"/>
        </w:rPr>
        <w:t>N không cố định. N tăng theo từng giai đoạn chuyển đổi, từ 3x (dùng AI như công cụ cơ bản) lên đến 100x (AI-native company hoàn chỉnh). Mục tiêu của cuốn sách này là giúp bạn đạt N = 10-20x trong 3-6 tháng.</w:t>
      </w:r>
    </w:p>
    <w:p w14:paraId="26B99F21" w14:textId="77777777" w:rsidR="00EF1383" w:rsidRDefault="00000000">
      <w:pPr>
        <w:spacing w:before="240" w:after="120"/>
      </w:pPr>
      <w:r>
        <w:rPr>
          <w:rFonts w:ascii="Arial" w:eastAsia="Arial" w:hAnsi="Arial" w:cs="Arial"/>
          <w:b/>
          <w:color w:val="1A1A1A"/>
          <w:sz w:val="32"/>
        </w:rPr>
        <w:t>4 giai đoạn chuyển đổi</w:t>
      </w:r>
    </w:p>
    <w:p w14:paraId="3A1A81F1" w14:textId="77777777" w:rsidR="00EF1383" w:rsidRDefault="00000000">
      <w:pPr>
        <w:spacing w:after="120" w:line="360" w:lineRule="auto"/>
      </w:pPr>
      <w:r>
        <w:rPr>
          <w:rFonts w:ascii="Arial" w:eastAsia="Arial" w:hAnsi="Arial" w:cs="Arial"/>
          <w:color w:val="1A1A1A"/>
          <w:sz w:val="24"/>
        </w:rPr>
        <w:t>Chuyển đổi từ doanh nghiệp truyền thống sang OPC AI-native không xảy ra trong một đêm. Quá trình này đi qua 4 giai đoạn rõ ràng, mỗi giai đoạn có mục tiêu và mức độ (level) tự động hóa riêng. Đừng nhảy cóc. Làm từng bước.</w:t>
      </w:r>
    </w:p>
    <w:p w14:paraId="25F7C2E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2CFE102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ĐƯỜNG EOAI-1+1+N                              │</w:t>
      </w:r>
    </w:p>
    <w:p w14:paraId="29BDC2D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EVOLUTION PATH                                │</w:t>
      </w:r>
    </w:p>
    <w:p w14:paraId="6FE9824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w:t>
      </w:r>
    </w:p>
    <w:p w14:paraId="6C38EB5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Phase 1          Phase 2          Phase 3          Phase 4     │</w:t>
      </w:r>
    </w:p>
    <w:p w14:paraId="5EAA206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        ┌──────┐      │</w:t>
      </w:r>
    </w:p>
    <w:p w14:paraId="3FA9221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TOOL │  ──►   │WORK- │  ──►   │INTE- │  ──►   │ AI-  │      │</w:t>
      </w:r>
    </w:p>
    <w:p w14:paraId="568DF26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│ADOPT-│        │FLOW  │        │GRA-  │        │NATIVE│      │</w:t>
      </w:r>
    </w:p>
    <w:p w14:paraId="1E98FA5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│ION   │        │TRANS-│        │TION  │        │COMPANY│      │</w:t>
      </w:r>
    </w:p>
    <w:p w14:paraId="6DC79EE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        └──────┘      │</w:t>
      </w:r>
    </w:p>
    <w:p w14:paraId="1E2928C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w:t>
      </w:r>
    </w:p>
    <w:p w14:paraId="2C0EB1D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Tự động hóa:  10-20%    40-60%    70-85%     90-95%           │</w:t>
      </w:r>
    </w:p>
    <w:p w14:paraId="4ACA350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N (multiplier): 3x      7x        15x        30-100x          │</w:t>
      </w:r>
    </w:p>
    <w:p w14:paraId="4A60AA1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Thời gian:    1-2 tuần  1-2 tháng 3-6 tháng  6-12 tháng       │</w:t>
      </w:r>
    </w:p>
    <w:p w14:paraId="796A848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w:t>
      </w:r>
    </w:p>
    <w:p w14:paraId="066A39A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3431BD91" w14:textId="77777777" w:rsidR="00EF1383" w:rsidRDefault="00000000">
      <w:pPr>
        <w:spacing w:before="200" w:after="80"/>
      </w:pPr>
      <w:r>
        <w:rPr>
          <w:rFonts w:ascii="Arial" w:eastAsia="Arial" w:hAnsi="Arial" w:cs="Arial"/>
          <w:b/>
          <w:color w:val="1B2A4A"/>
          <w:sz w:val="28"/>
        </w:rPr>
        <w:t>Giai đoạn 1: Dùng AI như công cụ (Tool Adoption)</w:t>
      </w:r>
    </w:p>
    <w:p w14:paraId="7342229D" w14:textId="77777777" w:rsidR="00EF1383" w:rsidRDefault="00000000">
      <w:pPr>
        <w:spacing w:after="120" w:line="360" w:lineRule="auto"/>
      </w:pPr>
      <w:r>
        <w:rPr>
          <w:rFonts w:ascii="Arial" w:eastAsia="Arial" w:hAnsi="Arial" w:cs="Arial"/>
          <w:b/>
          <w:color w:val="1A1A1A"/>
          <w:sz w:val="24"/>
        </w:rPr>
        <w:t>Đặc điểm:</w:t>
      </w:r>
      <w:r>
        <w:rPr>
          <w:rFonts w:ascii="Arial" w:eastAsia="Arial" w:hAnsi="Arial" w:cs="Arial"/>
          <w:color w:val="1A1A1A"/>
          <w:sz w:val="24"/>
        </w:rPr>
        <w:t xml:space="preserve"> Bạn bắt đầu dùng AI trong công việc hàng ngày. Giống như ngày đầu bạn học Word, Excel, hay Google — AI lúc này đóng vai trò "trợ lý thông minh" bên cạnh bạn. Không có gì phức tạp. Chỉ là làm quen.</w:t>
      </w:r>
    </w:p>
    <w:p w14:paraId="4B36D10D" w14:textId="77777777" w:rsidR="00EF1383" w:rsidRDefault="00000000">
      <w:pPr>
        <w:spacing w:after="120" w:line="360" w:lineRule="auto"/>
      </w:pPr>
      <w:r>
        <w:rPr>
          <w:rFonts w:ascii="Arial" w:eastAsia="Arial" w:hAnsi="Arial" w:cs="Arial"/>
          <w:b/>
          <w:color w:val="1A1A1A"/>
          <w:sz w:val="24"/>
        </w:rPr>
        <w:lastRenderedPageBreak/>
        <w:t>Hoạt động điển hình:</w:t>
      </w:r>
    </w:p>
    <w:p w14:paraId="10FECED8" w14:textId="77777777" w:rsidR="00EF1383" w:rsidRDefault="00000000">
      <w:pPr>
        <w:pStyle w:val="ListBullet"/>
        <w:spacing w:before="40" w:after="80" w:line="360" w:lineRule="auto"/>
      </w:pPr>
      <w:r>
        <w:rPr>
          <w:rFonts w:ascii="Arial" w:eastAsia="Arial" w:hAnsi="Arial" w:cs="Arial"/>
          <w:color w:val="1A1A1A"/>
          <w:sz w:val="24"/>
        </w:rPr>
        <w:t>Chat với AI để brainstorm ý tưởng</w:t>
      </w:r>
    </w:p>
    <w:p w14:paraId="1A51F642" w14:textId="77777777" w:rsidR="00EF1383" w:rsidRDefault="00000000">
      <w:pPr>
        <w:pStyle w:val="ListBullet"/>
        <w:spacing w:before="40" w:after="80" w:line="360" w:lineRule="auto"/>
      </w:pPr>
      <w:r>
        <w:rPr>
          <w:rFonts w:ascii="Arial" w:eastAsia="Arial" w:hAnsi="Arial" w:cs="Arial"/>
          <w:color w:val="1A1A1A"/>
          <w:sz w:val="24"/>
        </w:rPr>
        <w:t>Dùng AI viết content (bài đăng, email, báo cáo)</w:t>
      </w:r>
    </w:p>
    <w:p w14:paraId="556107E2" w14:textId="77777777" w:rsidR="00EF1383" w:rsidRDefault="00000000">
      <w:pPr>
        <w:pStyle w:val="ListBullet"/>
        <w:spacing w:before="40" w:after="80" w:line="360" w:lineRule="auto"/>
      </w:pPr>
      <w:r>
        <w:rPr>
          <w:rFonts w:ascii="Arial" w:eastAsia="Arial" w:hAnsi="Arial" w:cs="Arial"/>
          <w:color w:val="1A1A1A"/>
          <w:sz w:val="24"/>
        </w:rPr>
        <w:t>Phân tích dữ liệu bằng AI thay vì tự làm Excel</w:t>
      </w:r>
    </w:p>
    <w:p w14:paraId="06785501" w14:textId="77777777" w:rsidR="00EF1383" w:rsidRDefault="00000000">
      <w:pPr>
        <w:pStyle w:val="ListBullet"/>
        <w:spacing w:before="40" w:after="80" w:line="360" w:lineRule="auto"/>
      </w:pPr>
      <w:r>
        <w:rPr>
          <w:rFonts w:ascii="Arial" w:eastAsia="Arial" w:hAnsi="Arial" w:cs="Arial"/>
          <w:color w:val="1A1A1A"/>
          <w:sz w:val="24"/>
        </w:rPr>
        <w:t>Dùng AI dịch thuật, tóm tắt tài liệu</w:t>
      </w:r>
    </w:p>
    <w:p w14:paraId="5161AA0E" w14:textId="77777777" w:rsidR="00EF1383" w:rsidRDefault="00000000">
      <w:pPr>
        <w:spacing w:after="120" w:line="360" w:lineRule="auto"/>
      </w:pPr>
      <w:r>
        <w:rPr>
          <w:rFonts w:ascii="Arial" w:eastAsia="Arial" w:hAnsi="Arial" w:cs="Arial"/>
          <w:b/>
          <w:color w:val="1A1A1A"/>
          <w:sz w:val="24"/>
        </w:rPr>
        <w:t>Output kỳ vọng:</w:t>
      </w:r>
      <w:r>
        <w:rPr>
          <w:rFonts w:ascii="Arial" w:eastAsia="Arial" w:hAnsi="Arial" w:cs="Arial"/>
          <w:color w:val="1A1A1A"/>
          <w:sz w:val="24"/>
        </w:rPr>
        <w:t xml:space="preserve"> Năng suất cá nhân tăng 2-3x. Bạn tiết kiệm được 30-50% thời gian cho các tác vụ lặp lại.</w:t>
      </w:r>
    </w:p>
    <w:p w14:paraId="2AC5B8BF" w14:textId="77777777" w:rsidR="00EF1383" w:rsidRDefault="00000000">
      <w:pPr>
        <w:spacing w:after="120" w:line="360" w:lineRule="auto"/>
      </w:pPr>
      <w:r>
        <w:rPr>
          <w:rFonts w:ascii="Arial" w:eastAsia="Arial" w:hAnsi="Arial" w:cs="Arial"/>
          <w:b/>
          <w:color w:val="1A1A1A"/>
          <w:sz w:val="24"/>
        </w:rPr>
        <w:t>Thời gian:</w:t>
      </w:r>
      <w:r>
        <w:rPr>
          <w:rFonts w:ascii="Arial" w:eastAsia="Arial" w:hAnsi="Arial" w:cs="Arial"/>
          <w:color w:val="1A1A1A"/>
          <w:sz w:val="24"/>
        </w:rPr>
        <w:t xml:space="preserve"> 1-2 tuần để làm quen.</w:t>
      </w:r>
    </w:p>
    <w:p w14:paraId="7E4D532C" w14:textId="77777777" w:rsidR="00EF1383" w:rsidRDefault="00000000">
      <w:pPr>
        <w:spacing w:after="120" w:line="360" w:lineRule="auto"/>
      </w:pPr>
      <w:r>
        <w:rPr>
          <w:rFonts w:ascii="Arial" w:eastAsia="Arial" w:hAnsi="Arial" w:cs="Arial"/>
          <w:b/>
          <w:color w:val="1A1A1A"/>
          <w:sz w:val="24"/>
        </w:rPr>
        <w:t>Tự động hóa:</w:t>
      </w:r>
      <w:r>
        <w:rPr>
          <w:rFonts w:ascii="Arial" w:eastAsia="Arial" w:hAnsi="Arial" w:cs="Arial"/>
          <w:color w:val="1A1A1A"/>
          <w:sz w:val="24"/>
        </w:rPr>
        <w:t xml:space="preserve"> 10-20%. Bạn vẫn làm phần lớn công việc, AI hỗ trợ từng phần nhỏ.</w:t>
      </w:r>
    </w:p>
    <w:p w14:paraId="777CAC60"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Bài tập:</w:t>
      </w:r>
      <w:r>
        <w:rPr>
          <w:rFonts w:ascii="Arial" w:eastAsia="Arial" w:hAnsi="Arial" w:cs="Arial"/>
          <w:color w:val="1A1A1A"/>
          <w:sz w:val="24"/>
        </w:rPr>
        <w:t xml:space="preserve"> Liệt kê 10 tác vụ bạn lặp lại hàng tuần. Đánh dấu những tác vụ có thể AI hỗ trợ. Đây là điểm khởi đầu của bạn.</w:t>
      </w:r>
    </w:p>
    <w:p w14:paraId="04EDE693" w14:textId="77777777" w:rsidR="00EF1383" w:rsidRDefault="00000000">
      <w:pPr>
        <w:spacing w:before="200" w:after="80"/>
      </w:pPr>
      <w:r>
        <w:rPr>
          <w:rFonts w:ascii="Arial" w:eastAsia="Arial" w:hAnsi="Arial" w:cs="Arial"/>
          <w:b/>
          <w:color w:val="1B2A4A"/>
          <w:sz w:val="28"/>
        </w:rPr>
        <w:t>Giai đoạn 2: AI workforce tự động hóa quy trình (Workflow Transformation)</w:t>
      </w:r>
    </w:p>
    <w:p w14:paraId="35B34715" w14:textId="77777777" w:rsidR="00EF1383" w:rsidRDefault="00000000">
      <w:pPr>
        <w:spacing w:after="120" w:line="360" w:lineRule="auto"/>
      </w:pPr>
      <w:r>
        <w:rPr>
          <w:rFonts w:ascii="Arial" w:eastAsia="Arial" w:hAnsi="Arial" w:cs="Arial"/>
          <w:b/>
          <w:color w:val="1A1A1A"/>
          <w:sz w:val="24"/>
        </w:rPr>
        <w:t>Lúc này:</w:t>
      </w:r>
      <w:r>
        <w:rPr>
          <w:rFonts w:ascii="Arial" w:eastAsia="Arial" w:hAnsi="Arial" w:cs="Arial"/>
          <w:color w:val="1A1A1A"/>
          <w:sz w:val="24"/>
        </w:rPr>
        <w:t xml:space="preserve"> Bạn không chỉ dùng AI cho từng tác vụ riêng lẻ, mà bắt đầu xây dựng các quy trình (workflow) hoàn chỉnh với AI ở trung tâm. AI worker đóng vai trò cụ thể trong quy trình.</w:t>
      </w:r>
    </w:p>
    <w:p w14:paraId="39BAB484" w14:textId="77777777" w:rsidR="00EF1383" w:rsidRDefault="00000000">
      <w:pPr>
        <w:spacing w:after="120" w:line="360" w:lineRule="auto"/>
      </w:pPr>
      <w:r>
        <w:rPr>
          <w:rFonts w:ascii="Arial" w:eastAsia="Arial" w:hAnsi="Arial" w:cs="Arial"/>
          <w:b/>
          <w:color w:val="1A1A1A"/>
          <w:sz w:val="24"/>
        </w:rPr>
        <w:t>Hoạt động điển hình:</w:t>
      </w:r>
    </w:p>
    <w:p w14:paraId="4AABF528" w14:textId="77777777" w:rsidR="00EF1383" w:rsidRDefault="00000000">
      <w:pPr>
        <w:pStyle w:val="ListBullet"/>
        <w:spacing w:before="40" w:after="80" w:line="360" w:lineRule="auto"/>
      </w:pPr>
      <w:r>
        <w:rPr>
          <w:rFonts w:ascii="Arial" w:eastAsia="Arial" w:hAnsi="Arial" w:cs="Arial"/>
          <w:color w:val="1A1A1A"/>
          <w:sz w:val="24"/>
        </w:rPr>
        <w:t>AI tự động tạo content pipeline (lịch đăng, viết bài, thiết kế)</w:t>
      </w:r>
    </w:p>
    <w:p w14:paraId="41E8EB21" w14:textId="77777777" w:rsidR="00EF1383" w:rsidRDefault="00000000">
      <w:pPr>
        <w:pStyle w:val="ListBullet"/>
        <w:spacing w:before="40" w:after="80" w:line="360" w:lineRule="auto"/>
      </w:pPr>
      <w:r>
        <w:rPr>
          <w:rFonts w:ascii="Arial" w:eastAsia="Arial" w:hAnsi="Arial" w:cs="Arial"/>
          <w:color w:val="1A1A1A"/>
          <w:sz w:val="24"/>
        </w:rPr>
        <w:t>AI phân tích khách hàng và đề xuất chiến lược sales</w:t>
      </w:r>
    </w:p>
    <w:p w14:paraId="1F912489" w14:textId="77777777" w:rsidR="00EF1383" w:rsidRDefault="00000000">
      <w:pPr>
        <w:pStyle w:val="ListBullet"/>
        <w:spacing w:before="40" w:after="80" w:line="360" w:lineRule="auto"/>
      </w:pPr>
      <w:r>
        <w:rPr>
          <w:rFonts w:ascii="Arial" w:eastAsia="Arial" w:hAnsi="Arial" w:cs="Arial"/>
          <w:color w:val="1A1A1A"/>
          <w:sz w:val="24"/>
        </w:rPr>
        <w:t>AI tự động trả lời khách hàng trên các kênh</w:t>
      </w:r>
    </w:p>
    <w:p w14:paraId="1E33638E" w14:textId="77777777" w:rsidR="00EF1383" w:rsidRDefault="00000000">
      <w:pPr>
        <w:pStyle w:val="ListBullet"/>
        <w:spacing w:before="40" w:after="80" w:line="360" w:lineRule="auto"/>
      </w:pPr>
      <w:r>
        <w:rPr>
          <w:rFonts w:ascii="Arial" w:eastAsia="Arial" w:hAnsi="Arial" w:cs="Arial"/>
          <w:color w:val="1A1A1A"/>
          <w:sz w:val="24"/>
        </w:rPr>
        <w:t>Quy trình research thị trường được AI hóa hoàn toàn</w:t>
      </w:r>
    </w:p>
    <w:p w14:paraId="347EF283" w14:textId="77777777" w:rsidR="00EF1383" w:rsidRDefault="00000000">
      <w:pPr>
        <w:spacing w:after="120" w:line="360" w:lineRule="auto"/>
      </w:pPr>
      <w:r>
        <w:rPr>
          <w:rFonts w:ascii="Arial" w:eastAsia="Arial" w:hAnsi="Arial" w:cs="Arial"/>
          <w:b/>
          <w:color w:val="1A1A1A"/>
          <w:sz w:val="24"/>
        </w:rPr>
        <w:t>Output kỳ vọng:</w:t>
      </w:r>
      <w:r>
        <w:rPr>
          <w:rFonts w:ascii="Arial" w:eastAsia="Arial" w:hAnsi="Arial" w:cs="Arial"/>
          <w:color w:val="1A1A1A"/>
          <w:sz w:val="24"/>
        </w:rPr>
        <w:t xml:space="preserve"> Một quy trình hoàn chỉnh chạy tự động 60-80%. Bạn chỉ cần kiểm tra (review) và phê duyệt (approve) đầu ra.</w:t>
      </w:r>
    </w:p>
    <w:p w14:paraId="052A60B6" w14:textId="77777777" w:rsidR="00EF1383" w:rsidRDefault="00000000">
      <w:pPr>
        <w:spacing w:after="120" w:line="360" w:lineRule="auto"/>
      </w:pPr>
      <w:r>
        <w:rPr>
          <w:rFonts w:ascii="Arial" w:eastAsia="Arial" w:hAnsi="Arial" w:cs="Arial"/>
          <w:b/>
          <w:color w:val="1A1A1A"/>
          <w:sz w:val="24"/>
        </w:rPr>
        <w:t>Thời gian:</w:t>
      </w:r>
      <w:r>
        <w:rPr>
          <w:rFonts w:ascii="Arial" w:eastAsia="Arial" w:hAnsi="Arial" w:cs="Arial"/>
          <w:color w:val="1A1A1A"/>
          <w:sz w:val="24"/>
        </w:rPr>
        <w:t xml:space="preserve"> 1-2 tháng để thiết lập và tinh chỉnh.</w:t>
      </w:r>
    </w:p>
    <w:p w14:paraId="45CCE6C8" w14:textId="77777777" w:rsidR="00EF1383" w:rsidRDefault="00000000">
      <w:pPr>
        <w:spacing w:after="120" w:line="360" w:lineRule="auto"/>
      </w:pPr>
      <w:r>
        <w:rPr>
          <w:rFonts w:ascii="Arial" w:eastAsia="Arial" w:hAnsi="Arial" w:cs="Arial"/>
          <w:b/>
          <w:color w:val="1A1A1A"/>
          <w:sz w:val="24"/>
        </w:rPr>
        <w:t>Tự động hóa:</w:t>
      </w:r>
      <w:r>
        <w:rPr>
          <w:rFonts w:ascii="Arial" w:eastAsia="Arial" w:hAnsi="Arial" w:cs="Arial"/>
          <w:color w:val="1A1A1A"/>
          <w:sz w:val="24"/>
        </w:rPr>
        <w:t xml:space="preserve"> 40-60%. Năng suất tăng khoảng 7x.</w:t>
      </w:r>
    </w:p>
    <w:p w14:paraId="60BE5721"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Điểm chính:</w:t>
      </w:r>
      <w:r>
        <w:rPr>
          <w:rFonts w:ascii="Arial" w:eastAsia="Arial" w:hAnsi="Arial" w:cs="Arial"/>
          <w:color w:val="1A1A1A"/>
          <w:sz w:val="24"/>
        </w:rPr>
        <w:t xml:space="preserve"> Đây là giai đoạn quyết định. Nhiều người dừng ở Giai đoạn 1 vì họ nghĩ AI chỉ là "công cụ hỗ trợ." Nhưng khi bạn thiết kế workflow với AI ở trung tâm — mọi thứ thay đổi. Bạn chuyển từ "dùng AI" sang "vận hành cùng AI."</w:t>
      </w:r>
    </w:p>
    <w:p w14:paraId="012169FA" w14:textId="77777777" w:rsidR="00EF1383" w:rsidRDefault="00000000">
      <w:pPr>
        <w:spacing w:before="200" w:after="80"/>
      </w:pPr>
      <w:r>
        <w:rPr>
          <w:rFonts w:ascii="Arial" w:eastAsia="Arial" w:hAnsi="Arial" w:cs="Arial"/>
          <w:b/>
          <w:color w:val="1B2A4A"/>
          <w:sz w:val="28"/>
        </w:rPr>
        <w:t>Giai đoạn 3: AI kết nối qua MCP/API (Process Integration)</w:t>
      </w:r>
    </w:p>
    <w:p w14:paraId="79EB5F41" w14:textId="77777777" w:rsidR="00EF1383" w:rsidRDefault="00000000">
      <w:pPr>
        <w:spacing w:after="120" w:line="360" w:lineRule="auto"/>
      </w:pPr>
      <w:r>
        <w:rPr>
          <w:rFonts w:ascii="Arial" w:eastAsia="Arial" w:hAnsi="Arial" w:cs="Arial"/>
          <w:b/>
          <w:color w:val="1A1A1A"/>
          <w:sz w:val="24"/>
        </w:rPr>
        <w:lastRenderedPageBreak/>
        <w:t>Bước nhảy:</w:t>
      </w:r>
      <w:r>
        <w:rPr>
          <w:rFonts w:ascii="Arial" w:eastAsia="Arial" w:hAnsi="Arial" w:cs="Arial"/>
          <w:color w:val="1A1A1A"/>
          <w:sz w:val="24"/>
        </w:rPr>
        <w:t xml:space="preserve"> Các AI workers không còn hoạt động độc lập mà được kết nối với nhau và với các hệ thống bên ngoài qua API và MCP (Model Context Protocol — Giao thức ngữ cảnh model). Thông tin lưu thông tự động giữa các AI workers.</w:t>
      </w:r>
    </w:p>
    <w:p w14:paraId="55B22CBC" w14:textId="77777777" w:rsidR="00EF1383" w:rsidRDefault="00000000">
      <w:pPr>
        <w:spacing w:after="120" w:line="360" w:lineRule="auto"/>
      </w:pPr>
      <w:r>
        <w:rPr>
          <w:rFonts w:ascii="Arial" w:eastAsia="Arial" w:hAnsi="Arial" w:cs="Arial"/>
          <w:b/>
          <w:color w:val="1A1A1A"/>
          <w:sz w:val="24"/>
        </w:rPr>
        <w:t>Hoạt động điển hình:</w:t>
      </w:r>
    </w:p>
    <w:p w14:paraId="2F6B11B9" w14:textId="77777777" w:rsidR="00EF1383" w:rsidRDefault="00000000">
      <w:pPr>
        <w:pStyle w:val="ListBullet"/>
        <w:spacing w:before="40" w:after="80" w:line="360" w:lineRule="auto"/>
      </w:pPr>
      <w:r>
        <w:rPr>
          <w:rFonts w:ascii="Arial" w:eastAsia="Arial" w:hAnsi="Arial" w:cs="Arial"/>
          <w:color w:val="1A1A1A"/>
          <w:sz w:val="24"/>
        </w:rPr>
        <w:t>AI sales kết nối với AI marketing → dữ liệu khách hàng đồng bộ</w:t>
      </w:r>
    </w:p>
    <w:p w14:paraId="3993AF7D" w14:textId="77777777" w:rsidR="00EF1383" w:rsidRDefault="00000000">
      <w:pPr>
        <w:pStyle w:val="ListBullet"/>
        <w:spacing w:before="40" w:after="80" w:line="360" w:lineRule="auto"/>
      </w:pPr>
      <w:r>
        <w:rPr>
          <w:rFonts w:ascii="Arial" w:eastAsia="Arial" w:hAnsi="Arial" w:cs="Arial"/>
          <w:color w:val="1A1A1A"/>
          <w:sz w:val="24"/>
        </w:rPr>
        <w:t>AI accounting nhận dữ liệu từ AI sales → tự động hóa hóa đơn</w:t>
      </w:r>
    </w:p>
    <w:p w14:paraId="71C01A9C" w14:textId="77777777" w:rsidR="00EF1383" w:rsidRDefault="00000000">
      <w:pPr>
        <w:pStyle w:val="ListBullet"/>
        <w:spacing w:before="40" w:after="80" w:line="360" w:lineRule="auto"/>
      </w:pPr>
      <w:r>
        <w:rPr>
          <w:rFonts w:ascii="Arial" w:eastAsia="Arial" w:hAnsi="Arial" w:cs="Arial"/>
          <w:color w:val="1A1A1A"/>
          <w:sz w:val="24"/>
        </w:rPr>
        <w:t>AI customer service truy vấn database qua API → trả lời chính xác</w:t>
      </w:r>
    </w:p>
    <w:p w14:paraId="71C9C875" w14:textId="77777777" w:rsidR="00EF1383" w:rsidRDefault="00000000">
      <w:pPr>
        <w:pStyle w:val="ListBullet"/>
        <w:spacing w:before="40" w:after="80" w:line="360" w:lineRule="auto"/>
      </w:pPr>
      <w:r>
        <w:rPr>
          <w:rFonts w:ascii="Arial" w:eastAsia="Arial" w:hAnsi="Arial" w:cs="Arial"/>
          <w:color w:val="1A1A1A"/>
          <w:sz w:val="24"/>
        </w:rPr>
        <w:t>Dashboard tổng hợp từ nhiều nguồn → báo cáo tự động</w:t>
      </w:r>
    </w:p>
    <w:p w14:paraId="651C1F05" w14:textId="77777777" w:rsidR="00EF1383" w:rsidRDefault="00000000">
      <w:pPr>
        <w:spacing w:after="120" w:line="360" w:lineRule="auto"/>
      </w:pPr>
      <w:r>
        <w:rPr>
          <w:rFonts w:ascii="Arial" w:eastAsia="Arial" w:hAnsi="Arial" w:cs="Arial"/>
          <w:b/>
          <w:color w:val="1A1A1A"/>
          <w:sz w:val="24"/>
        </w:rPr>
        <w:t>Output kỳ vọng:</w:t>
      </w:r>
      <w:r>
        <w:rPr>
          <w:rFonts w:ascii="Arial" w:eastAsia="Arial" w:hAnsi="Arial" w:cs="Arial"/>
          <w:color w:val="1A1A1A"/>
          <w:sz w:val="24"/>
        </w:rPr>
        <w:t xml:space="preserve"> Hệ thống hoạt động gần như tự trị. Bạn đóng vai trò giám sát và ra quyết định chiến lược.</w:t>
      </w:r>
    </w:p>
    <w:p w14:paraId="02DF0007" w14:textId="77777777" w:rsidR="00EF1383" w:rsidRDefault="00000000">
      <w:pPr>
        <w:spacing w:after="120" w:line="360" w:lineRule="auto"/>
      </w:pPr>
      <w:r>
        <w:rPr>
          <w:rFonts w:ascii="Arial" w:eastAsia="Arial" w:hAnsi="Arial" w:cs="Arial"/>
          <w:b/>
          <w:color w:val="1A1A1A"/>
          <w:sz w:val="24"/>
        </w:rPr>
        <w:t>Thời gian:</w:t>
      </w:r>
      <w:r>
        <w:rPr>
          <w:rFonts w:ascii="Arial" w:eastAsia="Arial" w:hAnsi="Arial" w:cs="Arial"/>
          <w:color w:val="1A1A1A"/>
          <w:sz w:val="24"/>
        </w:rPr>
        <w:t xml:space="preserve"> 3-6 tháng để tích hợp hoàn chỉnh.</w:t>
      </w:r>
    </w:p>
    <w:p w14:paraId="4010ADA9" w14:textId="77777777" w:rsidR="00EF1383" w:rsidRDefault="00000000">
      <w:pPr>
        <w:spacing w:after="120" w:line="360" w:lineRule="auto"/>
      </w:pPr>
      <w:r>
        <w:rPr>
          <w:rFonts w:ascii="Arial" w:eastAsia="Arial" w:hAnsi="Arial" w:cs="Arial"/>
          <w:b/>
          <w:color w:val="1A1A1A"/>
          <w:sz w:val="24"/>
        </w:rPr>
        <w:t>Tự động hóa:</w:t>
      </w:r>
      <w:r>
        <w:rPr>
          <w:rFonts w:ascii="Arial" w:eastAsia="Arial" w:hAnsi="Arial" w:cs="Arial"/>
          <w:color w:val="1A1A1A"/>
          <w:sz w:val="24"/>
        </w:rPr>
        <w:t xml:space="preserve"> 70-85%. Năng suất tăng khoảng 15x.</w:t>
      </w:r>
    </w:p>
    <w:p w14:paraId="5AE3112D"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Mẹo:</w:t>
      </w:r>
      <w:r>
        <w:rPr>
          <w:rFonts w:ascii="Arial" w:eastAsia="Arial" w:hAnsi="Arial" w:cs="Arial"/>
          <w:color w:val="1A1A1A"/>
          <w:sz w:val="24"/>
        </w:rPr>
        <w:t xml:space="preserve"> Không cần phải code để đạt Giai đoạn 3. Các nền tảng như n8n, Make, và Zapier cho phép bạn kết nối AI workers mà không cần viết code. Nếu bạn biết code — càng tốt, nhưng không phải điều kiện bắt buộc.</w:t>
      </w:r>
    </w:p>
    <w:p w14:paraId="5416C197" w14:textId="77777777" w:rsidR="00EF1383" w:rsidRDefault="00000000">
      <w:pPr>
        <w:spacing w:before="200" w:after="80"/>
      </w:pPr>
      <w:r>
        <w:rPr>
          <w:rFonts w:ascii="Arial" w:eastAsia="Arial" w:hAnsi="Arial" w:cs="Arial"/>
          <w:b/>
          <w:color w:val="1B2A4A"/>
          <w:sz w:val="28"/>
        </w:rPr>
        <w:t>Giai đoạn 4: Công ty thiết kế cho AI từ đầu (AI-Native Company)</w:t>
      </w:r>
    </w:p>
    <w:p w14:paraId="080D9A52" w14:textId="77777777" w:rsidR="00EF1383" w:rsidRDefault="00000000">
      <w:pPr>
        <w:spacing w:after="120" w:line="360" w:lineRule="auto"/>
      </w:pPr>
      <w:r>
        <w:rPr>
          <w:rFonts w:ascii="Arial" w:eastAsia="Arial" w:hAnsi="Arial" w:cs="Arial"/>
          <w:b/>
          <w:color w:val="1A1A1A"/>
          <w:sz w:val="24"/>
        </w:rPr>
        <w:t>Đích đến:</w:t>
      </w:r>
      <w:r>
        <w:rPr>
          <w:rFonts w:ascii="Arial" w:eastAsia="Arial" w:hAnsi="Arial" w:cs="Arial"/>
          <w:color w:val="1A1A1A"/>
          <w:sz w:val="24"/>
        </w:rPr>
        <w:t xml:space="preserve"> Toàn bộ doanh nghiệp được thiết kế xung quanh AI. Từ cấu trúc tổ chức, quy trình vận hành, đến mô hình kinh doanh — tất cả đều "AI-first." Đây là OPC thực thụ.</w:t>
      </w:r>
    </w:p>
    <w:p w14:paraId="0CE5F4D0" w14:textId="77777777" w:rsidR="00EF1383" w:rsidRDefault="00000000">
      <w:pPr>
        <w:spacing w:after="120" w:line="360" w:lineRule="auto"/>
      </w:pPr>
      <w:r>
        <w:rPr>
          <w:rFonts w:ascii="Arial" w:eastAsia="Arial" w:hAnsi="Arial" w:cs="Arial"/>
          <w:b/>
          <w:color w:val="1A1A1A"/>
          <w:sz w:val="24"/>
        </w:rPr>
        <w:t>Hoạt động điển hình:</w:t>
      </w:r>
    </w:p>
    <w:p w14:paraId="6CED8BCD" w14:textId="77777777" w:rsidR="00EF1383" w:rsidRDefault="00000000">
      <w:pPr>
        <w:pStyle w:val="ListBullet"/>
        <w:spacing w:before="40" w:after="80" w:line="360" w:lineRule="auto"/>
      </w:pPr>
      <w:r>
        <w:rPr>
          <w:rFonts w:ascii="Arial" w:eastAsia="Arial" w:hAnsi="Arial" w:cs="Arial"/>
          <w:color w:val="1A1A1A"/>
          <w:sz w:val="24"/>
        </w:rPr>
        <w:t>Mọi quyết định (decision) đều có AI phân tích hỗ trợ</w:t>
      </w:r>
    </w:p>
    <w:p w14:paraId="7019392C" w14:textId="77777777" w:rsidR="00EF1383" w:rsidRDefault="00000000">
      <w:pPr>
        <w:pStyle w:val="ListBullet"/>
        <w:spacing w:before="40" w:after="80" w:line="360" w:lineRule="auto"/>
      </w:pPr>
      <w:r>
        <w:rPr>
          <w:rFonts w:ascii="Arial" w:eastAsia="Arial" w:hAnsi="Arial" w:cs="Arial"/>
          <w:color w:val="1A1A1A"/>
          <w:sz w:val="24"/>
        </w:rPr>
        <w:t>Khách hàng tương tác với AI như với nhân viên chuyên nghiệp</w:t>
      </w:r>
    </w:p>
    <w:p w14:paraId="12B33703" w14:textId="77777777" w:rsidR="00EF1383" w:rsidRDefault="00000000">
      <w:pPr>
        <w:pStyle w:val="ListBullet"/>
        <w:spacing w:before="40" w:after="80" w:line="360" w:lineRule="auto"/>
      </w:pPr>
      <w:r>
        <w:rPr>
          <w:rFonts w:ascii="Arial" w:eastAsia="Arial" w:hAnsi="Arial" w:cs="Arial"/>
          <w:color w:val="1A1A1A"/>
          <w:sz w:val="24"/>
        </w:rPr>
        <w:t>Phân tích thị trường, đối thủ cạnh tranh chạy liên tục tự động</w:t>
      </w:r>
    </w:p>
    <w:p w14:paraId="00522278" w14:textId="77777777" w:rsidR="00EF1383" w:rsidRDefault="00000000">
      <w:pPr>
        <w:pStyle w:val="ListBullet"/>
        <w:spacing w:before="40" w:after="80" w:line="360" w:lineRule="auto"/>
      </w:pPr>
      <w:r>
        <w:rPr>
          <w:rFonts w:ascii="Arial" w:eastAsia="Arial" w:hAnsi="Arial" w:cs="Arial"/>
          <w:color w:val="1A1A1A"/>
          <w:sz w:val="24"/>
        </w:rPr>
        <w:t>Chiến lược kinh doanh được AI đề xuất dựa trên data real-time</w:t>
      </w:r>
    </w:p>
    <w:p w14:paraId="6A0107CB" w14:textId="77777777" w:rsidR="00EF1383" w:rsidRDefault="00000000">
      <w:pPr>
        <w:spacing w:after="120" w:line="360" w:lineRule="auto"/>
      </w:pPr>
      <w:r>
        <w:rPr>
          <w:rFonts w:ascii="Arial" w:eastAsia="Arial" w:hAnsi="Arial" w:cs="Arial"/>
          <w:b/>
          <w:color w:val="1A1A1A"/>
          <w:sz w:val="24"/>
        </w:rPr>
        <w:t>Output kỳ vọng:</w:t>
      </w:r>
      <w:r>
        <w:rPr>
          <w:rFonts w:ascii="Arial" w:eastAsia="Arial" w:hAnsi="Arial" w:cs="Arial"/>
          <w:color w:val="1A1A1A"/>
          <w:sz w:val="24"/>
        </w:rPr>
        <w:t xml:space="preserve"> Một công ty một người có doanh thu và năng lực vận hành tương đương SME 15-20 người.</w:t>
      </w:r>
    </w:p>
    <w:p w14:paraId="4494EB69" w14:textId="77777777" w:rsidR="00EF1383" w:rsidRDefault="00000000">
      <w:pPr>
        <w:spacing w:after="120" w:line="360" w:lineRule="auto"/>
      </w:pPr>
      <w:r>
        <w:rPr>
          <w:rFonts w:ascii="Arial" w:eastAsia="Arial" w:hAnsi="Arial" w:cs="Arial"/>
          <w:b/>
          <w:color w:val="1A1A1A"/>
          <w:sz w:val="24"/>
        </w:rPr>
        <w:t>Thời gian:</w:t>
      </w:r>
      <w:r>
        <w:rPr>
          <w:rFonts w:ascii="Arial" w:eastAsia="Arial" w:hAnsi="Arial" w:cs="Arial"/>
          <w:color w:val="1A1A1A"/>
          <w:sz w:val="24"/>
        </w:rPr>
        <w:t xml:space="preserve"> 6-12 tháng để hoàn thiện.</w:t>
      </w:r>
    </w:p>
    <w:p w14:paraId="2017FC41" w14:textId="77777777" w:rsidR="00EF1383" w:rsidRDefault="00000000">
      <w:pPr>
        <w:spacing w:after="120" w:line="360" w:lineRule="auto"/>
      </w:pPr>
      <w:r>
        <w:rPr>
          <w:rFonts w:ascii="Arial" w:eastAsia="Arial" w:hAnsi="Arial" w:cs="Arial"/>
          <w:b/>
          <w:color w:val="1A1A1A"/>
          <w:sz w:val="24"/>
        </w:rPr>
        <w:t>Tự động hóa:</w:t>
      </w:r>
      <w:r>
        <w:rPr>
          <w:rFonts w:ascii="Arial" w:eastAsia="Arial" w:hAnsi="Arial" w:cs="Arial"/>
          <w:color w:val="1A1A1A"/>
          <w:sz w:val="24"/>
        </w:rPr>
        <w:t xml:space="preserve"> 90-95%. Bạn tập trung 100% vào chiến lược và sáng tạo. Năng suất tăng 30-100x.</w:t>
      </w:r>
    </w:p>
    <w:p w14:paraId="53350CAC" w14:textId="77777777" w:rsidR="00EF1383" w:rsidRDefault="00000000">
      <w:pPr>
        <w:spacing w:after="120" w:line="360" w:lineRule="auto"/>
      </w:pPr>
      <w:r>
        <w:rPr>
          <w:rFonts w:ascii="Arial" w:eastAsia="Arial" w:hAnsi="Arial" w:cs="Arial"/>
          <w:color w:val="1A1A1A"/>
          <w:sz w:val="24"/>
        </w:rPr>
        <w:lastRenderedPageBreak/>
        <w:t xml:space="preserve">⚠️ </w:t>
      </w:r>
      <w:r>
        <w:rPr>
          <w:rFonts w:ascii="Arial" w:eastAsia="Arial" w:hAnsi="Arial" w:cs="Arial"/>
          <w:b/>
          <w:color w:val="1A1A1A"/>
          <w:sz w:val="24"/>
        </w:rPr>
        <w:t>Lưu ý:</w:t>
      </w:r>
      <w:r>
        <w:rPr>
          <w:rFonts w:ascii="Arial" w:eastAsia="Arial" w:hAnsi="Arial" w:cs="Arial"/>
          <w:color w:val="1A1A1A"/>
          <w:sz w:val="24"/>
        </w:rPr>
        <w:t xml:space="preserve"> Giai đoạn 4 không có nghĩa là bạn không làm gì. Nghĩa là bạn làm những việc mà CHỈ con người mới làm được: sáng tạo, chiến lược, xây dựng mối quan hệ, và đưa ra quyết định có tính phán đoán cao. AI xử lý phần còn lại.</w:t>
      </w:r>
    </w:p>
    <w:p w14:paraId="35341221" w14:textId="77777777" w:rsidR="00EF1383" w:rsidRDefault="00000000">
      <w:pPr>
        <w:spacing w:before="240" w:after="120"/>
      </w:pPr>
      <w:r>
        <w:rPr>
          <w:rFonts w:ascii="Arial" w:eastAsia="Arial" w:hAnsi="Arial" w:cs="Arial"/>
          <w:b/>
          <w:color w:val="1A1A1A"/>
          <w:sz w:val="32"/>
        </w:rPr>
        <w:t>Bảng tóm tắt 4 giai đoạn</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EF1383" w14:paraId="0965EDB6" w14:textId="77777777">
        <w:trPr>
          <w:jc w:val="center"/>
        </w:trPr>
        <w:tc>
          <w:tcPr>
            <w:tcW w:w="1512" w:type="dxa"/>
            <w:shd w:val="clear" w:color="auto" w:fill="1B2A4A"/>
          </w:tcPr>
          <w:p w14:paraId="29A84831" w14:textId="77777777" w:rsidR="00EF1383" w:rsidRDefault="00000000">
            <w:r>
              <w:rPr>
                <w:rFonts w:ascii="Arial" w:eastAsia="Arial" w:hAnsi="Arial" w:cs="Arial"/>
                <w:b/>
                <w:color w:val="FFFFFF"/>
              </w:rPr>
              <w:t>Giai đoạn</w:t>
            </w:r>
          </w:p>
        </w:tc>
        <w:tc>
          <w:tcPr>
            <w:tcW w:w="1512" w:type="dxa"/>
            <w:shd w:val="clear" w:color="auto" w:fill="1B2A4A"/>
          </w:tcPr>
          <w:p w14:paraId="37E64F3A" w14:textId="77777777" w:rsidR="00EF1383" w:rsidRDefault="00000000">
            <w:r>
              <w:rPr>
                <w:rFonts w:ascii="Arial" w:eastAsia="Arial" w:hAnsi="Arial" w:cs="Arial"/>
                <w:b/>
                <w:color w:val="FFFFFF"/>
              </w:rPr>
              <w:t>Tên</w:t>
            </w:r>
          </w:p>
        </w:tc>
        <w:tc>
          <w:tcPr>
            <w:tcW w:w="1512" w:type="dxa"/>
            <w:shd w:val="clear" w:color="auto" w:fill="1B2A4A"/>
          </w:tcPr>
          <w:p w14:paraId="197A2C3B" w14:textId="77777777" w:rsidR="00EF1383" w:rsidRDefault="00000000">
            <w:r>
              <w:rPr>
                <w:rFonts w:ascii="Arial" w:eastAsia="Arial" w:hAnsi="Arial" w:cs="Arial"/>
                <w:b/>
                <w:color w:val="FFFFFF"/>
              </w:rPr>
              <w:t>Tự động hóa</w:t>
            </w:r>
          </w:p>
        </w:tc>
        <w:tc>
          <w:tcPr>
            <w:tcW w:w="1512" w:type="dxa"/>
            <w:shd w:val="clear" w:color="auto" w:fill="1B2A4A"/>
          </w:tcPr>
          <w:p w14:paraId="7EFF83D5" w14:textId="77777777" w:rsidR="00EF1383" w:rsidRDefault="00000000">
            <w:r>
              <w:rPr>
                <w:rFonts w:ascii="Arial" w:eastAsia="Arial" w:hAnsi="Arial" w:cs="Arial"/>
                <w:b/>
                <w:color w:val="FFFFFF"/>
              </w:rPr>
              <w:t>N (năng suất)</w:t>
            </w:r>
          </w:p>
        </w:tc>
        <w:tc>
          <w:tcPr>
            <w:tcW w:w="1512" w:type="dxa"/>
            <w:shd w:val="clear" w:color="auto" w:fill="1B2A4A"/>
          </w:tcPr>
          <w:p w14:paraId="2B718F9F" w14:textId="77777777" w:rsidR="00EF1383" w:rsidRDefault="00000000">
            <w:r>
              <w:rPr>
                <w:rFonts w:ascii="Arial" w:eastAsia="Arial" w:hAnsi="Arial" w:cs="Arial"/>
                <w:b/>
                <w:color w:val="FFFFFF"/>
              </w:rPr>
              <w:t>Thời gian</w:t>
            </w:r>
          </w:p>
        </w:tc>
        <w:tc>
          <w:tcPr>
            <w:tcW w:w="1512" w:type="dxa"/>
            <w:shd w:val="clear" w:color="auto" w:fill="1B2A4A"/>
          </w:tcPr>
          <w:p w14:paraId="3E9F8960" w14:textId="77777777" w:rsidR="00EF1383" w:rsidRDefault="00000000">
            <w:r>
              <w:rPr>
                <w:rFonts w:ascii="Arial" w:eastAsia="Arial" w:hAnsi="Arial" w:cs="Arial"/>
                <w:b/>
                <w:color w:val="FFFFFF"/>
              </w:rPr>
              <w:t>Vai trò của bạn</w:t>
            </w:r>
          </w:p>
        </w:tc>
      </w:tr>
      <w:tr w:rsidR="00EF1383" w14:paraId="7AFC6FF2" w14:textId="77777777">
        <w:trPr>
          <w:jc w:val="center"/>
        </w:trPr>
        <w:tc>
          <w:tcPr>
            <w:tcW w:w="1512" w:type="dxa"/>
          </w:tcPr>
          <w:p w14:paraId="265D1DAF" w14:textId="77777777" w:rsidR="00EF1383" w:rsidRDefault="00000000">
            <w:r>
              <w:rPr>
                <w:rFonts w:ascii="Arial" w:eastAsia="Arial" w:hAnsi="Arial" w:cs="Arial"/>
                <w:color w:val="1A1A1A"/>
              </w:rPr>
              <w:t>Phase 1</w:t>
            </w:r>
          </w:p>
        </w:tc>
        <w:tc>
          <w:tcPr>
            <w:tcW w:w="1512" w:type="dxa"/>
          </w:tcPr>
          <w:p w14:paraId="5D488FC0" w14:textId="77777777" w:rsidR="00EF1383" w:rsidRDefault="00000000">
            <w:r>
              <w:rPr>
                <w:rFonts w:ascii="Arial" w:eastAsia="Arial" w:hAnsi="Arial" w:cs="Arial"/>
                <w:color w:val="1A1A1A"/>
              </w:rPr>
              <w:t>Tool Adoption</w:t>
            </w:r>
          </w:p>
        </w:tc>
        <w:tc>
          <w:tcPr>
            <w:tcW w:w="1512" w:type="dxa"/>
          </w:tcPr>
          <w:p w14:paraId="43BF9609" w14:textId="77777777" w:rsidR="00EF1383" w:rsidRDefault="00000000">
            <w:r>
              <w:rPr>
                <w:rFonts w:ascii="Arial" w:eastAsia="Arial" w:hAnsi="Arial" w:cs="Arial"/>
                <w:color w:val="1A1A1A"/>
              </w:rPr>
              <w:t>10-20%</w:t>
            </w:r>
          </w:p>
        </w:tc>
        <w:tc>
          <w:tcPr>
            <w:tcW w:w="1512" w:type="dxa"/>
          </w:tcPr>
          <w:p w14:paraId="27EBB695" w14:textId="77777777" w:rsidR="00EF1383" w:rsidRDefault="00000000">
            <w:r>
              <w:rPr>
                <w:rFonts w:ascii="Arial" w:eastAsia="Arial" w:hAnsi="Arial" w:cs="Arial"/>
                <w:color w:val="1A1A1A"/>
              </w:rPr>
              <w:t>3x</w:t>
            </w:r>
          </w:p>
        </w:tc>
        <w:tc>
          <w:tcPr>
            <w:tcW w:w="1512" w:type="dxa"/>
          </w:tcPr>
          <w:p w14:paraId="18C82768" w14:textId="77777777" w:rsidR="00EF1383" w:rsidRDefault="00000000">
            <w:r>
              <w:rPr>
                <w:rFonts w:ascii="Arial" w:eastAsia="Arial" w:hAnsi="Arial" w:cs="Arial"/>
                <w:color w:val="1A1A1A"/>
              </w:rPr>
              <w:t>1-2 tuần</w:t>
            </w:r>
          </w:p>
        </w:tc>
        <w:tc>
          <w:tcPr>
            <w:tcW w:w="1512" w:type="dxa"/>
          </w:tcPr>
          <w:p w14:paraId="519C79E0" w14:textId="77777777" w:rsidR="00EF1383" w:rsidRDefault="00000000">
            <w:r>
              <w:rPr>
                <w:rFonts w:ascii="Arial" w:eastAsia="Arial" w:hAnsi="Arial" w:cs="Arial"/>
                <w:color w:val="1A1A1A"/>
              </w:rPr>
              <w:t>Người dùng AI</w:t>
            </w:r>
          </w:p>
        </w:tc>
      </w:tr>
      <w:tr w:rsidR="00EF1383" w14:paraId="3DF74EA9" w14:textId="77777777">
        <w:trPr>
          <w:jc w:val="center"/>
        </w:trPr>
        <w:tc>
          <w:tcPr>
            <w:tcW w:w="1512" w:type="dxa"/>
            <w:shd w:val="clear" w:color="auto" w:fill="F5F5F5"/>
          </w:tcPr>
          <w:p w14:paraId="415F947E" w14:textId="77777777" w:rsidR="00EF1383" w:rsidRDefault="00000000">
            <w:r>
              <w:rPr>
                <w:rFonts w:ascii="Arial" w:eastAsia="Arial" w:hAnsi="Arial" w:cs="Arial"/>
                <w:color w:val="1A1A1A"/>
              </w:rPr>
              <w:t>Phase 2</w:t>
            </w:r>
          </w:p>
        </w:tc>
        <w:tc>
          <w:tcPr>
            <w:tcW w:w="1512" w:type="dxa"/>
            <w:shd w:val="clear" w:color="auto" w:fill="F5F5F5"/>
          </w:tcPr>
          <w:p w14:paraId="0AD0901A" w14:textId="77777777" w:rsidR="00EF1383" w:rsidRDefault="00000000">
            <w:r>
              <w:rPr>
                <w:rFonts w:ascii="Arial" w:eastAsia="Arial" w:hAnsi="Arial" w:cs="Arial"/>
                <w:color w:val="1A1A1A"/>
              </w:rPr>
              <w:t>Workflow Transform</w:t>
            </w:r>
          </w:p>
        </w:tc>
        <w:tc>
          <w:tcPr>
            <w:tcW w:w="1512" w:type="dxa"/>
            <w:shd w:val="clear" w:color="auto" w:fill="F5F5F5"/>
          </w:tcPr>
          <w:p w14:paraId="7E34DF40" w14:textId="77777777" w:rsidR="00EF1383" w:rsidRDefault="00000000">
            <w:r>
              <w:rPr>
                <w:rFonts w:ascii="Arial" w:eastAsia="Arial" w:hAnsi="Arial" w:cs="Arial"/>
                <w:color w:val="1A1A1A"/>
              </w:rPr>
              <w:t>40-60%</w:t>
            </w:r>
          </w:p>
        </w:tc>
        <w:tc>
          <w:tcPr>
            <w:tcW w:w="1512" w:type="dxa"/>
            <w:shd w:val="clear" w:color="auto" w:fill="F5F5F5"/>
          </w:tcPr>
          <w:p w14:paraId="4D65A817" w14:textId="77777777" w:rsidR="00EF1383" w:rsidRDefault="00000000">
            <w:r>
              <w:rPr>
                <w:rFonts w:ascii="Arial" w:eastAsia="Arial" w:hAnsi="Arial" w:cs="Arial"/>
                <w:color w:val="1A1A1A"/>
              </w:rPr>
              <w:t>7x</w:t>
            </w:r>
          </w:p>
        </w:tc>
        <w:tc>
          <w:tcPr>
            <w:tcW w:w="1512" w:type="dxa"/>
            <w:shd w:val="clear" w:color="auto" w:fill="F5F5F5"/>
          </w:tcPr>
          <w:p w14:paraId="4FEE4E59" w14:textId="77777777" w:rsidR="00EF1383" w:rsidRDefault="00000000">
            <w:r>
              <w:rPr>
                <w:rFonts w:ascii="Arial" w:eastAsia="Arial" w:hAnsi="Arial" w:cs="Arial"/>
                <w:color w:val="1A1A1A"/>
              </w:rPr>
              <w:t>1-2 tháng</w:t>
            </w:r>
          </w:p>
        </w:tc>
        <w:tc>
          <w:tcPr>
            <w:tcW w:w="1512" w:type="dxa"/>
            <w:shd w:val="clear" w:color="auto" w:fill="F5F5F5"/>
          </w:tcPr>
          <w:p w14:paraId="04409DED" w14:textId="77777777" w:rsidR="00EF1383" w:rsidRDefault="00000000">
            <w:r>
              <w:rPr>
                <w:rFonts w:ascii="Arial" w:eastAsia="Arial" w:hAnsi="Arial" w:cs="Arial"/>
                <w:color w:val="1A1A1A"/>
              </w:rPr>
              <w:t>Thiết kế workflow</w:t>
            </w:r>
          </w:p>
        </w:tc>
      </w:tr>
      <w:tr w:rsidR="00EF1383" w14:paraId="3028D402" w14:textId="77777777">
        <w:trPr>
          <w:jc w:val="center"/>
        </w:trPr>
        <w:tc>
          <w:tcPr>
            <w:tcW w:w="1512" w:type="dxa"/>
          </w:tcPr>
          <w:p w14:paraId="539180C3" w14:textId="77777777" w:rsidR="00EF1383" w:rsidRDefault="00000000">
            <w:r>
              <w:rPr>
                <w:rFonts w:ascii="Arial" w:eastAsia="Arial" w:hAnsi="Arial" w:cs="Arial"/>
                <w:color w:val="1A1A1A"/>
              </w:rPr>
              <w:t>Phase 3</w:t>
            </w:r>
          </w:p>
        </w:tc>
        <w:tc>
          <w:tcPr>
            <w:tcW w:w="1512" w:type="dxa"/>
          </w:tcPr>
          <w:p w14:paraId="10058ABD" w14:textId="77777777" w:rsidR="00EF1383" w:rsidRDefault="00000000">
            <w:r>
              <w:rPr>
                <w:rFonts w:ascii="Arial" w:eastAsia="Arial" w:hAnsi="Arial" w:cs="Arial"/>
                <w:color w:val="1A1A1A"/>
              </w:rPr>
              <w:t>Process Integration</w:t>
            </w:r>
          </w:p>
        </w:tc>
        <w:tc>
          <w:tcPr>
            <w:tcW w:w="1512" w:type="dxa"/>
          </w:tcPr>
          <w:p w14:paraId="3FA83C97" w14:textId="77777777" w:rsidR="00EF1383" w:rsidRDefault="00000000">
            <w:r>
              <w:rPr>
                <w:rFonts w:ascii="Arial" w:eastAsia="Arial" w:hAnsi="Arial" w:cs="Arial"/>
                <w:color w:val="1A1A1A"/>
              </w:rPr>
              <w:t>70-85%</w:t>
            </w:r>
          </w:p>
        </w:tc>
        <w:tc>
          <w:tcPr>
            <w:tcW w:w="1512" w:type="dxa"/>
          </w:tcPr>
          <w:p w14:paraId="34295515" w14:textId="77777777" w:rsidR="00EF1383" w:rsidRDefault="00000000">
            <w:r>
              <w:rPr>
                <w:rFonts w:ascii="Arial" w:eastAsia="Arial" w:hAnsi="Arial" w:cs="Arial"/>
                <w:color w:val="1A1A1A"/>
              </w:rPr>
              <w:t>15x</w:t>
            </w:r>
          </w:p>
        </w:tc>
        <w:tc>
          <w:tcPr>
            <w:tcW w:w="1512" w:type="dxa"/>
          </w:tcPr>
          <w:p w14:paraId="30B1D382" w14:textId="77777777" w:rsidR="00EF1383" w:rsidRDefault="00000000">
            <w:r>
              <w:rPr>
                <w:rFonts w:ascii="Arial" w:eastAsia="Arial" w:hAnsi="Arial" w:cs="Arial"/>
                <w:color w:val="1A1A1A"/>
              </w:rPr>
              <w:t>3-6 tháng</w:t>
            </w:r>
          </w:p>
        </w:tc>
        <w:tc>
          <w:tcPr>
            <w:tcW w:w="1512" w:type="dxa"/>
          </w:tcPr>
          <w:p w14:paraId="310BE3A4" w14:textId="77777777" w:rsidR="00EF1383" w:rsidRDefault="00000000">
            <w:r>
              <w:rPr>
                <w:rFonts w:ascii="Arial" w:eastAsia="Arial" w:hAnsi="Arial" w:cs="Arial"/>
                <w:color w:val="1A1A1A"/>
              </w:rPr>
              <w:t>Kiến trúc sư hệ thống</w:t>
            </w:r>
          </w:p>
        </w:tc>
      </w:tr>
      <w:tr w:rsidR="00EF1383" w14:paraId="4C4FFD88" w14:textId="77777777">
        <w:trPr>
          <w:jc w:val="center"/>
        </w:trPr>
        <w:tc>
          <w:tcPr>
            <w:tcW w:w="1512" w:type="dxa"/>
            <w:shd w:val="clear" w:color="auto" w:fill="F5F5F5"/>
          </w:tcPr>
          <w:p w14:paraId="295A2ADE" w14:textId="77777777" w:rsidR="00EF1383" w:rsidRDefault="00000000">
            <w:r>
              <w:rPr>
                <w:rFonts w:ascii="Arial" w:eastAsia="Arial" w:hAnsi="Arial" w:cs="Arial"/>
                <w:color w:val="1A1A1A"/>
              </w:rPr>
              <w:t>Phase 4</w:t>
            </w:r>
          </w:p>
        </w:tc>
        <w:tc>
          <w:tcPr>
            <w:tcW w:w="1512" w:type="dxa"/>
            <w:shd w:val="clear" w:color="auto" w:fill="F5F5F5"/>
          </w:tcPr>
          <w:p w14:paraId="032B4DD6" w14:textId="77777777" w:rsidR="00EF1383" w:rsidRDefault="00000000">
            <w:r>
              <w:rPr>
                <w:rFonts w:ascii="Arial" w:eastAsia="Arial" w:hAnsi="Arial" w:cs="Arial"/>
                <w:color w:val="1A1A1A"/>
              </w:rPr>
              <w:t>AI-Native Company</w:t>
            </w:r>
          </w:p>
        </w:tc>
        <w:tc>
          <w:tcPr>
            <w:tcW w:w="1512" w:type="dxa"/>
            <w:shd w:val="clear" w:color="auto" w:fill="F5F5F5"/>
          </w:tcPr>
          <w:p w14:paraId="2F55AD49" w14:textId="77777777" w:rsidR="00EF1383" w:rsidRDefault="00000000">
            <w:r>
              <w:rPr>
                <w:rFonts w:ascii="Arial" w:eastAsia="Arial" w:hAnsi="Arial" w:cs="Arial"/>
                <w:color w:val="1A1A1A"/>
              </w:rPr>
              <w:t>90-95%</w:t>
            </w:r>
          </w:p>
        </w:tc>
        <w:tc>
          <w:tcPr>
            <w:tcW w:w="1512" w:type="dxa"/>
            <w:shd w:val="clear" w:color="auto" w:fill="F5F5F5"/>
          </w:tcPr>
          <w:p w14:paraId="04E59940" w14:textId="77777777" w:rsidR="00EF1383" w:rsidRDefault="00000000">
            <w:r>
              <w:rPr>
                <w:rFonts w:ascii="Arial" w:eastAsia="Arial" w:hAnsi="Arial" w:cs="Arial"/>
                <w:color w:val="1A1A1A"/>
              </w:rPr>
              <w:t>30-100x</w:t>
            </w:r>
          </w:p>
        </w:tc>
        <w:tc>
          <w:tcPr>
            <w:tcW w:w="1512" w:type="dxa"/>
            <w:shd w:val="clear" w:color="auto" w:fill="F5F5F5"/>
          </w:tcPr>
          <w:p w14:paraId="7734DA8D" w14:textId="77777777" w:rsidR="00EF1383" w:rsidRDefault="00000000">
            <w:r>
              <w:rPr>
                <w:rFonts w:ascii="Arial" w:eastAsia="Arial" w:hAnsi="Arial" w:cs="Arial"/>
                <w:color w:val="1A1A1A"/>
              </w:rPr>
              <w:t>6-12 tháng</w:t>
            </w:r>
          </w:p>
        </w:tc>
        <w:tc>
          <w:tcPr>
            <w:tcW w:w="1512" w:type="dxa"/>
            <w:shd w:val="clear" w:color="auto" w:fill="F5F5F5"/>
          </w:tcPr>
          <w:p w14:paraId="41B15D2A" w14:textId="77777777" w:rsidR="00EF1383" w:rsidRDefault="00000000">
            <w:r>
              <w:rPr>
                <w:rFonts w:ascii="Arial" w:eastAsia="Arial" w:hAnsi="Arial" w:cs="Arial"/>
                <w:color w:val="1A1A1A"/>
              </w:rPr>
              <w:t>System Designer + Strategist</w:t>
            </w:r>
          </w:p>
        </w:tc>
      </w:tr>
    </w:tbl>
    <w:p w14:paraId="33BE2C1D" w14:textId="77777777" w:rsidR="00EF1383" w:rsidRDefault="00EF1383">
      <w:pPr>
        <w:spacing w:before="80" w:after="160"/>
      </w:pPr>
    </w:p>
    <w:p w14:paraId="21AF28FB" w14:textId="77777777" w:rsidR="00EF1383" w:rsidRDefault="00000000">
      <w:pPr>
        <w:spacing w:before="120" w:after="120"/>
        <w:jc w:val="center"/>
      </w:pPr>
      <w:r>
        <w:rPr>
          <w:rFonts w:ascii="Arial" w:eastAsia="Arial" w:hAnsi="Arial" w:cs="Arial"/>
          <w:color w:val="D4AF37"/>
          <w:sz w:val="16"/>
        </w:rPr>
        <w:t>━━━━━━━━━━━━━━━━━━━━━━━━━━━━━━━━━━━━━━━━</w:t>
      </w:r>
    </w:p>
    <w:p w14:paraId="57C3F3DB" w14:textId="77777777" w:rsidR="00EF1383" w:rsidRDefault="00000000">
      <w:pPr>
        <w:spacing w:after="120" w:line="360" w:lineRule="auto"/>
      </w:pPr>
      <w:r>
        <w:rPr>
          <w:rFonts w:ascii="Arial" w:eastAsia="Arial" w:hAnsi="Arial" w:cs="Arial"/>
          <w:color w:val="1A1A1A"/>
          <w:sz w:val="24"/>
        </w:rPr>
        <w:t>## 1.5 Phân tích lợi tức đầu tư — Tại sao OPC thắng</w:t>
      </w:r>
    </w:p>
    <w:p w14:paraId="136F0E20" w14:textId="77777777" w:rsidR="00EF1383" w:rsidRDefault="00000000">
      <w:pPr>
        <w:spacing w:before="240" w:after="120"/>
      </w:pPr>
      <w:r>
        <w:rPr>
          <w:rFonts w:ascii="Arial" w:eastAsia="Arial" w:hAnsi="Arial" w:cs="Arial"/>
          <w:b/>
          <w:color w:val="1A1A1A"/>
          <w:sz w:val="32"/>
        </w:rPr>
        <w:t>So sánh chi phí chi tiết</w:t>
      </w:r>
    </w:p>
    <w:p w14:paraId="267D94E1" w14:textId="77777777" w:rsidR="00EF1383" w:rsidRDefault="00000000">
      <w:pPr>
        <w:spacing w:after="120" w:line="360" w:lineRule="auto"/>
      </w:pPr>
      <w:r>
        <w:rPr>
          <w:rFonts w:ascii="Arial" w:eastAsia="Arial" w:hAnsi="Arial" w:cs="Arial"/>
          <w:color w:val="1A1A1A"/>
          <w:sz w:val="24"/>
        </w:rPr>
        <w:t>Hãy nhìn vào con số. Bảng dưới đây so sánh chi phí vận hành hàng tháng giữa một SME truyền thống 15 người và một OPC với 1 người + 10 AI workers.</w:t>
      </w:r>
    </w:p>
    <w:tbl>
      <w:tblPr>
        <w:tblStyle w:val="TableGrid"/>
        <w:tblW w:w="0" w:type="auto"/>
        <w:jc w:val="center"/>
        <w:tblLook w:val="04A0" w:firstRow="1" w:lastRow="0" w:firstColumn="1" w:lastColumn="0" w:noHBand="0" w:noVBand="1"/>
      </w:tblPr>
      <w:tblGrid>
        <w:gridCol w:w="2268"/>
        <w:gridCol w:w="2268"/>
        <w:gridCol w:w="2268"/>
        <w:gridCol w:w="2268"/>
      </w:tblGrid>
      <w:tr w:rsidR="00EF1383" w14:paraId="51974D5B" w14:textId="77777777">
        <w:trPr>
          <w:jc w:val="center"/>
        </w:trPr>
        <w:tc>
          <w:tcPr>
            <w:tcW w:w="2268" w:type="dxa"/>
            <w:shd w:val="clear" w:color="auto" w:fill="1B2A4A"/>
          </w:tcPr>
          <w:p w14:paraId="3AC53881" w14:textId="77777777" w:rsidR="00EF1383" w:rsidRDefault="00000000">
            <w:r>
              <w:rPr>
                <w:rFonts w:ascii="Arial" w:eastAsia="Arial" w:hAnsi="Arial" w:cs="Arial"/>
                <w:b/>
                <w:color w:val="FFFFFF"/>
              </w:rPr>
              <w:t>Hạng mục chi phí</w:t>
            </w:r>
          </w:p>
        </w:tc>
        <w:tc>
          <w:tcPr>
            <w:tcW w:w="2268" w:type="dxa"/>
            <w:shd w:val="clear" w:color="auto" w:fill="1B2A4A"/>
          </w:tcPr>
          <w:p w14:paraId="3B15929E" w14:textId="77777777" w:rsidR="00EF1383" w:rsidRDefault="00000000">
            <w:r>
              <w:rPr>
                <w:rFonts w:ascii="Arial" w:eastAsia="Arial" w:hAnsi="Arial" w:cs="Arial"/>
                <w:b/>
                <w:color w:val="FFFFFF"/>
              </w:rPr>
              <w:t>SME truyền thống (15 người)</w:t>
            </w:r>
          </w:p>
        </w:tc>
        <w:tc>
          <w:tcPr>
            <w:tcW w:w="2268" w:type="dxa"/>
            <w:shd w:val="clear" w:color="auto" w:fill="1B2A4A"/>
          </w:tcPr>
          <w:p w14:paraId="45A68480" w14:textId="77777777" w:rsidR="00EF1383" w:rsidRDefault="00000000">
            <w:r>
              <w:rPr>
                <w:rFonts w:ascii="Arial" w:eastAsia="Arial" w:hAnsi="Arial" w:cs="Arial"/>
                <w:b/>
                <w:color w:val="FFFFFF"/>
              </w:rPr>
              <w:t>OPC (1 + 10 AI)</w:t>
            </w:r>
          </w:p>
        </w:tc>
        <w:tc>
          <w:tcPr>
            <w:tcW w:w="2268" w:type="dxa"/>
            <w:shd w:val="clear" w:color="auto" w:fill="1B2A4A"/>
          </w:tcPr>
          <w:p w14:paraId="2035F8D2" w14:textId="77777777" w:rsidR="00EF1383" w:rsidRDefault="00000000">
            <w:r>
              <w:rPr>
                <w:rFonts w:ascii="Arial" w:eastAsia="Arial" w:hAnsi="Arial" w:cs="Arial"/>
                <w:b/>
                <w:color w:val="FFFFFF"/>
              </w:rPr>
              <w:t>Tiết kiệm</w:t>
            </w:r>
          </w:p>
        </w:tc>
      </w:tr>
      <w:tr w:rsidR="00EF1383" w14:paraId="0283157C" w14:textId="77777777">
        <w:trPr>
          <w:jc w:val="center"/>
        </w:trPr>
        <w:tc>
          <w:tcPr>
            <w:tcW w:w="2268" w:type="dxa"/>
          </w:tcPr>
          <w:p w14:paraId="347F7753" w14:textId="77777777" w:rsidR="00EF1383" w:rsidRDefault="00000000">
            <w:r>
              <w:rPr>
                <w:rFonts w:ascii="Arial" w:eastAsia="Arial" w:hAnsi="Arial" w:cs="Arial"/>
                <w:color w:val="1A1A1A"/>
              </w:rPr>
              <w:t>Lương nhân viên</w:t>
            </w:r>
          </w:p>
        </w:tc>
        <w:tc>
          <w:tcPr>
            <w:tcW w:w="2268" w:type="dxa"/>
          </w:tcPr>
          <w:p w14:paraId="191167C6" w14:textId="77777777" w:rsidR="00EF1383" w:rsidRDefault="00000000">
            <w:r>
              <w:rPr>
                <w:rFonts w:ascii="Arial" w:eastAsia="Arial" w:hAnsi="Arial" w:cs="Arial"/>
                <w:color w:val="1A1A1A"/>
              </w:rPr>
              <w:t>$13,000/tháng</w:t>
            </w:r>
          </w:p>
        </w:tc>
        <w:tc>
          <w:tcPr>
            <w:tcW w:w="2268" w:type="dxa"/>
          </w:tcPr>
          <w:p w14:paraId="4BC6C862" w14:textId="77777777" w:rsidR="00EF1383" w:rsidRDefault="00000000">
            <w:r>
              <w:rPr>
                <w:rFonts w:ascii="Arial" w:eastAsia="Arial" w:hAnsi="Arial" w:cs="Arial"/>
                <w:color w:val="1A1A1A"/>
              </w:rPr>
              <w:t>$0</w:t>
            </w:r>
          </w:p>
        </w:tc>
        <w:tc>
          <w:tcPr>
            <w:tcW w:w="2268" w:type="dxa"/>
          </w:tcPr>
          <w:p w14:paraId="24022CF2" w14:textId="77777777" w:rsidR="00EF1383" w:rsidRDefault="00000000">
            <w:r>
              <w:rPr>
                <w:rFonts w:ascii="Arial" w:eastAsia="Arial" w:hAnsi="Arial" w:cs="Arial"/>
                <w:color w:val="1A1A1A"/>
              </w:rPr>
              <w:t>-100%</w:t>
            </w:r>
          </w:p>
        </w:tc>
      </w:tr>
      <w:tr w:rsidR="00EF1383" w14:paraId="2B38358F" w14:textId="77777777">
        <w:trPr>
          <w:jc w:val="center"/>
        </w:trPr>
        <w:tc>
          <w:tcPr>
            <w:tcW w:w="2268" w:type="dxa"/>
            <w:shd w:val="clear" w:color="auto" w:fill="F5F5F5"/>
          </w:tcPr>
          <w:p w14:paraId="79DBFA27" w14:textId="77777777" w:rsidR="00EF1383" w:rsidRDefault="00000000">
            <w:r>
              <w:rPr>
                <w:rFonts w:ascii="Arial" w:eastAsia="Arial" w:hAnsi="Arial" w:cs="Arial"/>
                <w:color w:val="1A1A1A"/>
              </w:rPr>
              <w:t>AI tools &amp; APIs</w:t>
            </w:r>
          </w:p>
        </w:tc>
        <w:tc>
          <w:tcPr>
            <w:tcW w:w="2268" w:type="dxa"/>
            <w:shd w:val="clear" w:color="auto" w:fill="F5F5F5"/>
          </w:tcPr>
          <w:p w14:paraId="0718AEA6" w14:textId="77777777" w:rsidR="00EF1383" w:rsidRDefault="00000000">
            <w:r>
              <w:rPr>
                <w:rFonts w:ascii="Arial" w:eastAsia="Arial" w:hAnsi="Arial" w:cs="Arial"/>
                <w:color w:val="1A1A1A"/>
              </w:rPr>
              <w:t>$0</w:t>
            </w:r>
          </w:p>
        </w:tc>
        <w:tc>
          <w:tcPr>
            <w:tcW w:w="2268" w:type="dxa"/>
            <w:shd w:val="clear" w:color="auto" w:fill="F5F5F5"/>
          </w:tcPr>
          <w:p w14:paraId="58F0BFBD" w14:textId="77777777" w:rsidR="00EF1383" w:rsidRDefault="00000000">
            <w:r>
              <w:rPr>
                <w:rFonts w:ascii="Arial" w:eastAsia="Arial" w:hAnsi="Arial" w:cs="Arial"/>
                <w:color w:val="1A1A1A"/>
              </w:rPr>
              <w:t>$450/tháng</w:t>
            </w:r>
          </w:p>
        </w:tc>
        <w:tc>
          <w:tcPr>
            <w:tcW w:w="2268" w:type="dxa"/>
            <w:shd w:val="clear" w:color="auto" w:fill="F5F5F5"/>
          </w:tcPr>
          <w:p w14:paraId="26F8A0A9" w14:textId="77777777" w:rsidR="00EF1383" w:rsidRDefault="00000000">
            <w:r>
              <w:rPr>
                <w:rFonts w:ascii="Arial" w:eastAsia="Arial" w:hAnsi="Arial" w:cs="Arial"/>
                <w:color w:val="1A1A1A"/>
              </w:rPr>
              <w:t>—</w:t>
            </w:r>
          </w:p>
        </w:tc>
      </w:tr>
      <w:tr w:rsidR="00EF1383" w14:paraId="15C1061F" w14:textId="77777777">
        <w:trPr>
          <w:jc w:val="center"/>
        </w:trPr>
        <w:tc>
          <w:tcPr>
            <w:tcW w:w="2268" w:type="dxa"/>
          </w:tcPr>
          <w:p w14:paraId="266B7156" w14:textId="77777777" w:rsidR="00EF1383" w:rsidRDefault="00000000">
            <w:r>
              <w:rPr>
                <w:rFonts w:ascii="Arial" w:eastAsia="Arial" w:hAnsi="Arial" w:cs="Arial"/>
                <w:color w:val="1A1A1A"/>
              </w:rPr>
              <w:t>Bảo hiểm xã hội</w:t>
            </w:r>
          </w:p>
        </w:tc>
        <w:tc>
          <w:tcPr>
            <w:tcW w:w="2268" w:type="dxa"/>
          </w:tcPr>
          <w:p w14:paraId="02E7C78A" w14:textId="77777777" w:rsidR="00EF1383" w:rsidRDefault="00000000">
            <w:r>
              <w:rPr>
                <w:rFonts w:ascii="Arial" w:eastAsia="Arial" w:hAnsi="Arial" w:cs="Arial"/>
                <w:color w:val="1A1A1A"/>
              </w:rPr>
              <w:t>$2,800/tháng</w:t>
            </w:r>
          </w:p>
        </w:tc>
        <w:tc>
          <w:tcPr>
            <w:tcW w:w="2268" w:type="dxa"/>
          </w:tcPr>
          <w:p w14:paraId="10DE9DB3" w14:textId="77777777" w:rsidR="00EF1383" w:rsidRDefault="00000000">
            <w:r>
              <w:rPr>
                <w:rFonts w:ascii="Arial" w:eastAsia="Arial" w:hAnsi="Arial" w:cs="Arial"/>
                <w:color w:val="1A1A1A"/>
              </w:rPr>
              <w:t>$0</w:t>
            </w:r>
          </w:p>
        </w:tc>
        <w:tc>
          <w:tcPr>
            <w:tcW w:w="2268" w:type="dxa"/>
          </w:tcPr>
          <w:p w14:paraId="4754A815" w14:textId="77777777" w:rsidR="00EF1383" w:rsidRDefault="00000000">
            <w:r>
              <w:rPr>
                <w:rFonts w:ascii="Arial" w:eastAsia="Arial" w:hAnsi="Arial" w:cs="Arial"/>
                <w:color w:val="1A1A1A"/>
              </w:rPr>
              <w:t>-100%</w:t>
            </w:r>
          </w:p>
        </w:tc>
      </w:tr>
      <w:tr w:rsidR="00EF1383" w14:paraId="36EB4AC9" w14:textId="77777777">
        <w:trPr>
          <w:jc w:val="center"/>
        </w:trPr>
        <w:tc>
          <w:tcPr>
            <w:tcW w:w="2268" w:type="dxa"/>
            <w:shd w:val="clear" w:color="auto" w:fill="F5F5F5"/>
          </w:tcPr>
          <w:p w14:paraId="29149A98" w14:textId="77777777" w:rsidR="00EF1383" w:rsidRDefault="00000000">
            <w:r>
              <w:rPr>
                <w:rFonts w:ascii="Arial" w:eastAsia="Arial" w:hAnsi="Arial" w:cs="Arial"/>
                <w:color w:val="1A1A1A"/>
              </w:rPr>
              <w:t>Văn phòng</w:t>
            </w:r>
          </w:p>
        </w:tc>
        <w:tc>
          <w:tcPr>
            <w:tcW w:w="2268" w:type="dxa"/>
            <w:shd w:val="clear" w:color="auto" w:fill="F5F5F5"/>
          </w:tcPr>
          <w:p w14:paraId="167B9010" w14:textId="77777777" w:rsidR="00EF1383" w:rsidRDefault="00000000">
            <w:r>
              <w:rPr>
                <w:rFonts w:ascii="Arial" w:eastAsia="Arial" w:hAnsi="Arial" w:cs="Arial"/>
                <w:color w:val="1A1A1A"/>
              </w:rPr>
              <w:t>$1,500/tháng</w:t>
            </w:r>
          </w:p>
        </w:tc>
        <w:tc>
          <w:tcPr>
            <w:tcW w:w="2268" w:type="dxa"/>
            <w:shd w:val="clear" w:color="auto" w:fill="F5F5F5"/>
          </w:tcPr>
          <w:p w14:paraId="1D527D4C" w14:textId="77777777" w:rsidR="00EF1383" w:rsidRDefault="00000000">
            <w:r>
              <w:rPr>
                <w:rFonts w:ascii="Arial" w:eastAsia="Arial" w:hAnsi="Arial" w:cs="Arial"/>
                <w:color w:val="1A1A1A"/>
              </w:rPr>
              <w:t>$0 (remote)</w:t>
            </w:r>
          </w:p>
        </w:tc>
        <w:tc>
          <w:tcPr>
            <w:tcW w:w="2268" w:type="dxa"/>
            <w:shd w:val="clear" w:color="auto" w:fill="F5F5F5"/>
          </w:tcPr>
          <w:p w14:paraId="009D8B07" w14:textId="77777777" w:rsidR="00EF1383" w:rsidRDefault="00000000">
            <w:r>
              <w:rPr>
                <w:rFonts w:ascii="Arial" w:eastAsia="Arial" w:hAnsi="Arial" w:cs="Arial"/>
                <w:color w:val="1A1A1A"/>
              </w:rPr>
              <w:t>-100%</w:t>
            </w:r>
          </w:p>
        </w:tc>
      </w:tr>
      <w:tr w:rsidR="00EF1383" w14:paraId="5F6C59DB" w14:textId="77777777">
        <w:trPr>
          <w:jc w:val="center"/>
        </w:trPr>
        <w:tc>
          <w:tcPr>
            <w:tcW w:w="2268" w:type="dxa"/>
          </w:tcPr>
          <w:p w14:paraId="7BA0C02F" w14:textId="77777777" w:rsidR="00EF1383" w:rsidRDefault="00000000">
            <w:r>
              <w:rPr>
                <w:rFonts w:ascii="Arial" w:eastAsia="Arial" w:hAnsi="Arial" w:cs="Arial"/>
                <w:color w:val="1A1A1A"/>
              </w:rPr>
              <w:t>Thiết bị (laptop, bàn ghế)</w:t>
            </w:r>
          </w:p>
        </w:tc>
        <w:tc>
          <w:tcPr>
            <w:tcW w:w="2268" w:type="dxa"/>
          </w:tcPr>
          <w:p w14:paraId="60F9B519" w14:textId="77777777" w:rsidR="00EF1383" w:rsidRDefault="00000000">
            <w:r>
              <w:rPr>
                <w:rFonts w:ascii="Arial" w:eastAsia="Arial" w:hAnsi="Arial" w:cs="Arial"/>
                <w:color w:val="1A1A1A"/>
              </w:rPr>
              <w:t>$750/tháng</w:t>
            </w:r>
          </w:p>
        </w:tc>
        <w:tc>
          <w:tcPr>
            <w:tcW w:w="2268" w:type="dxa"/>
          </w:tcPr>
          <w:p w14:paraId="66A55AD1" w14:textId="77777777" w:rsidR="00EF1383" w:rsidRDefault="00000000">
            <w:r>
              <w:rPr>
                <w:rFonts w:ascii="Arial" w:eastAsia="Arial" w:hAnsi="Arial" w:cs="Arial"/>
                <w:color w:val="1A1A1A"/>
              </w:rPr>
              <w:t>$100/tháng</w:t>
            </w:r>
          </w:p>
        </w:tc>
        <w:tc>
          <w:tcPr>
            <w:tcW w:w="2268" w:type="dxa"/>
          </w:tcPr>
          <w:p w14:paraId="709A02DA" w14:textId="77777777" w:rsidR="00EF1383" w:rsidRDefault="00000000">
            <w:r>
              <w:rPr>
                <w:rFonts w:ascii="Arial" w:eastAsia="Arial" w:hAnsi="Arial" w:cs="Arial"/>
                <w:color w:val="1A1A1A"/>
              </w:rPr>
              <w:t>-87%</w:t>
            </w:r>
          </w:p>
        </w:tc>
      </w:tr>
      <w:tr w:rsidR="00EF1383" w14:paraId="199D5437" w14:textId="77777777">
        <w:trPr>
          <w:jc w:val="center"/>
        </w:trPr>
        <w:tc>
          <w:tcPr>
            <w:tcW w:w="2268" w:type="dxa"/>
            <w:shd w:val="clear" w:color="auto" w:fill="F5F5F5"/>
          </w:tcPr>
          <w:p w14:paraId="5AC01FB7" w14:textId="77777777" w:rsidR="00EF1383" w:rsidRDefault="00000000">
            <w:r>
              <w:rPr>
                <w:rFonts w:ascii="Arial" w:eastAsia="Arial" w:hAnsi="Arial" w:cs="Arial"/>
                <w:color w:val="1A1A1A"/>
              </w:rPr>
              <w:t>Training &amp; onboarding</w:t>
            </w:r>
          </w:p>
        </w:tc>
        <w:tc>
          <w:tcPr>
            <w:tcW w:w="2268" w:type="dxa"/>
            <w:shd w:val="clear" w:color="auto" w:fill="F5F5F5"/>
          </w:tcPr>
          <w:p w14:paraId="178DA4AC" w14:textId="77777777" w:rsidR="00EF1383" w:rsidRDefault="00000000">
            <w:r>
              <w:rPr>
                <w:rFonts w:ascii="Arial" w:eastAsia="Arial" w:hAnsi="Arial" w:cs="Arial"/>
                <w:color w:val="1A1A1A"/>
              </w:rPr>
              <w:t>$500/tháng</w:t>
            </w:r>
          </w:p>
        </w:tc>
        <w:tc>
          <w:tcPr>
            <w:tcW w:w="2268" w:type="dxa"/>
            <w:shd w:val="clear" w:color="auto" w:fill="F5F5F5"/>
          </w:tcPr>
          <w:p w14:paraId="2FF31142" w14:textId="77777777" w:rsidR="00EF1383" w:rsidRDefault="00000000">
            <w:r>
              <w:rPr>
                <w:rFonts w:ascii="Arial" w:eastAsia="Arial" w:hAnsi="Arial" w:cs="Arial"/>
                <w:color w:val="1A1A1A"/>
              </w:rPr>
              <w:t>$50/tháng</w:t>
            </w:r>
          </w:p>
        </w:tc>
        <w:tc>
          <w:tcPr>
            <w:tcW w:w="2268" w:type="dxa"/>
            <w:shd w:val="clear" w:color="auto" w:fill="F5F5F5"/>
          </w:tcPr>
          <w:p w14:paraId="1AE9E25A" w14:textId="77777777" w:rsidR="00EF1383" w:rsidRDefault="00000000">
            <w:r>
              <w:rPr>
                <w:rFonts w:ascii="Arial" w:eastAsia="Arial" w:hAnsi="Arial" w:cs="Arial"/>
                <w:color w:val="1A1A1A"/>
              </w:rPr>
              <w:t>-90%</w:t>
            </w:r>
          </w:p>
        </w:tc>
      </w:tr>
      <w:tr w:rsidR="00EF1383" w14:paraId="11E0F535" w14:textId="77777777">
        <w:trPr>
          <w:jc w:val="center"/>
        </w:trPr>
        <w:tc>
          <w:tcPr>
            <w:tcW w:w="2268" w:type="dxa"/>
          </w:tcPr>
          <w:p w14:paraId="43B47A54" w14:textId="77777777" w:rsidR="00EF1383" w:rsidRDefault="00000000">
            <w:r>
              <w:rPr>
                <w:rFonts w:ascii="Arial" w:eastAsia="Arial" w:hAnsi="Arial" w:cs="Arial"/>
                <w:color w:val="1A1A1A"/>
              </w:rPr>
              <w:t>Software (CRM, ERP, HR)</w:t>
            </w:r>
          </w:p>
        </w:tc>
        <w:tc>
          <w:tcPr>
            <w:tcW w:w="2268" w:type="dxa"/>
          </w:tcPr>
          <w:p w14:paraId="7DC5B2C4" w14:textId="77777777" w:rsidR="00EF1383" w:rsidRDefault="00000000">
            <w:r>
              <w:rPr>
                <w:rFonts w:ascii="Arial" w:eastAsia="Arial" w:hAnsi="Arial" w:cs="Arial"/>
                <w:color w:val="1A1A1A"/>
              </w:rPr>
              <w:t>$800/tháng</w:t>
            </w:r>
          </w:p>
        </w:tc>
        <w:tc>
          <w:tcPr>
            <w:tcW w:w="2268" w:type="dxa"/>
          </w:tcPr>
          <w:p w14:paraId="246809A2" w14:textId="77777777" w:rsidR="00EF1383" w:rsidRDefault="00000000">
            <w:r>
              <w:rPr>
                <w:rFonts w:ascii="Arial" w:eastAsia="Arial" w:hAnsi="Arial" w:cs="Arial"/>
                <w:color w:val="1A1A1A"/>
              </w:rPr>
              <w:t>$200/tháng</w:t>
            </w:r>
          </w:p>
        </w:tc>
        <w:tc>
          <w:tcPr>
            <w:tcW w:w="2268" w:type="dxa"/>
          </w:tcPr>
          <w:p w14:paraId="46464C11" w14:textId="77777777" w:rsidR="00EF1383" w:rsidRDefault="00000000">
            <w:r>
              <w:rPr>
                <w:rFonts w:ascii="Arial" w:eastAsia="Arial" w:hAnsi="Arial" w:cs="Arial"/>
                <w:color w:val="1A1A1A"/>
              </w:rPr>
              <w:t>-75%</w:t>
            </w:r>
          </w:p>
        </w:tc>
      </w:tr>
      <w:tr w:rsidR="00EF1383" w14:paraId="2E8F11B5" w14:textId="77777777">
        <w:trPr>
          <w:jc w:val="center"/>
        </w:trPr>
        <w:tc>
          <w:tcPr>
            <w:tcW w:w="2268" w:type="dxa"/>
            <w:shd w:val="clear" w:color="auto" w:fill="F5F5F5"/>
          </w:tcPr>
          <w:p w14:paraId="7E2B9B3C" w14:textId="77777777" w:rsidR="00EF1383" w:rsidRDefault="00000000">
            <w:r>
              <w:rPr>
                <w:rFonts w:ascii="Arial" w:eastAsia="Arial" w:hAnsi="Arial" w:cs="Arial"/>
                <w:color w:val="1A1A1A"/>
              </w:rPr>
              <w:t>TỔNG/tháng</w:t>
            </w:r>
          </w:p>
        </w:tc>
        <w:tc>
          <w:tcPr>
            <w:tcW w:w="2268" w:type="dxa"/>
            <w:shd w:val="clear" w:color="auto" w:fill="F5F5F5"/>
          </w:tcPr>
          <w:p w14:paraId="69EF5AB5" w14:textId="77777777" w:rsidR="00EF1383" w:rsidRDefault="00000000">
            <w:r>
              <w:rPr>
                <w:rFonts w:ascii="Arial" w:eastAsia="Arial" w:hAnsi="Arial" w:cs="Arial"/>
                <w:color w:val="1A1A1A"/>
              </w:rPr>
              <w:t>$19,350</w:t>
            </w:r>
          </w:p>
        </w:tc>
        <w:tc>
          <w:tcPr>
            <w:tcW w:w="2268" w:type="dxa"/>
            <w:shd w:val="clear" w:color="auto" w:fill="F5F5F5"/>
          </w:tcPr>
          <w:p w14:paraId="1E77D302" w14:textId="77777777" w:rsidR="00EF1383" w:rsidRDefault="00000000">
            <w:r>
              <w:rPr>
                <w:rFonts w:ascii="Arial" w:eastAsia="Arial" w:hAnsi="Arial" w:cs="Arial"/>
                <w:color w:val="1A1A1A"/>
              </w:rPr>
              <w:t>$800</w:t>
            </w:r>
          </w:p>
        </w:tc>
        <w:tc>
          <w:tcPr>
            <w:tcW w:w="2268" w:type="dxa"/>
            <w:shd w:val="clear" w:color="auto" w:fill="F5F5F5"/>
          </w:tcPr>
          <w:p w14:paraId="75E6B3DD" w14:textId="77777777" w:rsidR="00EF1383" w:rsidRDefault="00000000">
            <w:r>
              <w:rPr>
                <w:rFonts w:ascii="Arial" w:eastAsia="Arial" w:hAnsi="Arial" w:cs="Arial"/>
                <w:color w:val="1A1A1A"/>
              </w:rPr>
              <w:t>-95.9%</w:t>
            </w:r>
          </w:p>
        </w:tc>
      </w:tr>
      <w:tr w:rsidR="00EF1383" w14:paraId="2C8B4DCC" w14:textId="77777777">
        <w:trPr>
          <w:jc w:val="center"/>
        </w:trPr>
        <w:tc>
          <w:tcPr>
            <w:tcW w:w="2268" w:type="dxa"/>
          </w:tcPr>
          <w:p w14:paraId="41A7204D" w14:textId="77777777" w:rsidR="00EF1383" w:rsidRDefault="00000000">
            <w:r>
              <w:rPr>
                <w:rFonts w:ascii="Arial" w:eastAsia="Arial" w:hAnsi="Arial" w:cs="Arial"/>
                <w:color w:val="1A1A1A"/>
              </w:rPr>
              <w:t>TỔNG/năm</w:t>
            </w:r>
          </w:p>
        </w:tc>
        <w:tc>
          <w:tcPr>
            <w:tcW w:w="2268" w:type="dxa"/>
          </w:tcPr>
          <w:p w14:paraId="438EF1C1" w14:textId="77777777" w:rsidR="00EF1383" w:rsidRDefault="00000000">
            <w:r>
              <w:rPr>
                <w:rFonts w:ascii="Arial" w:eastAsia="Arial" w:hAnsi="Arial" w:cs="Arial"/>
                <w:color w:val="1A1A1A"/>
              </w:rPr>
              <w:t>$232,200</w:t>
            </w:r>
          </w:p>
        </w:tc>
        <w:tc>
          <w:tcPr>
            <w:tcW w:w="2268" w:type="dxa"/>
          </w:tcPr>
          <w:p w14:paraId="5DDD5366" w14:textId="77777777" w:rsidR="00EF1383" w:rsidRDefault="00000000">
            <w:r>
              <w:rPr>
                <w:rFonts w:ascii="Arial" w:eastAsia="Arial" w:hAnsi="Arial" w:cs="Arial"/>
                <w:color w:val="1A1A1A"/>
              </w:rPr>
              <w:t>$9,600</w:t>
            </w:r>
          </w:p>
        </w:tc>
        <w:tc>
          <w:tcPr>
            <w:tcW w:w="2268" w:type="dxa"/>
          </w:tcPr>
          <w:p w14:paraId="0ED56B8A" w14:textId="77777777" w:rsidR="00EF1383" w:rsidRDefault="00000000">
            <w:r>
              <w:rPr>
                <w:rFonts w:ascii="Arial" w:eastAsia="Arial" w:hAnsi="Arial" w:cs="Arial"/>
                <w:color w:val="1A1A1A"/>
              </w:rPr>
              <w:t>-95.9%</w:t>
            </w:r>
          </w:p>
        </w:tc>
      </w:tr>
    </w:tbl>
    <w:p w14:paraId="77345B94" w14:textId="77777777" w:rsidR="00EF1383" w:rsidRDefault="00EF1383">
      <w:pPr>
        <w:spacing w:before="80" w:after="160"/>
      </w:pPr>
    </w:p>
    <w:p w14:paraId="2EAA401E"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Dữ liệu:</w:t>
      </w:r>
      <w:r>
        <w:rPr>
          <w:rFonts w:ascii="Arial" w:eastAsia="Arial" w:hAnsi="Arial" w:cs="Arial"/>
          <w:color w:val="1A1A1A"/>
          <w:sz w:val="24"/>
        </w:rPr>
        <w:t xml:space="preserve"> Lương trung bình cho nhân sự tri thức tại Việt Nam (content, marketing, sales, kế toán) dao động từ $600-1,200/tháng. Bảo hiểm xã hội chiếm khoảng 21.5% quỹ lương. Chi phí văn phòng tại TP.HCM cho team 15 người khoảng $1,000-2,000/tháng.</w:t>
      </w:r>
    </w:p>
    <w:p w14:paraId="546A8268" w14:textId="77777777" w:rsidR="00EF1383" w:rsidRDefault="00000000">
      <w:pPr>
        <w:spacing w:after="120" w:line="360" w:lineRule="auto"/>
      </w:pPr>
      <w:r>
        <w:rPr>
          <w:rFonts w:ascii="Arial" w:eastAsia="Arial" w:hAnsi="Arial" w:cs="Arial"/>
          <w:color w:val="1A1A1A"/>
          <w:sz w:val="24"/>
        </w:rPr>
        <w:lastRenderedPageBreak/>
        <w:t xml:space="preserve">🔑 </w:t>
      </w:r>
      <w:r>
        <w:rPr>
          <w:rFonts w:ascii="Arial" w:eastAsia="Arial" w:hAnsi="Arial" w:cs="Arial"/>
          <w:b/>
          <w:color w:val="1A1A1A"/>
          <w:sz w:val="24"/>
        </w:rPr>
        <w:t>Điểm chính:</w:t>
      </w:r>
      <w:r>
        <w:rPr>
          <w:rFonts w:ascii="Arial" w:eastAsia="Arial" w:hAnsi="Arial" w:cs="Arial"/>
          <w:color w:val="1A1A1A"/>
          <w:sz w:val="24"/>
        </w:rPr>
        <w:t xml:space="preserve"> OPC tiết kiệm </w:t>
      </w:r>
      <w:r>
        <w:rPr>
          <w:rFonts w:ascii="Arial" w:eastAsia="Arial" w:hAnsi="Arial" w:cs="Arial"/>
          <w:b/>
          <w:color w:val="1A1A1A"/>
          <w:sz w:val="24"/>
        </w:rPr>
        <w:t>95.9% chi phí vận hành</w:t>
      </w:r>
      <w:r>
        <w:rPr>
          <w:rFonts w:ascii="Arial" w:eastAsia="Arial" w:hAnsi="Arial" w:cs="Arial"/>
          <w:color w:val="1A1A1A"/>
          <w:sz w:val="24"/>
        </w:rPr>
        <w:t xml:space="preserve"> so với SME truyền thống có cùng năng lực đầu ra. Đây không phải là cải thiện biên — đây là thay đổi cơ bản cấu trúc chi phí.</w:t>
      </w:r>
    </w:p>
    <w:p w14:paraId="1519C2E0" w14:textId="77777777" w:rsidR="00EF1383" w:rsidRDefault="00000000">
      <w:pPr>
        <w:spacing w:before="240" w:after="120"/>
      </w:pPr>
      <w:r>
        <w:rPr>
          <w:rFonts w:ascii="Arial" w:eastAsia="Arial" w:hAnsi="Arial" w:cs="Arial"/>
          <w:b/>
          <w:color w:val="1A1A1A"/>
          <w:sz w:val="32"/>
        </w:rPr>
        <w:t>Phân tích tiềm năng doanh thu</w:t>
      </w:r>
    </w:p>
    <w:p w14:paraId="1855BEDA" w14:textId="77777777" w:rsidR="00EF1383" w:rsidRDefault="00000000">
      <w:pPr>
        <w:spacing w:after="120" w:line="360" w:lineRule="auto"/>
      </w:pPr>
      <w:r>
        <w:rPr>
          <w:rFonts w:ascii="Arial" w:eastAsia="Arial" w:hAnsi="Arial" w:cs="Arial"/>
          <w:color w:val="1A1A1A"/>
          <w:sz w:val="24"/>
        </w:rPr>
        <w:t>Chi phí thấp không có nghĩa gì nếu doanh thu cũng thấp. Vấn đề: OPC có thể tạo ra (generate) doanh thu bao nhiêu?</w:t>
      </w:r>
    </w:p>
    <w:tbl>
      <w:tblPr>
        <w:tblStyle w:val="TableGrid"/>
        <w:tblW w:w="0" w:type="auto"/>
        <w:jc w:val="center"/>
        <w:tblLook w:val="04A0" w:firstRow="1" w:lastRow="0" w:firstColumn="1" w:lastColumn="0" w:noHBand="0" w:noVBand="1"/>
      </w:tblPr>
      <w:tblGrid>
        <w:gridCol w:w="1512"/>
        <w:gridCol w:w="1512"/>
        <w:gridCol w:w="1512"/>
        <w:gridCol w:w="1512"/>
        <w:gridCol w:w="1536"/>
        <w:gridCol w:w="1512"/>
      </w:tblGrid>
      <w:tr w:rsidR="00EF1383" w14:paraId="25DE1B5E" w14:textId="77777777">
        <w:trPr>
          <w:jc w:val="center"/>
        </w:trPr>
        <w:tc>
          <w:tcPr>
            <w:tcW w:w="1512" w:type="dxa"/>
            <w:shd w:val="clear" w:color="auto" w:fill="1B2A4A"/>
          </w:tcPr>
          <w:p w14:paraId="2C8782DE" w14:textId="77777777" w:rsidR="00EF1383" w:rsidRDefault="00000000">
            <w:r>
              <w:rPr>
                <w:rFonts w:ascii="Arial" w:eastAsia="Arial" w:hAnsi="Arial" w:cs="Arial"/>
                <w:b/>
                <w:color w:val="FFFFFF"/>
              </w:rPr>
              <w:t>Phase</w:t>
            </w:r>
          </w:p>
        </w:tc>
        <w:tc>
          <w:tcPr>
            <w:tcW w:w="1512" w:type="dxa"/>
            <w:shd w:val="clear" w:color="auto" w:fill="1B2A4A"/>
          </w:tcPr>
          <w:p w14:paraId="65B45809" w14:textId="77777777" w:rsidR="00EF1383" w:rsidRDefault="00000000">
            <w:r>
              <w:rPr>
                <w:rFonts w:ascii="Arial" w:eastAsia="Arial" w:hAnsi="Arial" w:cs="Arial"/>
                <w:b/>
                <w:color w:val="FFFFFF"/>
              </w:rPr>
              <w:t>Mô hình</w:t>
            </w:r>
          </w:p>
        </w:tc>
        <w:tc>
          <w:tcPr>
            <w:tcW w:w="1512" w:type="dxa"/>
            <w:shd w:val="clear" w:color="auto" w:fill="1B2A4A"/>
          </w:tcPr>
          <w:p w14:paraId="52A245DB" w14:textId="77777777" w:rsidR="00EF1383" w:rsidRDefault="00000000">
            <w:r>
              <w:rPr>
                <w:rFonts w:ascii="Arial" w:eastAsia="Arial" w:hAnsi="Arial" w:cs="Arial"/>
                <w:b/>
                <w:color w:val="FFFFFF"/>
              </w:rPr>
              <w:t>Doanh thu/tháng</w:t>
            </w:r>
          </w:p>
        </w:tc>
        <w:tc>
          <w:tcPr>
            <w:tcW w:w="1512" w:type="dxa"/>
            <w:shd w:val="clear" w:color="auto" w:fill="1B2A4A"/>
          </w:tcPr>
          <w:p w14:paraId="365ED4AD" w14:textId="77777777" w:rsidR="00EF1383" w:rsidRDefault="00000000">
            <w:r>
              <w:rPr>
                <w:rFonts w:ascii="Arial" w:eastAsia="Arial" w:hAnsi="Arial" w:cs="Arial"/>
                <w:b/>
                <w:color w:val="FFFFFF"/>
              </w:rPr>
              <w:t>Chi phí/tháng</w:t>
            </w:r>
          </w:p>
        </w:tc>
        <w:tc>
          <w:tcPr>
            <w:tcW w:w="1512" w:type="dxa"/>
            <w:shd w:val="clear" w:color="auto" w:fill="1B2A4A"/>
          </w:tcPr>
          <w:p w14:paraId="6F11BCD3" w14:textId="77777777" w:rsidR="00EF1383" w:rsidRDefault="00000000">
            <w:r>
              <w:rPr>
                <w:rFonts w:ascii="Arial" w:eastAsia="Arial" w:hAnsi="Arial" w:cs="Arial"/>
                <w:b/>
                <w:color w:val="FFFFFF"/>
              </w:rPr>
              <w:t>Lợi nhuận/tháng</w:t>
            </w:r>
          </w:p>
        </w:tc>
        <w:tc>
          <w:tcPr>
            <w:tcW w:w="1512" w:type="dxa"/>
            <w:shd w:val="clear" w:color="auto" w:fill="1B2A4A"/>
          </w:tcPr>
          <w:p w14:paraId="1685CB8A" w14:textId="77777777" w:rsidR="00EF1383" w:rsidRDefault="00000000">
            <w:r>
              <w:rPr>
                <w:rFonts w:ascii="Arial" w:eastAsia="Arial" w:hAnsi="Arial" w:cs="Arial"/>
                <w:b/>
                <w:color w:val="FFFFFF"/>
              </w:rPr>
              <w:t>Margin</w:t>
            </w:r>
          </w:p>
        </w:tc>
      </w:tr>
      <w:tr w:rsidR="00EF1383" w14:paraId="44EFB596" w14:textId="77777777">
        <w:trPr>
          <w:jc w:val="center"/>
        </w:trPr>
        <w:tc>
          <w:tcPr>
            <w:tcW w:w="1512" w:type="dxa"/>
          </w:tcPr>
          <w:p w14:paraId="54CC9B65" w14:textId="77777777" w:rsidR="00EF1383" w:rsidRDefault="00000000">
            <w:r>
              <w:rPr>
                <w:rFonts w:ascii="Arial" w:eastAsia="Arial" w:hAnsi="Arial" w:cs="Arial"/>
                <w:color w:val="1A1A1A"/>
              </w:rPr>
              <w:t>Phase 1-2</w:t>
            </w:r>
          </w:p>
        </w:tc>
        <w:tc>
          <w:tcPr>
            <w:tcW w:w="1512" w:type="dxa"/>
          </w:tcPr>
          <w:p w14:paraId="48725F03" w14:textId="77777777" w:rsidR="00EF1383" w:rsidRDefault="00000000">
            <w:r>
              <w:rPr>
                <w:rFonts w:ascii="Arial" w:eastAsia="Arial" w:hAnsi="Arial" w:cs="Arial"/>
                <w:color w:val="1A1A1A"/>
              </w:rPr>
              <w:t>Freelancer + AI</w:t>
            </w:r>
          </w:p>
        </w:tc>
        <w:tc>
          <w:tcPr>
            <w:tcW w:w="1512" w:type="dxa"/>
          </w:tcPr>
          <w:p w14:paraId="66B3D074" w14:textId="77777777" w:rsidR="00EF1383" w:rsidRDefault="00000000">
            <w:r>
              <w:rPr>
                <w:rFonts w:ascii="Arial" w:eastAsia="Arial" w:hAnsi="Arial" w:cs="Arial"/>
                <w:color w:val="1A1A1A"/>
              </w:rPr>
              <w:t>$2,000-5,000</w:t>
            </w:r>
          </w:p>
        </w:tc>
        <w:tc>
          <w:tcPr>
            <w:tcW w:w="1512" w:type="dxa"/>
          </w:tcPr>
          <w:p w14:paraId="1B50CE3B" w14:textId="77777777" w:rsidR="00EF1383" w:rsidRDefault="00000000">
            <w:r>
              <w:rPr>
                <w:rFonts w:ascii="Arial" w:eastAsia="Arial" w:hAnsi="Arial" w:cs="Arial"/>
                <w:color w:val="1A1A1A"/>
              </w:rPr>
              <w:t>$200-450</w:t>
            </w:r>
          </w:p>
        </w:tc>
        <w:tc>
          <w:tcPr>
            <w:tcW w:w="1512" w:type="dxa"/>
          </w:tcPr>
          <w:p w14:paraId="060469FB" w14:textId="77777777" w:rsidR="00EF1383" w:rsidRDefault="00000000">
            <w:r>
              <w:rPr>
                <w:rFonts w:ascii="Arial" w:eastAsia="Arial" w:hAnsi="Arial" w:cs="Arial"/>
                <w:color w:val="1A1A1A"/>
              </w:rPr>
              <w:t>$1,550-4,800</w:t>
            </w:r>
          </w:p>
        </w:tc>
        <w:tc>
          <w:tcPr>
            <w:tcW w:w="1512" w:type="dxa"/>
          </w:tcPr>
          <w:p w14:paraId="72626CAA" w14:textId="77777777" w:rsidR="00EF1383" w:rsidRDefault="00000000">
            <w:r>
              <w:rPr>
                <w:rFonts w:ascii="Arial" w:eastAsia="Arial" w:hAnsi="Arial" w:cs="Arial"/>
                <w:color w:val="1A1A1A"/>
              </w:rPr>
              <w:t>77-96%</w:t>
            </w:r>
          </w:p>
        </w:tc>
      </w:tr>
      <w:tr w:rsidR="00EF1383" w14:paraId="6472BAE5" w14:textId="77777777">
        <w:trPr>
          <w:jc w:val="center"/>
        </w:trPr>
        <w:tc>
          <w:tcPr>
            <w:tcW w:w="1512" w:type="dxa"/>
            <w:shd w:val="clear" w:color="auto" w:fill="F5F5F5"/>
          </w:tcPr>
          <w:p w14:paraId="3B1610B0" w14:textId="77777777" w:rsidR="00EF1383" w:rsidRDefault="00000000">
            <w:r>
              <w:rPr>
                <w:rFonts w:ascii="Arial" w:eastAsia="Arial" w:hAnsi="Arial" w:cs="Arial"/>
                <w:color w:val="1A1A1A"/>
              </w:rPr>
              <w:t>Phase 2-3</w:t>
            </w:r>
          </w:p>
        </w:tc>
        <w:tc>
          <w:tcPr>
            <w:tcW w:w="1512" w:type="dxa"/>
            <w:shd w:val="clear" w:color="auto" w:fill="F5F5F5"/>
          </w:tcPr>
          <w:p w14:paraId="588AF791" w14:textId="77777777" w:rsidR="00EF1383" w:rsidRDefault="00000000">
            <w:r>
              <w:rPr>
                <w:rFonts w:ascii="Arial" w:eastAsia="Arial" w:hAnsi="Arial" w:cs="Arial"/>
                <w:color w:val="1A1A1A"/>
              </w:rPr>
              <w:t>OPC bán dịch vụ</w:t>
            </w:r>
          </w:p>
        </w:tc>
        <w:tc>
          <w:tcPr>
            <w:tcW w:w="1512" w:type="dxa"/>
            <w:shd w:val="clear" w:color="auto" w:fill="F5F5F5"/>
          </w:tcPr>
          <w:p w14:paraId="66486864" w14:textId="77777777" w:rsidR="00EF1383" w:rsidRDefault="00000000">
            <w:r>
              <w:rPr>
                <w:rFonts w:ascii="Arial" w:eastAsia="Arial" w:hAnsi="Arial" w:cs="Arial"/>
                <w:color w:val="1A1A1A"/>
              </w:rPr>
              <w:t>$5,000-15,000</w:t>
            </w:r>
          </w:p>
        </w:tc>
        <w:tc>
          <w:tcPr>
            <w:tcW w:w="1512" w:type="dxa"/>
            <w:shd w:val="clear" w:color="auto" w:fill="F5F5F5"/>
          </w:tcPr>
          <w:p w14:paraId="02D9A1B1" w14:textId="77777777" w:rsidR="00EF1383" w:rsidRDefault="00000000">
            <w:r>
              <w:rPr>
                <w:rFonts w:ascii="Arial" w:eastAsia="Arial" w:hAnsi="Arial" w:cs="Arial"/>
                <w:color w:val="1A1A1A"/>
              </w:rPr>
              <w:t>$450-800</w:t>
            </w:r>
          </w:p>
        </w:tc>
        <w:tc>
          <w:tcPr>
            <w:tcW w:w="1512" w:type="dxa"/>
            <w:shd w:val="clear" w:color="auto" w:fill="F5F5F5"/>
          </w:tcPr>
          <w:p w14:paraId="721CC336" w14:textId="77777777" w:rsidR="00EF1383" w:rsidRDefault="00000000">
            <w:r>
              <w:rPr>
                <w:rFonts w:ascii="Arial" w:eastAsia="Arial" w:hAnsi="Arial" w:cs="Arial"/>
                <w:color w:val="1A1A1A"/>
              </w:rPr>
              <w:t>$4,200-14,200</w:t>
            </w:r>
          </w:p>
        </w:tc>
        <w:tc>
          <w:tcPr>
            <w:tcW w:w="1512" w:type="dxa"/>
            <w:shd w:val="clear" w:color="auto" w:fill="F5F5F5"/>
          </w:tcPr>
          <w:p w14:paraId="5479EC80" w14:textId="77777777" w:rsidR="00EF1383" w:rsidRDefault="00000000">
            <w:r>
              <w:rPr>
                <w:rFonts w:ascii="Arial" w:eastAsia="Arial" w:hAnsi="Arial" w:cs="Arial"/>
                <w:color w:val="1A1A1A"/>
              </w:rPr>
              <w:t>84-95%</w:t>
            </w:r>
          </w:p>
        </w:tc>
      </w:tr>
      <w:tr w:rsidR="00EF1383" w14:paraId="2ABA053C" w14:textId="77777777">
        <w:trPr>
          <w:jc w:val="center"/>
        </w:trPr>
        <w:tc>
          <w:tcPr>
            <w:tcW w:w="1512" w:type="dxa"/>
          </w:tcPr>
          <w:p w14:paraId="2078DF93" w14:textId="77777777" w:rsidR="00EF1383" w:rsidRDefault="00000000">
            <w:r>
              <w:rPr>
                <w:rFonts w:ascii="Arial" w:eastAsia="Arial" w:hAnsi="Arial" w:cs="Arial"/>
                <w:color w:val="1A1A1A"/>
              </w:rPr>
              <w:t>Phase 3-4</w:t>
            </w:r>
          </w:p>
        </w:tc>
        <w:tc>
          <w:tcPr>
            <w:tcW w:w="1512" w:type="dxa"/>
          </w:tcPr>
          <w:p w14:paraId="5825D1F5" w14:textId="77777777" w:rsidR="00EF1383" w:rsidRDefault="00000000">
            <w:r>
              <w:rPr>
                <w:rFonts w:ascii="Arial" w:eastAsia="Arial" w:hAnsi="Arial" w:cs="Arial"/>
                <w:color w:val="1A1A1A"/>
              </w:rPr>
              <w:t>OPC scale</w:t>
            </w:r>
          </w:p>
        </w:tc>
        <w:tc>
          <w:tcPr>
            <w:tcW w:w="1512" w:type="dxa"/>
          </w:tcPr>
          <w:p w14:paraId="3DF48FC0" w14:textId="77777777" w:rsidR="00EF1383" w:rsidRDefault="00000000">
            <w:r>
              <w:rPr>
                <w:rFonts w:ascii="Arial" w:eastAsia="Arial" w:hAnsi="Arial" w:cs="Arial"/>
                <w:color w:val="1A1A1A"/>
              </w:rPr>
              <w:t>$15,000-25,000</w:t>
            </w:r>
          </w:p>
        </w:tc>
        <w:tc>
          <w:tcPr>
            <w:tcW w:w="1512" w:type="dxa"/>
          </w:tcPr>
          <w:p w14:paraId="6A3B9A3B" w14:textId="77777777" w:rsidR="00EF1383" w:rsidRDefault="00000000">
            <w:r>
              <w:rPr>
                <w:rFonts w:ascii="Arial" w:eastAsia="Arial" w:hAnsi="Arial" w:cs="Arial"/>
                <w:color w:val="1A1A1A"/>
              </w:rPr>
              <w:t>$800-1,500</w:t>
            </w:r>
          </w:p>
        </w:tc>
        <w:tc>
          <w:tcPr>
            <w:tcW w:w="1512" w:type="dxa"/>
          </w:tcPr>
          <w:p w14:paraId="0B98AF57" w14:textId="77777777" w:rsidR="00EF1383" w:rsidRDefault="00000000">
            <w:r>
              <w:rPr>
                <w:rFonts w:ascii="Arial" w:eastAsia="Arial" w:hAnsi="Arial" w:cs="Arial"/>
                <w:color w:val="1A1A1A"/>
              </w:rPr>
              <w:t>$13,500-23,500</w:t>
            </w:r>
          </w:p>
        </w:tc>
        <w:tc>
          <w:tcPr>
            <w:tcW w:w="1512" w:type="dxa"/>
          </w:tcPr>
          <w:p w14:paraId="7B8B5147" w14:textId="77777777" w:rsidR="00EF1383" w:rsidRDefault="00000000">
            <w:r>
              <w:rPr>
                <w:rFonts w:ascii="Arial" w:eastAsia="Arial" w:hAnsi="Arial" w:cs="Arial"/>
                <w:color w:val="1A1A1A"/>
              </w:rPr>
              <w:t>90-94%</w:t>
            </w:r>
          </w:p>
        </w:tc>
      </w:tr>
    </w:tbl>
    <w:p w14:paraId="3D678C9D" w14:textId="77777777" w:rsidR="00EF1383" w:rsidRDefault="00EF1383">
      <w:pPr>
        <w:spacing w:before="80" w:after="160"/>
      </w:pPr>
    </w:p>
    <w:p w14:paraId="488A3741" w14:textId="77777777" w:rsidR="00EF1383" w:rsidRDefault="00000000">
      <w:pPr>
        <w:spacing w:after="120" w:line="360" w:lineRule="auto"/>
      </w:pPr>
      <w:r>
        <w:rPr>
          <w:rFonts w:ascii="Arial" w:eastAsia="Arial" w:hAnsi="Arial" w:cs="Arial"/>
          <w:color w:val="1A1A1A"/>
          <w:sz w:val="24"/>
        </w:rPr>
        <w:t>So sánh với SME truyền thống 15 người:</w:t>
      </w:r>
    </w:p>
    <w:tbl>
      <w:tblPr>
        <w:tblStyle w:val="TableGrid"/>
        <w:tblW w:w="0" w:type="auto"/>
        <w:jc w:val="center"/>
        <w:tblLook w:val="04A0" w:firstRow="1" w:lastRow="0" w:firstColumn="1" w:lastColumn="0" w:noHBand="0" w:noVBand="1"/>
      </w:tblPr>
      <w:tblGrid>
        <w:gridCol w:w="3024"/>
        <w:gridCol w:w="3024"/>
        <w:gridCol w:w="3024"/>
      </w:tblGrid>
      <w:tr w:rsidR="00EF1383" w14:paraId="128F08E7" w14:textId="77777777">
        <w:trPr>
          <w:jc w:val="center"/>
        </w:trPr>
        <w:tc>
          <w:tcPr>
            <w:tcW w:w="3024" w:type="dxa"/>
            <w:shd w:val="clear" w:color="auto" w:fill="1B2A4A"/>
          </w:tcPr>
          <w:p w14:paraId="797698BE" w14:textId="77777777" w:rsidR="00EF1383" w:rsidRDefault="00000000">
            <w:r>
              <w:rPr>
                <w:rFonts w:ascii="Arial" w:eastAsia="Arial" w:hAnsi="Arial" w:cs="Arial"/>
                <w:b/>
                <w:color w:val="FFFFFF"/>
              </w:rPr>
              <w:t>Chỉ số</w:t>
            </w:r>
          </w:p>
        </w:tc>
        <w:tc>
          <w:tcPr>
            <w:tcW w:w="3024" w:type="dxa"/>
            <w:shd w:val="clear" w:color="auto" w:fill="1B2A4A"/>
          </w:tcPr>
          <w:p w14:paraId="55CEB2F3" w14:textId="77777777" w:rsidR="00EF1383" w:rsidRDefault="00000000">
            <w:r>
              <w:rPr>
                <w:rFonts w:ascii="Arial" w:eastAsia="Arial" w:hAnsi="Arial" w:cs="Arial"/>
                <w:b/>
                <w:color w:val="FFFFFF"/>
              </w:rPr>
              <w:t>SME truyền thống</w:t>
            </w:r>
          </w:p>
        </w:tc>
        <w:tc>
          <w:tcPr>
            <w:tcW w:w="3024" w:type="dxa"/>
            <w:shd w:val="clear" w:color="auto" w:fill="1B2A4A"/>
          </w:tcPr>
          <w:p w14:paraId="75B3ECC4" w14:textId="77777777" w:rsidR="00EF1383" w:rsidRDefault="00000000">
            <w:r>
              <w:rPr>
                <w:rFonts w:ascii="Arial" w:eastAsia="Arial" w:hAnsi="Arial" w:cs="Arial"/>
                <w:b/>
                <w:color w:val="FFFFFF"/>
              </w:rPr>
              <w:t>OPC (Phase 3)</w:t>
            </w:r>
          </w:p>
        </w:tc>
      </w:tr>
      <w:tr w:rsidR="00EF1383" w14:paraId="5700BA76" w14:textId="77777777">
        <w:trPr>
          <w:jc w:val="center"/>
        </w:trPr>
        <w:tc>
          <w:tcPr>
            <w:tcW w:w="3024" w:type="dxa"/>
          </w:tcPr>
          <w:p w14:paraId="14553666" w14:textId="77777777" w:rsidR="00EF1383" w:rsidRDefault="00000000">
            <w:r>
              <w:rPr>
                <w:rFonts w:ascii="Arial" w:eastAsia="Arial" w:hAnsi="Arial" w:cs="Arial"/>
                <w:color w:val="1A1A1A"/>
              </w:rPr>
              <w:t>Doanh thu/tháng</w:t>
            </w:r>
          </w:p>
        </w:tc>
        <w:tc>
          <w:tcPr>
            <w:tcW w:w="3024" w:type="dxa"/>
          </w:tcPr>
          <w:p w14:paraId="2414AE8A" w14:textId="77777777" w:rsidR="00EF1383" w:rsidRDefault="00000000">
            <w:r>
              <w:rPr>
                <w:rFonts w:ascii="Arial" w:eastAsia="Arial" w:hAnsi="Arial" w:cs="Arial"/>
                <w:color w:val="1A1A1A"/>
              </w:rPr>
              <w:t>$20,000-50,000</w:t>
            </w:r>
          </w:p>
        </w:tc>
        <w:tc>
          <w:tcPr>
            <w:tcW w:w="3024" w:type="dxa"/>
          </w:tcPr>
          <w:p w14:paraId="4878A28C" w14:textId="77777777" w:rsidR="00EF1383" w:rsidRDefault="00000000">
            <w:r>
              <w:rPr>
                <w:rFonts w:ascii="Arial" w:eastAsia="Arial" w:hAnsi="Arial" w:cs="Arial"/>
                <w:color w:val="1A1A1A"/>
              </w:rPr>
              <w:t>$15,000-25,000</w:t>
            </w:r>
          </w:p>
        </w:tc>
      </w:tr>
      <w:tr w:rsidR="00EF1383" w14:paraId="76B108C4" w14:textId="77777777">
        <w:trPr>
          <w:jc w:val="center"/>
        </w:trPr>
        <w:tc>
          <w:tcPr>
            <w:tcW w:w="3024" w:type="dxa"/>
            <w:shd w:val="clear" w:color="auto" w:fill="F5F5F5"/>
          </w:tcPr>
          <w:p w14:paraId="51FE2665" w14:textId="77777777" w:rsidR="00EF1383" w:rsidRDefault="00000000">
            <w:r>
              <w:rPr>
                <w:rFonts w:ascii="Arial" w:eastAsia="Arial" w:hAnsi="Arial" w:cs="Arial"/>
                <w:color w:val="1A1A1A"/>
              </w:rPr>
              <w:t>Chi phí/tháng</w:t>
            </w:r>
          </w:p>
        </w:tc>
        <w:tc>
          <w:tcPr>
            <w:tcW w:w="3024" w:type="dxa"/>
            <w:shd w:val="clear" w:color="auto" w:fill="F5F5F5"/>
          </w:tcPr>
          <w:p w14:paraId="1E13CF41" w14:textId="77777777" w:rsidR="00EF1383" w:rsidRDefault="00000000">
            <w:r>
              <w:rPr>
                <w:rFonts w:ascii="Arial" w:eastAsia="Arial" w:hAnsi="Arial" w:cs="Arial"/>
                <w:color w:val="1A1A1A"/>
              </w:rPr>
              <w:t>$19,350</w:t>
            </w:r>
          </w:p>
        </w:tc>
        <w:tc>
          <w:tcPr>
            <w:tcW w:w="3024" w:type="dxa"/>
            <w:shd w:val="clear" w:color="auto" w:fill="F5F5F5"/>
          </w:tcPr>
          <w:p w14:paraId="7902ACED" w14:textId="77777777" w:rsidR="00EF1383" w:rsidRDefault="00000000">
            <w:r>
              <w:rPr>
                <w:rFonts w:ascii="Arial" w:eastAsia="Arial" w:hAnsi="Arial" w:cs="Arial"/>
                <w:color w:val="1A1A1A"/>
              </w:rPr>
              <w:t>$800</w:t>
            </w:r>
          </w:p>
        </w:tc>
      </w:tr>
      <w:tr w:rsidR="00EF1383" w14:paraId="015A0EA7" w14:textId="77777777">
        <w:trPr>
          <w:jc w:val="center"/>
        </w:trPr>
        <w:tc>
          <w:tcPr>
            <w:tcW w:w="3024" w:type="dxa"/>
          </w:tcPr>
          <w:p w14:paraId="00AA2D09" w14:textId="77777777" w:rsidR="00EF1383" w:rsidRDefault="00000000">
            <w:r>
              <w:rPr>
                <w:rFonts w:ascii="Arial" w:eastAsia="Arial" w:hAnsi="Arial" w:cs="Arial"/>
                <w:color w:val="1A1A1A"/>
              </w:rPr>
              <w:t>Lợi nhuận/tháng</w:t>
            </w:r>
          </w:p>
        </w:tc>
        <w:tc>
          <w:tcPr>
            <w:tcW w:w="3024" w:type="dxa"/>
          </w:tcPr>
          <w:p w14:paraId="1B8E600E" w14:textId="77777777" w:rsidR="00EF1383" w:rsidRDefault="00000000">
            <w:r>
              <w:rPr>
                <w:rFonts w:ascii="Arial" w:eastAsia="Arial" w:hAnsi="Arial" w:cs="Arial"/>
                <w:color w:val="1A1A1A"/>
              </w:rPr>
              <w:t>$650-30,650</w:t>
            </w:r>
          </w:p>
        </w:tc>
        <w:tc>
          <w:tcPr>
            <w:tcW w:w="3024" w:type="dxa"/>
          </w:tcPr>
          <w:p w14:paraId="4007ABE4" w14:textId="77777777" w:rsidR="00EF1383" w:rsidRDefault="00000000">
            <w:r>
              <w:rPr>
                <w:rFonts w:ascii="Arial" w:eastAsia="Arial" w:hAnsi="Arial" w:cs="Arial"/>
                <w:color w:val="1A1A1A"/>
              </w:rPr>
              <w:t>$14,200-24,200</w:t>
            </w:r>
          </w:p>
        </w:tc>
      </w:tr>
      <w:tr w:rsidR="00EF1383" w14:paraId="5247339D" w14:textId="77777777">
        <w:trPr>
          <w:jc w:val="center"/>
        </w:trPr>
        <w:tc>
          <w:tcPr>
            <w:tcW w:w="3024" w:type="dxa"/>
            <w:shd w:val="clear" w:color="auto" w:fill="F5F5F5"/>
          </w:tcPr>
          <w:p w14:paraId="76F0DD1A" w14:textId="77777777" w:rsidR="00EF1383" w:rsidRDefault="00000000">
            <w:r>
              <w:rPr>
                <w:rFonts w:ascii="Arial" w:eastAsia="Arial" w:hAnsi="Arial" w:cs="Arial"/>
                <w:color w:val="1A1A1A"/>
              </w:rPr>
              <w:t>Margin (biên lợi nhuận)</w:t>
            </w:r>
          </w:p>
        </w:tc>
        <w:tc>
          <w:tcPr>
            <w:tcW w:w="3024" w:type="dxa"/>
            <w:shd w:val="clear" w:color="auto" w:fill="F5F5F5"/>
          </w:tcPr>
          <w:p w14:paraId="115F36BF" w14:textId="77777777" w:rsidR="00EF1383" w:rsidRDefault="00000000">
            <w:r>
              <w:rPr>
                <w:rFonts w:ascii="Arial" w:eastAsia="Arial" w:hAnsi="Arial" w:cs="Arial"/>
                <w:color w:val="1A1A1A"/>
              </w:rPr>
              <w:t>3-61%</w:t>
            </w:r>
          </w:p>
        </w:tc>
        <w:tc>
          <w:tcPr>
            <w:tcW w:w="3024" w:type="dxa"/>
            <w:shd w:val="clear" w:color="auto" w:fill="F5F5F5"/>
          </w:tcPr>
          <w:p w14:paraId="0CC3E57A" w14:textId="77777777" w:rsidR="00EF1383" w:rsidRDefault="00000000">
            <w:r>
              <w:rPr>
                <w:rFonts w:ascii="Arial" w:eastAsia="Arial" w:hAnsi="Arial" w:cs="Arial"/>
                <w:color w:val="1A1A1A"/>
              </w:rPr>
              <w:t>90-95%</w:t>
            </w:r>
          </w:p>
        </w:tc>
      </w:tr>
    </w:tbl>
    <w:p w14:paraId="1093F404" w14:textId="77777777" w:rsidR="00EF1383" w:rsidRDefault="00EF1383">
      <w:pPr>
        <w:spacing w:before="80" w:after="160"/>
      </w:pPr>
    </w:p>
    <w:p w14:paraId="1704F919"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Lưu ý:</w:t>
      </w:r>
      <w:r>
        <w:rPr>
          <w:rFonts w:ascii="Arial" w:eastAsia="Arial" w:hAnsi="Arial" w:cs="Arial"/>
          <w:color w:val="1A1A1A"/>
          <w:sz w:val="24"/>
        </w:rPr>
        <w:t xml:space="preserve"> Doanh thu OPC thường thấp hơn SME quy mô tương đương ở giai đoạn đầu. Nhưng lợi nhuận thực tế lại cao hơn nhiều vì chi phí cực thấp. Không chỉ vậy, OPC có thể tăng doanh thu dần dần mà không cần tăng chi phí cố định — đây là lợi thế cạnh tranh về cấu trúc.</w:t>
      </w:r>
    </w:p>
    <w:p w14:paraId="34D4FE0A" w14:textId="77777777" w:rsidR="00EF1383" w:rsidRDefault="00000000">
      <w:pPr>
        <w:spacing w:before="240" w:after="120"/>
      </w:pPr>
      <w:r>
        <w:rPr>
          <w:rFonts w:ascii="Arial" w:eastAsia="Arial" w:hAnsi="Arial" w:cs="Arial"/>
          <w:b/>
          <w:color w:val="1A1A1A"/>
          <w:sz w:val="32"/>
        </w:rPr>
        <w:t>Phân tích thời gian đầu tư</w:t>
      </w:r>
    </w:p>
    <w:tbl>
      <w:tblPr>
        <w:tblStyle w:val="TableGrid"/>
        <w:tblW w:w="0" w:type="auto"/>
        <w:jc w:val="center"/>
        <w:tblLook w:val="04A0" w:firstRow="1" w:lastRow="0" w:firstColumn="1" w:lastColumn="0" w:noHBand="0" w:noVBand="1"/>
      </w:tblPr>
      <w:tblGrid>
        <w:gridCol w:w="3024"/>
        <w:gridCol w:w="3024"/>
        <w:gridCol w:w="3024"/>
      </w:tblGrid>
      <w:tr w:rsidR="00EF1383" w14:paraId="512C4624" w14:textId="77777777">
        <w:trPr>
          <w:jc w:val="center"/>
        </w:trPr>
        <w:tc>
          <w:tcPr>
            <w:tcW w:w="3024" w:type="dxa"/>
            <w:shd w:val="clear" w:color="auto" w:fill="1B2A4A"/>
          </w:tcPr>
          <w:p w14:paraId="6A2283D2" w14:textId="77777777" w:rsidR="00EF1383" w:rsidRDefault="00000000">
            <w:r>
              <w:rPr>
                <w:rFonts w:ascii="Arial" w:eastAsia="Arial" w:hAnsi="Arial" w:cs="Arial"/>
                <w:b/>
                <w:color w:val="FFFFFF"/>
              </w:rPr>
              <w:t>Phase</w:t>
            </w:r>
          </w:p>
        </w:tc>
        <w:tc>
          <w:tcPr>
            <w:tcW w:w="3024" w:type="dxa"/>
            <w:shd w:val="clear" w:color="auto" w:fill="1B2A4A"/>
          </w:tcPr>
          <w:p w14:paraId="4928065A" w14:textId="77777777" w:rsidR="00EF1383" w:rsidRDefault="00000000">
            <w:r>
              <w:rPr>
                <w:rFonts w:ascii="Arial" w:eastAsia="Arial" w:hAnsi="Arial" w:cs="Arial"/>
                <w:b/>
                <w:color w:val="FFFFFF"/>
              </w:rPr>
              <w:t>Thời gian/tuần</w:t>
            </w:r>
          </w:p>
        </w:tc>
        <w:tc>
          <w:tcPr>
            <w:tcW w:w="3024" w:type="dxa"/>
            <w:shd w:val="clear" w:color="auto" w:fill="1B2A4A"/>
          </w:tcPr>
          <w:p w14:paraId="1F88763A" w14:textId="77777777" w:rsidR="00EF1383" w:rsidRDefault="00000000">
            <w:r>
              <w:rPr>
                <w:rFonts w:ascii="Arial" w:eastAsia="Arial" w:hAnsi="Arial" w:cs="Arial"/>
                <w:b/>
                <w:color w:val="FFFFFF"/>
              </w:rPr>
              <w:t>Hoạt động chính</w:t>
            </w:r>
          </w:p>
        </w:tc>
      </w:tr>
      <w:tr w:rsidR="00EF1383" w14:paraId="29E558B5" w14:textId="77777777">
        <w:trPr>
          <w:jc w:val="center"/>
        </w:trPr>
        <w:tc>
          <w:tcPr>
            <w:tcW w:w="3024" w:type="dxa"/>
          </w:tcPr>
          <w:p w14:paraId="2A8BC053" w14:textId="77777777" w:rsidR="00EF1383" w:rsidRDefault="00000000">
            <w:r>
              <w:rPr>
                <w:rFonts w:ascii="Arial" w:eastAsia="Arial" w:hAnsi="Arial" w:cs="Arial"/>
                <w:color w:val="1A1A1A"/>
              </w:rPr>
              <w:t>Phase 1</w:t>
            </w:r>
          </w:p>
        </w:tc>
        <w:tc>
          <w:tcPr>
            <w:tcW w:w="3024" w:type="dxa"/>
          </w:tcPr>
          <w:p w14:paraId="4E5E038C" w14:textId="77777777" w:rsidR="00EF1383" w:rsidRDefault="00000000">
            <w:r>
              <w:rPr>
                <w:rFonts w:ascii="Arial" w:eastAsia="Arial" w:hAnsi="Arial" w:cs="Arial"/>
                <w:color w:val="1A1A1A"/>
              </w:rPr>
              <w:t>30-40 giờ</w:t>
            </w:r>
          </w:p>
        </w:tc>
        <w:tc>
          <w:tcPr>
            <w:tcW w:w="3024" w:type="dxa"/>
          </w:tcPr>
          <w:p w14:paraId="07BAF212" w14:textId="77777777" w:rsidR="00EF1383" w:rsidRDefault="00000000">
            <w:r>
              <w:rPr>
                <w:rFonts w:ascii="Arial" w:eastAsia="Arial" w:hAnsi="Arial" w:cs="Arial"/>
                <w:color w:val="1A1A1A"/>
              </w:rPr>
              <w:t>Học AI tools, thử nghiệm</w:t>
            </w:r>
          </w:p>
        </w:tc>
      </w:tr>
      <w:tr w:rsidR="00EF1383" w14:paraId="7B1DD4C3" w14:textId="77777777">
        <w:trPr>
          <w:jc w:val="center"/>
        </w:trPr>
        <w:tc>
          <w:tcPr>
            <w:tcW w:w="3024" w:type="dxa"/>
            <w:shd w:val="clear" w:color="auto" w:fill="F5F5F5"/>
          </w:tcPr>
          <w:p w14:paraId="5E88EC1F" w14:textId="77777777" w:rsidR="00EF1383" w:rsidRDefault="00000000">
            <w:r>
              <w:rPr>
                <w:rFonts w:ascii="Arial" w:eastAsia="Arial" w:hAnsi="Arial" w:cs="Arial"/>
                <w:color w:val="1A1A1A"/>
              </w:rPr>
              <w:t>Phase 2</w:t>
            </w:r>
          </w:p>
        </w:tc>
        <w:tc>
          <w:tcPr>
            <w:tcW w:w="3024" w:type="dxa"/>
            <w:shd w:val="clear" w:color="auto" w:fill="F5F5F5"/>
          </w:tcPr>
          <w:p w14:paraId="45D74F55" w14:textId="77777777" w:rsidR="00EF1383" w:rsidRDefault="00000000">
            <w:r>
              <w:rPr>
                <w:rFonts w:ascii="Arial" w:eastAsia="Arial" w:hAnsi="Arial" w:cs="Arial"/>
                <w:color w:val="1A1A1A"/>
              </w:rPr>
              <w:t>20-30 giờ</w:t>
            </w:r>
          </w:p>
        </w:tc>
        <w:tc>
          <w:tcPr>
            <w:tcW w:w="3024" w:type="dxa"/>
            <w:shd w:val="clear" w:color="auto" w:fill="F5F5F5"/>
          </w:tcPr>
          <w:p w14:paraId="700B4332" w14:textId="77777777" w:rsidR="00EF1383" w:rsidRDefault="00000000">
            <w:r>
              <w:rPr>
                <w:rFonts w:ascii="Arial" w:eastAsia="Arial" w:hAnsi="Arial" w:cs="Arial"/>
                <w:color w:val="1A1A1A"/>
              </w:rPr>
              <w:t>Xây workflow, cấu hình AI workers</w:t>
            </w:r>
          </w:p>
        </w:tc>
      </w:tr>
      <w:tr w:rsidR="00EF1383" w14:paraId="0BD45196" w14:textId="77777777">
        <w:trPr>
          <w:jc w:val="center"/>
        </w:trPr>
        <w:tc>
          <w:tcPr>
            <w:tcW w:w="3024" w:type="dxa"/>
          </w:tcPr>
          <w:p w14:paraId="427849EE" w14:textId="77777777" w:rsidR="00EF1383" w:rsidRDefault="00000000">
            <w:r>
              <w:rPr>
                <w:rFonts w:ascii="Arial" w:eastAsia="Arial" w:hAnsi="Arial" w:cs="Arial"/>
                <w:color w:val="1A1A1A"/>
              </w:rPr>
              <w:t>Phase 3</w:t>
            </w:r>
          </w:p>
        </w:tc>
        <w:tc>
          <w:tcPr>
            <w:tcW w:w="3024" w:type="dxa"/>
          </w:tcPr>
          <w:p w14:paraId="1BB90A80" w14:textId="77777777" w:rsidR="00EF1383" w:rsidRDefault="00000000">
            <w:r>
              <w:rPr>
                <w:rFonts w:ascii="Arial" w:eastAsia="Arial" w:hAnsi="Arial" w:cs="Arial"/>
                <w:color w:val="1A1A1A"/>
              </w:rPr>
              <w:t>10-20 giờ</w:t>
            </w:r>
          </w:p>
        </w:tc>
        <w:tc>
          <w:tcPr>
            <w:tcW w:w="3024" w:type="dxa"/>
          </w:tcPr>
          <w:p w14:paraId="24D49E94" w14:textId="77777777" w:rsidR="00EF1383" w:rsidRDefault="00000000">
            <w:r>
              <w:rPr>
                <w:rFonts w:ascii="Arial" w:eastAsia="Arial" w:hAnsi="Arial" w:cs="Arial"/>
                <w:color w:val="1A1A1A"/>
              </w:rPr>
              <w:t>Tích hợp hệ thống, optimize</w:t>
            </w:r>
          </w:p>
        </w:tc>
      </w:tr>
      <w:tr w:rsidR="00EF1383" w14:paraId="1AC3631C" w14:textId="77777777">
        <w:trPr>
          <w:jc w:val="center"/>
        </w:trPr>
        <w:tc>
          <w:tcPr>
            <w:tcW w:w="3024" w:type="dxa"/>
            <w:shd w:val="clear" w:color="auto" w:fill="F5F5F5"/>
          </w:tcPr>
          <w:p w14:paraId="6B4A9559" w14:textId="77777777" w:rsidR="00EF1383" w:rsidRDefault="00000000">
            <w:r>
              <w:rPr>
                <w:rFonts w:ascii="Arial" w:eastAsia="Arial" w:hAnsi="Arial" w:cs="Arial"/>
                <w:color w:val="1A1A1A"/>
              </w:rPr>
              <w:t>Phase 4</w:t>
            </w:r>
          </w:p>
        </w:tc>
        <w:tc>
          <w:tcPr>
            <w:tcW w:w="3024" w:type="dxa"/>
            <w:shd w:val="clear" w:color="auto" w:fill="F5F5F5"/>
          </w:tcPr>
          <w:p w14:paraId="27505778" w14:textId="77777777" w:rsidR="00EF1383" w:rsidRDefault="00000000">
            <w:r>
              <w:rPr>
                <w:rFonts w:ascii="Arial" w:eastAsia="Arial" w:hAnsi="Arial" w:cs="Arial"/>
                <w:color w:val="1A1A1A"/>
              </w:rPr>
              <w:t>5-15 giờ</w:t>
            </w:r>
          </w:p>
        </w:tc>
        <w:tc>
          <w:tcPr>
            <w:tcW w:w="3024" w:type="dxa"/>
            <w:shd w:val="clear" w:color="auto" w:fill="F5F5F5"/>
          </w:tcPr>
          <w:p w14:paraId="50384BDE" w14:textId="77777777" w:rsidR="00EF1383" w:rsidRDefault="00000000">
            <w:r>
              <w:rPr>
                <w:rFonts w:ascii="Arial" w:eastAsia="Arial" w:hAnsi="Arial" w:cs="Arial"/>
                <w:color w:val="1A1A1A"/>
              </w:rPr>
              <w:t>Giám sát, chiến lược, sáng tạo</w:t>
            </w:r>
          </w:p>
        </w:tc>
      </w:tr>
    </w:tbl>
    <w:p w14:paraId="54BDEC62" w14:textId="77777777" w:rsidR="00EF1383" w:rsidRDefault="00EF1383">
      <w:pPr>
        <w:spacing w:before="80" w:after="160"/>
      </w:pPr>
    </w:p>
    <w:p w14:paraId="152242D2" w14:textId="77777777" w:rsidR="00EF1383" w:rsidRDefault="00000000">
      <w:pPr>
        <w:spacing w:after="120" w:line="360" w:lineRule="auto"/>
      </w:pPr>
      <w:r>
        <w:rPr>
          <w:rFonts w:ascii="Arial" w:eastAsia="Arial" w:hAnsi="Arial" w:cs="Arial"/>
          <w:color w:val="1A1A1A"/>
          <w:sz w:val="24"/>
        </w:rPr>
        <w:lastRenderedPageBreak/>
        <w:t xml:space="preserve">💡 </w:t>
      </w:r>
      <w:r>
        <w:rPr>
          <w:rFonts w:ascii="Arial" w:eastAsia="Arial" w:hAnsi="Arial" w:cs="Arial"/>
          <w:b/>
          <w:color w:val="1A1A1A"/>
          <w:sz w:val="24"/>
        </w:rPr>
        <w:t>Mẹo:</w:t>
      </w:r>
      <w:r>
        <w:rPr>
          <w:rFonts w:ascii="Arial" w:eastAsia="Arial" w:hAnsi="Arial" w:cs="Arial"/>
          <w:color w:val="1A1A1A"/>
          <w:sz w:val="24"/>
        </w:rPr>
        <w:t xml:space="preserve"> Mục tiêu cuối cùng không phải là "làm ít nhất có thể." Mục tiêu là dành thời gian cho những việc tạo giá trị cao nhất — chiến lược, sáng tạo, xây dựng mối quan hệ — và giao phần còn lại cho AI.</w:t>
      </w:r>
    </w:p>
    <w:p w14:paraId="5E6A363F" w14:textId="77777777" w:rsidR="00EF1383" w:rsidRDefault="00000000">
      <w:pPr>
        <w:spacing w:before="240" w:after="120"/>
      </w:pPr>
      <w:r>
        <w:rPr>
          <w:rFonts w:ascii="Arial" w:eastAsia="Arial" w:hAnsi="Arial" w:cs="Arial"/>
          <w:b/>
          <w:color w:val="1A1A1A"/>
          <w:sz w:val="32"/>
        </w:rPr>
        <w:t>Phân tích rủi ro</w:t>
      </w:r>
    </w:p>
    <w:tbl>
      <w:tblPr>
        <w:tblStyle w:val="TableGrid"/>
        <w:tblW w:w="0" w:type="auto"/>
        <w:jc w:val="center"/>
        <w:tblLook w:val="04A0" w:firstRow="1" w:lastRow="0" w:firstColumn="1" w:lastColumn="0" w:noHBand="0" w:noVBand="1"/>
      </w:tblPr>
      <w:tblGrid>
        <w:gridCol w:w="2268"/>
        <w:gridCol w:w="2268"/>
        <w:gridCol w:w="2268"/>
        <w:gridCol w:w="2268"/>
      </w:tblGrid>
      <w:tr w:rsidR="00EF1383" w14:paraId="60765AE0" w14:textId="77777777">
        <w:trPr>
          <w:jc w:val="center"/>
        </w:trPr>
        <w:tc>
          <w:tcPr>
            <w:tcW w:w="2268" w:type="dxa"/>
            <w:shd w:val="clear" w:color="auto" w:fill="1B2A4A"/>
          </w:tcPr>
          <w:p w14:paraId="2BB0056D" w14:textId="77777777" w:rsidR="00EF1383" w:rsidRDefault="00000000">
            <w:r>
              <w:rPr>
                <w:rFonts w:ascii="Arial" w:eastAsia="Arial" w:hAnsi="Arial" w:cs="Arial"/>
                <w:b/>
                <w:color w:val="FFFFFF"/>
              </w:rPr>
              <w:t>Loại rủi ro</w:t>
            </w:r>
          </w:p>
        </w:tc>
        <w:tc>
          <w:tcPr>
            <w:tcW w:w="2268" w:type="dxa"/>
            <w:shd w:val="clear" w:color="auto" w:fill="1B2A4A"/>
          </w:tcPr>
          <w:p w14:paraId="1ACCE7B7" w14:textId="77777777" w:rsidR="00EF1383" w:rsidRDefault="00000000">
            <w:r>
              <w:rPr>
                <w:rFonts w:ascii="Arial" w:eastAsia="Arial" w:hAnsi="Arial" w:cs="Arial"/>
                <w:b/>
                <w:color w:val="FFFFFF"/>
              </w:rPr>
              <w:t>SME truyền thống</w:t>
            </w:r>
          </w:p>
        </w:tc>
        <w:tc>
          <w:tcPr>
            <w:tcW w:w="2268" w:type="dxa"/>
            <w:shd w:val="clear" w:color="auto" w:fill="1B2A4A"/>
          </w:tcPr>
          <w:p w14:paraId="41E20509" w14:textId="77777777" w:rsidR="00EF1383" w:rsidRDefault="00000000">
            <w:r>
              <w:rPr>
                <w:rFonts w:ascii="Arial" w:eastAsia="Arial" w:hAnsi="Arial" w:cs="Arial"/>
                <w:b/>
                <w:color w:val="FFFFFF"/>
              </w:rPr>
              <w:t>OPC</w:t>
            </w:r>
          </w:p>
        </w:tc>
        <w:tc>
          <w:tcPr>
            <w:tcW w:w="2268" w:type="dxa"/>
            <w:shd w:val="clear" w:color="auto" w:fill="1B2A4A"/>
          </w:tcPr>
          <w:p w14:paraId="16E814E5" w14:textId="77777777" w:rsidR="00EF1383" w:rsidRDefault="00000000">
            <w:r>
              <w:rPr>
                <w:rFonts w:ascii="Arial" w:eastAsia="Arial" w:hAnsi="Arial" w:cs="Arial"/>
                <w:b/>
                <w:color w:val="FFFFFF"/>
              </w:rPr>
              <w:t>Giải thích</w:t>
            </w:r>
          </w:p>
        </w:tc>
      </w:tr>
      <w:tr w:rsidR="00EF1383" w14:paraId="10865195" w14:textId="77777777">
        <w:trPr>
          <w:jc w:val="center"/>
        </w:trPr>
        <w:tc>
          <w:tcPr>
            <w:tcW w:w="2268" w:type="dxa"/>
          </w:tcPr>
          <w:p w14:paraId="37891A5E" w14:textId="77777777" w:rsidR="00EF1383" w:rsidRDefault="00000000">
            <w:r>
              <w:rPr>
                <w:rFonts w:ascii="Arial" w:eastAsia="Arial" w:hAnsi="Arial" w:cs="Arial"/>
                <w:color w:val="1A1A1A"/>
              </w:rPr>
              <w:t>Rủi ro tài chính</w:t>
            </w:r>
          </w:p>
        </w:tc>
        <w:tc>
          <w:tcPr>
            <w:tcW w:w="2268" w:type="dxa"/>
          </w:tcPr>
          <w:p w14:paraId="21C55D92" w14:textId="77777777" w:rsidR="00EF1383" w:rsidRDefault="00000000">
            <w:r>
              <w:rPr>
                <w:rFonts w:ascii="Arial" w:eastAsia="Arial" w:hAnsi="Arial" w:cs="Arial"/>
                <w:color w:val="1A1A1A"/>
              </w:rPr>
              <w:t>Cao</w:t>
            </w:r>
          </w:p>
        </w:tc>
        <w:tc>
          <w:tcPr>
            <w:tcW w:w="2268" w:type="dxa"/>
          </w:tcPr>
          <w:p w14:paraId="2BA36037" w14:textId="77777777" w:rsidR="00EF1383" w:rsidRDefault="00000000">
            <w:r>
              <w:rPr>
                <w:rFonts w:ascii="Arial" w:eastAsia="Arial" w:hAnsi="Arial" w:cs="Arial"/>
                <w:color w:val="1A1A1A"/>
              </w:rPr>
              <w:t>Thấp</w:t>
            </w:r>
          </w:p>
        </w:tc>
        <w:tc>
          <w:tcPr>
            <w:tcW w:w="2268" w:type="dxa"/>
          </w:tcPr>
          <w:p w14:paraId="35AEDDF8" w14:textId="77777777" w:rsidR="00EF1383" w:rsidRDefault="00000000">
            <w:r>
              <w:rPr>
                <w:rFonts w:ascii="Arial" w:eastAsia="Arial" w:hAnsi="Arial" w:cs="Arial"/>
                <w:color w:val="1A1A1A"/>
              </w:rPr>
              <w:t>Chi phí cố định OPC cực thấp → mất cũng ít</w:t>
            </w:r>
          </w:p>
        </w:tc>
      </w:tr>
      <w:tr w:rsidR="00EF1383" w14:paraId="4C66E68A" w14:textId="77777777">
        <w:trPr>
          <w:jc w:val="center"/>
        </w:trPr>
        <w:tc>
          <w:tcPr>
            <w:tcW w:w="2268" w:type="dxa"/>
            <w:shd w:val="clear" w:color="auto" w:fill="F5F5F5"/>
          </w:tcPr>
          <w:p w14:paraId="0BF4767B" w14:textId="77777777" w:rsidR="00EF1383" w:rsidRDefault="00000000">
            <w:r>
              <w:rPr>
                <w:rFonts w:ascii="Arial" w:eastAsia="Arial" w:hAnsi="Arial" w:cs="Arial"/>
                <w:color w:val="1A1A1A"/>
              </w:rPr>
              <w:t>Rủi ro nhân sự</w:t>
            </w:r>
          </w:p>
        </w:tc>
        <w:tc>
          <w:tcPr>
            <w:tcW w:w="2268" w:type="dxa"/>
            <w:shd w:val="clear" w:color="auto" w:fill="F5F5F5"/>
          </w:tcPr>
          <w:p w14:paraId="3C720CBF" w14:textId="77777777" w:rsidR="00EF1383" w:rsidRDefault="00000000">
            <w:r>
              <w:rPr>
                <w:rFonts w:ascii="Arial" w:eastAsia="Arial" w:hAnsi="Arial" w:cs="Arial"/>
                <w:color w:val="1A1A1A"/>
              </w:rPr>
              <w:t>Cao</w:t>
            </w:r>
          </w:p>
        </w:tc>
        <w:tc>
          <w:tcPr>
            <w:tcW w:w="2268" w:type="dxa"/>
            <w:shd w:val="clear" w:color="auto" w:fill="F5F5F5"/>
          </w:tcPr>
          <w:p w14:paraId="7E5FE0D6" w14:textId="77777777" w:rsidR="00EF1383" w:rsidRDefault="00000000">
            <w:r>
              <w:rPr>
                <w:rFonts w:ascii="Arial" w:eastAsia="Arial" w:hAnsi="Arial" w:cs="Arial"/>
                <w:color w:val="1A1A1A"/>
              </w:rPr>
              <w:t>Rất thấp</w:t>
            </w:r>
          </w:p>
        </w:tc>
        <w:tc>
          <w:tcPr>
            <w:tcW w:w="2268" w:type="dxa"/>
            <w:shd w:val="clear" w:color="auto" w:fill="F5F5F5"/>
          </w:tcPr>
          <w:p w14:paraId="3F416FB2" w14:textId="77777777" w:rsidR="00EF1383" w:rsidRDefault="00000000">
            <w:r>
              <w:rPr>
                <w:rFonts w:ascii="Arial" w:eastAsia="Arial" w:hAnsi="Arial" w:cs="Arial"/>
                <w:color w:val="1A1A1A"/>
              </w:rPr>
              <w:t>Không phụ thuộc vào nhân viên</w:t>
            </w:r>
          </w:p>
        </w:tc>
      </w:tr>
      <w:tr w:rsidR="00EF1383" w14:paraId="6C7D929D" w14:textId="77777777">
        <w:trPr>
          <w:jc w:val="center"/>
        </w:trPr>
        <w:tc>
          <w:tcPr>
            <w:tcW w:w="2268" w:type="dxa"/>
          </w:tcPr>
          <w:p w14:paraId="22A72509" w14:textId="77777777" w:rsidR="00EF1383" w:rsidRDefault="00000000">
            <w:r>
              <w:rPr>
                <w:rFonts w:ascii="Arial" w:eastAsia="Arial" w:hAnsi="Arial" w:cs="Arial"/>
                <w:color w:val="1A1A1A"/>
              </w:rPr>
              <w:t>Rủi ro thị trường</w:t>
            </w:r>
          </w:p>
        </w:tc>
        <w:tc>
          <w:tcPr>
            <w:tcW w:w="2268" w:type="dxa"/>
          </w:tcPr>
          <w:p w14:paraId="01448923" w14:textId="77777777" w:rsidR="00EF1383" w:rsidRDefault="00000000">
            <w:r>
              <w:rPr>
                <w:rFonts w:ascii="Arial" w:eastAsia="Arial" w:hAnsi="Arial" w:cs="Arial"/>
                <w:color w:val="1A1A1A"/>
              </w:rPr>
              <w:t>Giống nhau</w:t>
            </w:r>
          </w:p>
        </w:tc>
        <w:tc>
          <w:tcPr>
            <w:tcW w:w="2268" w:type="dxa"/>
          </w:tcPr>
          <w:p w14:paraId="3D4DC667" w14:textId="77777777" w:rsidR="00EF1383" w:rsidRDefault="00000000">
            <w:r>
              <w:rPr>
                <w:rFonts w:ascii="Arial" w:eastAsia="Arial" w:hAnsi="Arial" w:cs="Arial"/>
                <w:color w:val="1A1A1A"/>
              </w:rPr>
              <w:t>Giống nhau</w:t>
            </w:r>
          </w:p>
        </w:tc>
        <w:tc>
          <w:tcPr>
            <w:tcW w:w="2268" w:type="dxa"/>
          </w:tcPr>
          <w:p w14:paraId="6BC12A38" w14:textId="77777777" w:rsidR="00EF1383" w:rsidRDefault="00000000">
            <w:r>
              <w:rPr>
                <w:rFonts w:ascii="Arial" w:eastAsia="Arial" w:hAnsi="Arial" w:cs="Arial"/>
                <w:color w:val="1A1A1A"/>
              </w:rPr>
              <w:t>Ai cũng chịu ảnh hưởng thị trường</w:t>
            </w:r>
          </w:p>
        </w:tc>
      </w:tr>
      <w:tr w:rsidR="00EF1383" w14:paraId="22D19726" w14:textId="77777777">
        <w:trPr>
          <w:jc w:val="center"/>
        </w:trPr>
        <w:tc>
          <w:tcPr>
            <w:tcW w:w="2268" w:type="dxa"/>
            <w:shd w:val="clear" w:color="auto" w:fill="F5F5F5"/>
          </w:tcPr>
          <w:p w14:paraId="286E7D02" w14:textId="77777777" w:rsidR="00EF1383" w:rsidRDefault="00000000">
            <w:r>
              <w:rPr>
                <w:rFonts w:ascii="Arial" w:eastAsia="Arial" w:hAnsi="Arial" w:cs="Arial"/>
                <w:color w:val="1A1A1A"/>
              </w:rPr>
              <w:t>Rủi ro kỹ thuật</w:t>
            </w:r>
          </w:p>
        </w:tc>
        <w:tc>
          <w:tcPr>
            <w:tcW w:w="2268" w:type="dxa"/>
            <w:shd w:val="clear" w:color="auto" w:fill="F5F5F5"/>
          </w:tcPr>
          <w:p w14:paraId="31BE85D3" w14:textId="77777777" w:rsidR="00EF1383" w:rsidRDefault="00000000">
            <w:r>
              <w:rPr>
                <w:rFonts w:ascii="Arial" w:eastAsia="Arial" w:hAnsi="Arial" w:cs="Arial"/>
                <w:color w:val="1A1A1A"/>
              </w:rPr>
              <w:t>Thấp</w:t>
            </w:r>
          </w:p>
        </w:tc>
        <w:tc>
          <w:tcPr>
            <w:tcW w:w="2268" w:type="dxa"/>
            <w:shd w:val="clear" w:color="auto" w:fill="F5F5F5"/>
          </w:tcPr>
          <w:p w14:paraId="7520D028" w14:textId="77777777" w:rsidR="00EF1383" w:rsidRDefault="00000000">
            <w:r>
              <w:rPr>
                <w:rFonts w:ascii="Arial" w:eastAsia="Arial" w:hAnsi="Arial" w:cs="Arial"/>
                <w:color w:val="1A1A1A"/>
              </w:rPr>
              <w:t>Trung bình</w:t>
            </w:r>
          </w:p>
        </w:tc>
        <w:tc>
          <w:tcPr>
            <w:tcW w:w="2268" w:type="dxa"/>
            <w:shd w:val="clear" w:color="auto" w:fill="F5F5F5"/>
          </w:tcPr>
          <w:p w14:paraId="06DE8CF0" w14:textId="77777777" w:rsidR="00EF1383" w:rsidRDefault="00000000">
            <w:r>
              <w:rPr>
                <w:rFonts w:ascii="Arial" w:eastAsia="Arial" w:hAnsi="Arial" w:cs="Arial"/>
                <w:color w:val="1A1A1A"/>
              </w:rPr>
              <w:t>Phụ thuộc AI platform, nhưng có thể đa dạng hóa</w:t>
            </w:r>
          </w:p>
        </w:tc>
      </w:tr>
      <w:tr w:rsidR="00EF1383" w14:paraId="61A7F7CE" w14:textId="77777777">
        <w:trPr>
          <w:jc w:val="center"/>
        </w:trPr>
        <w:tc>
          <w:tcPr>
            <w:tcW w:w="2268" w:type="dxa"/>
          </w:tcPr>
          <w:p w14:paraId="5DA05CFA" w14:textId="77777777" w:rsidR="00EF1383" w:rsidRDefault="00000000">
            <w:r>
              <w:rPr>
                <w:rFonts w:ascii="Arial" w:eastAsia="Arial" w:hAnsi="Arial" w:cs="Arial"/>
                <w:color w:val="1A1A1A"/>
              </w:rPr>
              <w:t>Rủi ro sức khỏe founder</w:t>
            </w:r>
          </w:p>
        </w:tc>
        <w:tc>
          <w:tcPr>
            <w:tcW w:w="2268" w:type="dxa"/>
          </w:tcPr>
          <w:p w14:paraId="6C1BCA4B" w14:textId="77777777" w:rsidR="00EF1383" w:rsidRDefault="00000000">
            <w:r>
              <w:rPr>
                <w:rFonts w:ascii="Arial" w:eastAsia="Arial" w:hAnsi="Arial" w:cs="Arial"/>
                <w:color w:val="1A1A1A"/>
              </w:rPr>
              <w:t>Cao</w:t>
            </w:r>
          </w:p>
        </w:tc>
        <w:tc>
          <w:tcPr>
            <w:tcW w:w="2268" w:type="dxa"/>
          </w:tcPr>
          <w:p w14:paraId="012C9989" w14:textId="77777777" w:rsidR="00EF1383" w:rsidRDefault="00000000">
            <w:r>
              <w:rPr>
                <w:rFonts w:ascii="Arial" w:eastAsia="Arial" w:hAnsi="Arial" w:cs="Arial"/>
                <w:color w:val="1A1A1A"/>
              </w:rPr>
              <w:t>Trung bình</w:t>
            </w:r>
          </w:p>
        </w:tc>
        <w:tc>
          <w:tcPr>
            <w:tcW w:w="2268" w:type="dxa"/>
          </w:tcPr>
          <w:p w14:paraId="270ABAAB" w14:textId="77777777" w:rsidR="00EF1383" w:rsidRDefault="00000000">
            <w:r>
              <w:rPr>
                <w:rFonts w:ascii="Arial" w:eastAsia="Arial" w:hAnsi="Arial" w:cs="Arial"/>
                <w:color w:val="1A1A1A"/>
              </w:rPr>
              <w:t>OPC vẫn phụ thuộc 1 người, nhưng khối lượng công việc (workload) nhẹ hơn</w:t>
            </w:r>
          </w:p>
        </w:tc>
      </w:tr>
      <w:tr w:rsidR="00EF1383" w14:paraId="6D918D06" w14:textId="77777777">
        <w:trPr>
          <w:jc w:val="center"/>
        </w:trPr>
        <w:tc>
          <w:tcPr>
            <w:tcW w:w="2268" w:type="dxa"/>
            <w:shd w:val="clear" w:color="auto" w:fill="F5F5F5"/>
          </w:tcPr>
          <w:p w14:paraId="03DA7C55" w14:textId="77777777" w:rsidR="00EF1383" w:rsidRDefault="00000000">
            <w:r>
              <w:rPr>
                <w:rFonts w:ascii="Arial" w:eastAsia="Arial" w:hAnsi="Arial" w:cs="Arial"/>
                <w:color w:val="1A1A1A"/>
              </w:rPr>
              <w:t>Rủi ro pháp lý</w:t>
            </w:r>
          </w:p>
        </w:tc>
        <w:tc>
          <w:tcPr>
            <w:tcW w:w="2268" w:type="dxa"/>
            <w:shd w:val="clear" w:color="auto" w:fill="F5F5F5"/>
          </w:tcPr>
          <w:p w14:paraId="6FE0869E" w14:textId="77777777" w:rsidR="00EF1383" w:rsidRDefault="00000000">
            <w:r>
              <w:rPr>
                <w:rFonts w:ascii="Arial" w:eastAsia="Arial" w:hAnsi="Arial" w:cs="Arial"/>
                <w:color w:val="1A1A1A"/>
              </w:rPr>
              <w:t>Trung bình</w:t>
            </w:r>
          </w:p>
        </w:tc>
        <w:tc>
          <w:tcPr>
            <w:tcW w:w="2268" w:type="dxa"/>
            <w:shd w:val="clear" w:color="auto" w:fill="F5F5F5"/>
          </w:tcPr>
          <w:p w14:paraId="13994F04" w14:textId="77777777" w:rsidR="00EF1383" w:rsidRDefault="00000000">
            <w:r>
              <w:rPr>
                <w:rFonts w:ascii="Arial" w:eastAsia="Arial" w:hAnsi="Arial" w:cs="Arial"/>
                <w:color w:val="1A1A1A"/>
              </w:rPr>
              <w:t>Thấp</w:t>
            </w:r>
          </w:p>
        </w:tc>
        <w:tc>
          <w:tcPr>
            <w:tcW w:w="2268" w:type="dxa"/>
            <w:shd w:val="clear" w:color="auto" w:fill="F5F5F5"/>
          </w:tcPr>
          <w:p w14:paraId="7B790A6A" w14:textId="77777777" w:rsidR="00EF1383" w:rsidRDefault="00000000">
            <w:r>
              <w:rPr>
                <w:rFonts w:ascii="Arial" w:eastAsia="Arial" w:hAnsi="Arial" w:cs="Arial"/>
                <w:color w:val="1A1A1A"/>
              </w:rPr>
              <w:t>Ít nhân sự → ít rủi ro lao động</w:t>
            </w:r>
          </w:p>
        </w:tc>
      </w:tr>
    </w:tbl>
    <w:p w14:paraId="03DC1D70" w14:textId="77777777" w:rsidR="00EF1383" w:rsidRDefault="00EF1383">
      <w:pPr>
        <w:spacing w:before="80" w:after="160"/>
      </w:pPr>
    </w:p>
    <w:p w14:paraId="2E6207B6"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Điểm chính:</w:t>
      </w:r>
      <w:r>
        <w:rPr>
          <w:rFonts w:ascii="Arial" w:eastAsia="Arial" w:hAnsi="Arial" w:cs="Arial"/>
          <w:color w:val="1A1A1A"/>
          <w:sz w:val="24"/>
        </w:rPr>
        <w:t xml:space="preserve"> OPC giảm rủi ro tài chính từ "Cao" xuống "Thấp" vì chi phí cố định cực thấp. Ngay cả khi doanh thu bằng 0 trong 1-2 tháng, bạn chỉ mất $450-800/tháng — con số mà bất kỳ ai cũng có thể chịu đựng được. So với SME truyền thống phải chi gần $20,000/tháng bất kể doanh thu — sự khác biệt là đêm và ngày.</w:t>
      </w:r>
    </w:p>
    <w:p w14:paraId="01CEA989" w14:textId="77777777" w:rsidR="00EF1383" w:rsidRDefault="00000000">
      <w:pPr>
        <w:spacing w:before="240" w:after="120"/>
      </w:pPr>
      <w:r>
        <w:rPr>
          <w:rFonts w:ascii="Arial" w:eastAsia="Arial" w:hAnsi="Arial" w:cs="Arial"/>
          <w:b/>
          <w:color w:val="1A1A1A"/>
          <w:sz w:val="32"/>
        </w:rPr>
        <w:t>Phân tích điểm hòa vốn</w:t>
      </w:r>
    </w:p>
    <w:tbl>
      <w:tblPr>
        <w:tblStyle w:val="TableGrid"/>
        <w:tblW w:w="0" w:type="auto"/>
        <w:jc w:val="center"/>
        <w:tblLook w:val="04A0" w:firstRow="1" w:lastRow="0" w:firstColumn="1" w:lastColumn="0" w:noHBand="0" w:noVBand="1"/>
      </w:tblPr>
      <w:tblGrid>
        <w:gridCol w:w="3024"/>
        <w:gridCol w:w="3024"/>
        <w:gridCol w:w="3024"/>
      </w:tblGrid>
      <w:tr w:rsidR="00EF1383" w14:paraId="17761036" w14:textId="77777777">
        <w:trPr>
          <w:jc w:val="center"/>
        </w:trPr>
        <w:tc>
          <w:tcPr>
            <w:tcW w:w="3024" w:type="dxa"/>
            <w:shd w:val="clear" w:color="auto" w:fill="1B2A4A"/>
          </w:tcPr>
          <w:p w14:paraId="704AAD21" w14:textId="77777777" w:rsidR="00EF1383" w:rsidRDefault="00000000">
            <w:r>
              <w:rPr>
                <w:rFonts w:ascii="Arial" w:eastAsia="Arial" w:hAnsi="Arial" w:cs="Arial"/>
                <w:b/>
                <w:color w:val="FFFFFF"/>
              </w:rPr>
              <w:t>Chỉ số</w:t>
            </w:r>
          </w:p>
        </w:tc>
        <w:tc>
          <w:tcPr>
            <w:tcW w:w="3024" w:type="dxa"/>
            <w:shd w:val="clear" w:color="auto" w:fill="1B2A4A"/>
          </w:tcPr>
          <w:p w14:paraId="7BE0CC50" w14:textId="77777777" w:rsidR="00EF1383" w:rsidRDefault="00000000">
            <w:r>
              <w:rPr>
                <w:rFonts w:ascii="Arial" w:eastAsia="Arial" w:hAnsi="Arial" w:cs="Arial"/>
                <w:b/>
                <w:color w:val="FFFFFF"/>
              </w:rPr>
              <w:t>SME truyền thống</w:t>
            </w:r>
          </w:p>
        </w:tc>
        <w:tc>
          <w:tcPr>
            <w:tcW w:w="3024" w:type="dxa"/>
            <w:shd w:val="clear" w:color="auto" w:fill="1B2A4A"/>
          </w:tcPr>
          <w:p w14:paraId="7A0B1D75" w14:textId="77777777" w:rsidR="00EF1383" w:rsidRDefault="00000000">
            <w:r>
              <w:rPr>
                <w:rFonts w:ascii="Arial" w:eastAsia="Arial" w:hAnsi="Arial" w:cs="Arial"/>
                <w:b/>
                <w:color w:val="FFFFFF"/>
              </w:rPr>
              <w:t>OPC</w:t>
            </w:r>
          </w:p>
        </w:tc>
      </w:tr>
      <w:tr w:rsidR="00EF1383" w14:paraId="50B4134A" w14:textId="77777777">
        <w:trPr>
          <w:jc w:val="center"/>
        </w:trPr>
        <w:tc>
          <w:tcPr>
            <w:tcW w:w="3024" w:type="dxa"/>
          </w:tcPr>
          <w:p w14:paraId="2758A117" w14:textId="77777777" w:rsidR="00EF1383" w:rsidRDefault="00000000">
            <w:r>
              <w:rPr>
                <w:rFonts w:ascii="Arial" w:eastAsia="Arial" w:hAnsi="Arial" w:cs="Arial"/>
                <w:color w:val="1A1A1A"/>
              </w:rPr>
              <w:t>Tổng vốn đầu tư ban đầu</w:t>
            </w:r>
          </w:p>
        </w:tc>
        <w:tc>
          <w:tcPr>
            <w:tcW w:w="3024" w:type="dxa"/>
          </w:tcPr>
          <w:p w14:paraId="0E28AF0C" w14:textId="77777777" w:rsidR="00EF1383" w:rsidRDefault="00000000">
            <w:r>
              <w:rPr>
                <w:rFonts w:ascii="Arial" w:eastAsia="Arial" w:hAnsi="Arial" w:cs="Arial"/>
                <w:color w:val="1A1A1A"/>
              </w:rPr>
              <w:t>$30,000-100,000</w:t>
            </w:r>
          </w:p>
        </w:tc>
        <w:tc>
          <w:tcPr>
            <w:tcW w:w="3024" w:type="dxa"/>
          </w:tcPr>
          <w:p w14:paraId="49D021F8" w14:textId="77777777" w:rsidR="00EF1383" w:rsidRDefault="00000000">
            <w:r>
              <w:rPr>
                <w:rFonts w:ascii="Arial" w:eastAsia="Arial" w:hAnsi="Arial" w:cs="Arial"/>
                <w:color w:val="1A1A1A"/>
              </w:rPr>
              <w:t>$500-2,000</w:t>
            </w:r>
          </w:p>
        </w:tc>
      </w:tr>
      <w:tr w:rsidR="00EF1383" w14:paraId="44F7584C" w14:textId="77777777">
        <w:trPr>
          <w:jc w:val="center"/>
        </w:trPr>
        <w:tc>
          <w:tcPr>
            <w:tcW w:w="3024" w:type="dxa"/>
            <w:shd w:val="clear" w:color="auto" w:fill="F5F5F5"/>
          </w:tcPr>
          <w:p w14:paraId="2754E2D0" w14:textId="77777777" w:rsidR="00EF1383" w:rsidRDefault="00000000">
            <w:r>
              <w:rPr>
                <w:rFonts w:ascii="Arial" w:eastAsia="Arial" w:hAnsi="Arial" w:cs="Arial"/>
                <w:color w:val="1A1A1A"/>
              </w:rPr>
              <w:t>Chi phí cố định/tháng</w:t>
            </w:r>
          </w:p>
        </w:tc>
        <w:tc>
          <w:tcPr>
            <w:tcW w:w="3024" w:type="dxa"/>
            <w:shd w:val="clear" w:color="auto" w:fill="F5F5F5"/>
          </w:tcPr>
          <w:p w14:paraId="7E8E12BC" w14:textId="77777777" w:rsidR="00EF1383" w:rsidRDefault="00000000">
            <w:r>
              <w:rPr>
                <w:rFonts w:ascii="Arial" w:eastAsia="Arial" w:hAnsi="Arial" w:cs="Arial"/>
                <w:color w:val="1A1A1A"/>
              </w:rPr>
              <w:t>$19,350</w:t>
            </w:r>
          </w:p>
        </w:tc>
        <w:tc>
          <w:tcPr>
            <w:tcW w:w="3024" w:type="dxa"/>
            <w:shd w:val="clear" w:color="auto" w:fill="F5F5F5"/>
          </w:tcPr>
          <w:p w14:paraId="2B71B9F3" w14:textId="77777777" w:rsidR="00EF1383" w:rsidRDefault="00000000">
            <w:r>
              <w:rPr>
                <w:rFonts w:ascii="Arial" w:eastAsia="Arial" w:hAnsi="Arial" w:cs="Arial"/>
                <w:color w:val="1A1A1A"/>
              </w:rPr>
              <w:t>$800</w:t>
            </w:r>
          </w:p>
        </w:tc>
      </w:tr>
      <w:tr w:rsidR="00EF1383" w14:paraId="2BA8C692" w14:textId="77777777">
        <w:trPr>
          <w:jc w:val="center"/>
        </w:trPr>
        <w:tc>
          <w:tcPr>
            <w:tcW w:w="3024" w:type="dxa"/>
          </w:tcPr>
          <w:p w14:paraId="60033E37" w14:textId="77777777" w:rsidR="00EF1383" w:rsidRDefault="00000000">
            <w:r>
              <w:rPr>
                <w:rFonts w:ascii="Arial" w:eastAsia="Arial" w:hAnsi="Arial" w:cs="Arial"/>
                <w:color w:val="1A1A1A"/>
              </w:rPr>
              <w:t>Thời gian break-even</w:t>
            </w:r>
          </w:p>
        </w:tc>
        <w:tc>
          <w:tcPr>
            <w:tcW w:w="3024" w:type="dxa"/>
          </w:tcPr>
          <w:p w14:paraId="77769F51" w14:textId="77777777" w:rsidR="00EF1383" w:rsidRDefault="00000000">
            <w:r>
              <w:rPr>
                <w:rFonts w:ascii="Arial" w:eastAsia="Arial" w:hAnsi="Arial" w:cs="Arial"/>
                <w:color w:val="1A1A1A"/>
              </w:rPr>
              <w:t>6-12 tháng</w:t>
            </w:r>
          </w:p>
        </w:tc>
        <w:tc>
          <w:tcPr>
            <w:tcW w:w="3024" w:type="dxa"/>
          </w:tcPr>
          <w:p w14:paraId="1CCAD060" w14:textId="77777777" w:rsidR="00EF1383" w:rsidRDefault="00000000">
            <w:r>
              <w:rPr>
                <w:rFonts w:ascii="Arial" w:eastAsia="Arial" w:hAnsi="Arial" w:cs="Arial"/>
                <w:color w:val="1A1A1A"/>
              </w:rPr>
              <w:t>1-2 tháng</w:t>
            </w:r>
          </w:p>
        </w:tc>
      </w:tr>
      <w:tr w:rsidR="00EF1383" w14:paraId="2A5C14D8" w14:textId="77777777">
        <w:trPr>
          <w:jc w:val="center"/>
        </w:trPr>
        <w:tc>
          <w:tcPr>
            <w:tcW w:w="3024" w:type="dxa"/>
            <w:shd w:val="clear" w:color="auto" w:fill="F5F5F5"/>
          </w:tcPr>
          <w:p w14:paraId="04D6A4C3" w14:textId="77777777" w:rsidR="00EF1383" w:rsidRDefault="00000000">
            <w:r>
              <w:rPr>
                <w:rFonts w:ascii="Arial" w:eastAsia="Arial" w:hAnsi="Arial" w:cs="Arial"/>
                <w:color w:val="1A1A1A"/>
              </w:rPr>
              <w:t>Doanh thu cần thiết để break-even</w:t>
            </w:r>
          </w:p>
        </w:tc>
        <w:tc>
          <w:tcPr>
            <w:tcW w:w="3024" w:type="dxa"/>
            <w:shd w:val="clear" w:color="auto" w:fill="F5F5F5"/>
          </w:tcPr>
          <w:p w14:paraId="397B7886" w14:textId="77777777" w:rsidR="00EF1383" w:rsidRDefault="00000000">
            <w:r>
              <w:rPr>
                <w:rFonts w:ascii="Arial" w:eastAsia="Arial" w:hAnsi="Arial" w:cs="Arial"/>
                <w:color w:val="1A1A1A"/>
              </w:rPr>
              <w:t>$19,350/tháng</w:t>
            </w:r>
          </w:p>
        </w:tc>
        <w:tc>
          <w:tcPr>
            <w:tcW w:w="3024" w:type="dxa"/>
            <w:shd w:val="clear" w:color="auto" w:fill="F5F5F5"/>
          </w:tcPr>
          <w:p w14:paraId="50CB828C" w14:textId="77777777" w:rsidR="00EF1383" w:rsidRDefault="00000000">
            <w:r>
              <w:rPr>
                <w:rFonts w:ascii="Arial" w:eastAsia="Arial" w:hAnsi="Arial" w:cs="Arial"/>
                <w:color w:val="1A1A1A"/>
              </w:rPr>
              <w:t>$800/tháng</w:t>
            </w:r>
          </w:p>
        </w:tc>
      </w:tr>
    </w:tbl>
    <w:p w14:paraId="29987019" w14:textId="77777777" w:rsidR="00EF1383" w:rsidRDefault="00EF1383">
      <w:pPr>
        <w:spacing w:before="80" w:after="160"/>
      </w:pPr>
    </w:p>
    <w:p w14:paraId="58112973"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Dữ liệu:</w:t>
      </w:r>
      <w:r>
        <w:rPr>
          <w:rFonts w:ascii="Arial" w:eastAsia="Arial" w:hAnsi="Arial" w:cs="Arial"/>
          <w:color w:val="1A1A1A"/>
          <w:sz w:val="24"/>
        </w:rPr>
        <w:t xml:space="preserve"> Với OPC, bạn chỉ cần 2-4 khách hàng dịch vụ hoặc vài chục đơn hàng sản phẩm/tháng để hòa vốn. Đây là ngưỡng (threshold) mà một người mới bắt đầu cũng có thể đạt được trong vài tuần.</w:t>
      </w:r>
    </w:p>
    <w:p w14:paraId="25700DBA" w14:textId="77777777" w:rsidR="00EF1383" w:rsidRDefault="00000000">
      <w:pPr>
        <w:spacing w:before="120" w:after="120"/>
        <w:jc w:val="center"/>
      </w:pPr>
      <w:r>
        <w:rPr>
          <w:rFonts w:ascii="Arial" w:eastAsia="Arial" w:hAnsi="Arial" w:cs="Arial"/>
          <w:color w:val="D4AF37"/>
          <w:sz w:val="16"/>
        </w:rPr>
        <w:t>━━━━━━━━━━━━━━━━━━━━━━━━━━━━━━━━━━━━━━━━</w:t>
      </w:r>
    </w:p>
    <w:p w14:paraId="56CB5017"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Bài tập — Tính chi phí OPC cho doanh nghiệp của bạn:</w:t>
      </w:r>
    </w:p>
    <w:p w14:paraId="50CC730C" w14:textId="77777777" w:rsidR="00EF1383" w:rsidRDefault="00000000">
      <w:pPr>
        <w:spacing w:after="120" w:line="360" w:lineRule="auto"/>
      </w:pPr>
      <w:r>
        <w:rPr>
          <w:rFonts w:ascii="Arial" w:eastAsia="Arial" w:hAnsi="Arial" w:cs="Arial"/>
          <w:color w:val="1A1A1A"/>
          <w:sz w:val="24"/>
        </w:rPr>
        <w:lastRenderedPageBreak/>
        <w:t>Bảng tính mẫu — hãy điền số của bạn:</w:t>
      </w:r>
    </w:p>
    <w:tbl>
      <w:tblPr>
        <w:tblStyle w:val="TableGrid"/>
        <w:tblW w:w="0" w:type="auto"/>
        <w:jc w:val="center"/>
        <w:tblLook w:val="04A0" w:firstRow="1" w:lastRow="0" w:firstColumn="1" w:lastColumn="0" w:noHBand="0" w:noVBand="1"/>
      </w:tblPr>
      <w:tblGrid>
        <w:gridCol w:w="2268"/>
        <w:gridCol w:w="2268"/>
        <w:gridCol w:w="2268"/>
        <w:gridCol w:w="2268"/>
      </w:tblGrid>
      <w:tr w:rsidR="00EF1383" w14:paraId="5C13BDC2" w14:textId="77777777">
        <w:trPr>
          <w:jc w:val="center"/>
        </w:trPr>
        <w:tc>
          <w:tcPr>
            <w:tcW w:w="2268" w:type="dxa"/>
            <w:shd w:val="clear" w:color="auto" w:fill="1B2A4A"/>
          </w:tcPr>
          <w:p w14:paraId="4E667464" w14:textId="77777777" w:rsidR="00EF1383" w:rsidRDefault="00000000">
            <w:r>
              <w:rPr>
                <w:rFonts w:ascii="Arial" w:eastAsia="Arial" w:hAnsi="Arial" w:cs="Arial"/>
                <w:b/>
                <w:color w:val="FFFFFF"/>
              </w:rPr>
              <w:t>Chi phí</w:t>
            </w:r>
          </w:p>
        </w:tc>
        <w:tc>
          <w:tcPr>
            <w:tcW w:w="2268" w:type="dxa"/>
            <w:shd w:val="clear" w:color="auto" w:fill="1B2A4A"/>
          </w:tcPr>
          <w:p w14:paraId="4B8C02C9" w14:textId="77777777" w:rsidR="00EF1383" w:rsidRDefault="00000000">
            <w:r>
              <w:rPr>
                <w:rFonts w:ascii="Arial" w:eastAsia="Arial" w:hAnsi="Arial" w:cs="Arial"/>
                <w:b/>
                <w:color w:val="FFFFFF"/>
              </w:rPr>
              <w:t>SME truyền thống (tháng)</w:t>
            </w:r>
          </w:p>
        </w:tc>
        <w:tc>
          <w:tcPr>
            <w:tcW w:w="2268" w:type="dxa"/>
            <w:shd w:val="clear" w:color="auto" w:fill="1B2A4A"/>
          </w:tcPr>
          <w:p w14:paraId="5553A66B" w14:textId="77777777" w:rsidR="00EF1383" w:rsidRDefault="00000000">
            <w:r>
              <w:rPr>
                <w:rFonts w:ascii="Arial" w:eastAsia="Arial" w:hAnsi="Arial" w:cs="Arial"/>
                <w:b/>
                <w:color w:val="FFFFFF"/>
              </w:rPr>
              <w:t>OPC (tháng)</w:t>
            </w:r>
          </w:p>
        </w:tc>
        <w:tc>
          <w:tcPr>
            <w:tcW w:w="2268" w:type="dxa"/>
            <w:shd w:val="clear" w:color="auto" w:fill="1B2A4A"/>
          </w:tcPr>
          <w:p w14:paraId="05244911" w14:textId="77777777" w:rsidR="00EF1383" w:rsidRDefault="00000000">
            <w:r>
              <w:rPr>
                <w:rFonts w:ascii="Arial" w:eastAsia="Arial" w:hAnsi="Arial" w:cs="Arial"/>
                <w:b/>
                <w:color w:val="FFFFFF"/>
              </w:rPr>
              <w:t>Tiết kiệm</w:t>
            </w:r>
          </w:p>
        </w:tc>
      </w:tr>
      <w:tr w:rsidR="00EF1383" w14:paraId="1A1C061C" w14:textId="77777777">
        <w:trPr>
          <w:jc w:val="center"/>
        </w:trPr>
        <w:tc>
          <w:tcPr>
            <w:tcW w:w="2268" w:type="dxa"/>
          </w:tcPr>
          <w:p w14:paraId="7C63983C" w14:textId="77777777" w:rsidR="00EF1383" w:rsidRDefault="00000000">
            <w:r>
              <w:rPr>
                <w:rFonts w:ascii="Arial" w:eastAsia="Arial" w:hAnsi="Arial" w:cs="Arial"/>
                <w:color w:val="1A1A1A"/>
              </w:rPr>
              <w:t>Lương nhân viên (___ người × $__ )</w:t>
            </w:r>
          </w:p>
        </w:tc>
        <w:tc>
          <w:tcPr>
            <w:tcW w:w="2268" w:type="dxa"/>
          </w:tcPr>
          <w:p w14:paraId="13D4310F" w14:textId="77777777" w:rsidR="00EF1383" w:rsidRDefault="00000000">
            <w:r>
              <w:rPr>
                <w:rFonts w:ascii="Arial" w:eastAsia="Arial" w:hAnsi="Arial" w:cs="Arial"/>
                <w:color w:val="1A1A1A"/>
              </w:rPr>
              <w:t>$____</w:t>
            </w:r>
          </w:p>
        </w:tc>
        <w:tc>
          <w:tcPr>
            <w:tcW w:w="2268" w:type="dxa"/>
          </w:tcPr>
          <w:p w14:paraId="4E6AB848" w14:textId="77777777" w:rsidR="00EF1383" w:rsidRDefault="00000000">
            <w:r>
              <w:rPr>
                <w:rFonts w:ascii="Arial" w:eastAsia="Arial" w:hAnsi="Arial" w:cs="Arial"/>
                <w:color w:val="1A1A1A"/>
              </w:rPr>
              <w:t>$0</w:t>
            </w:r>
          </w:p>
        </w:tc>
        <w:tc>
          <w:tcPr>
            <w:tcW w:w="2268" w:type="dxa"/>
          </w:tcPr>
          <w:p w14:paraId="6F2C85F5" w14:textId="77777777" w:rsidR="00EF1383" w:rsidRDefault="00000000">
            <w:r>
              <w:rPr>
                <w:rFonts w:ascii="Arial" w:eastAsia="Arial" w:hAnsi="Arial" w:cs="Arial"/>
                <w:color w:val="1A1A1A"/>
              </w:rPr>
              <w:t>—</w:t>
            </w:r>
          </w:p>
        </w:tc>
      </w:tr>
      <w:tr w:rsidR="00EF1383" w14:paraId="43CE000F" w14:textId="77777777">
        <w:trPr>
          <w:jc w:val="center"/>
        </w:trPr>
        <w:tc>
          <w:tcPr>
            <w:tcW w:w="2268" w:type="dxa"/>
            <w:shd w:val="clear" w:color="auto" w:fill="F5F5F5"/>
          </w:tcPr>
          <w:p w14:paraId="40232E9F" w14:textId="77777777" w:rsidR="00EF1383" w:rsidRDefault="00000000">
            <w:r>
              <w:rPr>
                <w:rFonts w:ascii="Arial" w:eastAsia="Arial" w:hAnsi="Arial" w:cs="Arial"/>
                <w:color w:val="1A1A1A"/>
              </w:rPr>
              <w:t>AI tools &amp; APIs</w:t>
            </w:r>
          </w:p>
        </w:tc>
        <w:tc>
          <w:tcPr>
            <w:tcW w:w="2268" w:type="dxa"/>
            <w:shd w:val="clear" w:color="auto" w:fill="F5F5F5"/>
          </w:tcPr>
          <w:p w14:paraId="20C06A6C" w14:textId="77777777" w:rsidR="00EF1383" w:rsidRDefault="00000000">
            <w:r>
              <w:rPr>
                <w:rFonts w:ascii="Arial" w:eastAsia="Arial" w:hAnsi="Arial" w:cs="Arial"/>
                <w:color w:val="1A1A1A"/>
              </w:rPr>
              <w:t>$0</w:t>
            </w:r>
          </w:p>
        </w:tc>
        <w:tc>
          <w:tcPr>
            <w:tcW w:w="2268" w:type="dxa"/>
            <w:shd w:val="clear" w:color="auto" w:fill="F5F5F5"/>
          </w:tcPr>
          <w:p w14:paraId="10BF70DA" w14:textId="77777777" w:rsidR="00EF1383" w:rsidRDefault="00000000">
            <w:r>
              <w:rPr>
                <w:rFonts w:ascii="Arial" w:eastAsia="Arial" w:hAnsi="Arial" w:cs="Arial"/>
                <w:color w:val="1A1A1A"/>
              </w:rPr>
              <w:t>$____</w:t>
            </w:r>
          </w:p>
        </w:tc>
        <w:tc>
          <w:tcPr>
            <w:tcW w:w="2268" w:type="dxa"/>
            <w:shd w:val="clear" w:color="auto" w:fill="F5F5F5"/>
          </w:tcPr>
          <w:p w14:paraId="1B5916D7" w14:textId="77777777" w:rsidR="00EF1383" w:rsidRDefault="00000000">
            <w:r>
              <w:rPr>
                <w:rFonts w:ascii="Arial" w:eastAsia="Arial" w:hAnsi="Arial" w:cs="Arial"/>
                <w:color w:val="1A1A1A"/>
              </w:rPr>
              <w:t>—</w:t>
            </w:r>
          </w:p>
        </w:tc>
      </w:tr>
      <w:tr w:rsidR="00EF1383" w14:paraId="4AA31358" w14:textId="77777777">
        <w:trPr>
          <w:jc w:val="center"/>
        </w:trPr>
        <w:tc>
          <w:tcPr>
            <w:tcW w:w="2268" w:type="dxa"/>
          </w:tcPr>
          <w:p w14:paraId="50E52401" w14:textId="77777777" w:rsidR="00EF1383" w:rsidRDefault="00000000">
            <w:r>
              <w:rPr>
                <w:rFonts w:ascii="Arial" w:eastAsia="Arial" w:hAnsi="Arial" w:cs="Arial"/>
                <w:color w:val="1A1A1A"/>
              </w:rPr>
              <w:t>Bảo hiểm xã hội (21.5% lương)</w:t>
            </w:r>
          </w:p>
        </w:tc>
        <w:tc>
          <w:tcPr>
            <w:tcW w:w="2268" w:type="dxa"/>
          </w:tcPr>
          <w:p w14:paraId="01A30B11" w14:textId="77777777" w:rsidR="00EF1383" w:rsidRDefault="00000000">
            <w:r>
              <w:rPr>
                <w:rFonts w:ascii="Arial" w:eastAsia="Arial" w:hAnsi="Arial" w:cs="Arial"/>
                <w:color w:val="1A1A1A"/>
              </w:rPr>
              <w:t>$____</w:t>
            </w:r>
          </w:p>
        </w:tc>
        <w:tc>
          <w:tcPr>
            <w:tcW w:w="2268" w:type="dxa"/>
          </w:tcPr>
          <w:p w14:paraId="66EC3057" w14:textId="77777777" w:rsidR="00EF1383" w:rsidRDefault="00000000">
            <w:r>
              <w:rPr>
                <w:rFonts w:ascii="Arial" w:eastAsia="Arial" w:hAnsi="Arial" w:cs="Arial"/>
                <w:color w:val="1A1A1A"/>
              </w:rPr>
              <w:t>$0</w:t>
            </w:r>
          </w:p>
        </w:tc>
        <w:tc>
          <w:tcPr>
            <w:tcW w:w="2268" w:type="dxa"/>
          </w:tcPr>
          <w:p w14:paraId="0E07570C" w14:textId="77777777" w:rsidR="00EF1383" w:rsidRDefault="00000000">
            <w:r>
              <w:rPr>
                <w:rFonts w:ascii="Arial" w:eastAsia="Arial" w:hAnsi="Arial" w:cs="Arial"/>
                <w:color w:val="1A1A1A"/>
              </w:rPr>
              <w:t>—</w:t>
            </w:r>
          </w:p>
        </w:tc>
      </w:tr>
      <w:tr w:rsidR="00EF1383" w14:paraId="77DC1C3C" w14:textId="77777777">
        <w:trPr>
          <w:jc w:val="center"/>
        </w:trPr>
        <w:tc>
          <w:tcPr>
            <w:tcW w:w="2268" w:type="dxa"/>
            <w:shd w:val="clear" w:color="auto" w:fill="F5F5F5"/>
          </w:tcPr>
          <w:p w14:paraId="6D29E258" w14:textId="77777777" w:rsidR="00EF1383" w:rsidRDefault="00000000">
            <w:r>
              <w:rPr>
                <w:rFonts w:ascii="Arial" w:eastAsia="Arial" w:hAnsi="Arial" w:cs="Arial"/>
                <w:color w:val="1A1A1A"/>
              </w:rPr>
              <w:t>Văn phòng</w:t>
            </w:r>
          </w:p>
        </w:tc>
        <w:tc>
          <w:tcPr>
            <w:tcW w:w="2268" w:type="dxa"/>
            <w:shd w:val="clear" w:color="auto" w:fill="F5F5F5"/>
          </w:tcPr>
          <w:p w14:paraId="7ADD3FD4" w14:textId="77777777" w:rsidR="00EF1383" w:rsidRDefault="00000000">
            <w:r>
              <w:rPr>
                <w:rFonts w:ascii="Arial" w:eastAsia="Arial" w:hAnsi="Arial" w:cs="Arial"/>
                <w:color w:val="1A1A1A"/>
              </w:rPr>
              <w:t>$____</w:t>
            </w:r>
          </w:p>
        </w:tc>
        <w:tc>
          <w:tcPr>
            <w:tcW w:w="2268" w:type="dxa"/>
            <w:shd w:val="clear" w:color="auto" w:fill="F5F5F5"/>
          </w:tcPr>
          <w:p w14:paraId="14E69D95" w14:textId="77777777" w:rsidR="00EF1383" w:rsidRDefault="00000000">
            <w:r>
              <w:rPr>
                <w:rFonts w:ascii="Arial" w:eastAsia="Arial" w:hAnsi="Arial" w:cs="Arial"/>
                <w:color w:val="1A1A1A"/>
              </w:rPr>
              <w:t>$0</w:t>
            </w:r>
          </w:p>
        </w:tc>
        <w:tc>
          <w:tcPr>
            <w:tcW w:w="2268" w:type="dxa"/>
            <w:shd w:val="clear" w:color="auto" w:fill="F5F5F5"/>
          </w:tcPr>
          <w:p w14:paraId="6E381074" w14:textId="77777777" w:rsidR="00EF1383" w:rsidRDefault="00000000">
            <w:r>
              <w:rPr>
                <w:rFonts w:ascii="Arial" w:eastAsia="Arial" w:hAnsi="Arial" w:cs="Arial"/>
                <w:color w:val="1A1A1A"/>
              </w:rPr>
              <w:t>—</w:t>
            </w:r>
          </w:p>
        </w:tc>
      </w:tr>
      <w:tr w:rsidR="00EF1383" w14:paraId="2E746747" w14:textId="77777777">
        <w:trPr>
          <w:jc w:val="center"/>
        </w:trPr>
        <w:tc>
          <w:tcPr>
            <w:tcW w:w="2268" w:type="dxa"/>
          </w:tcPr>
          <w:p w14:paraId="523431CA" w14:textId="77777777" w:rsidR="00EF1383" w:rsidRDefault="00000000">
            <w:r>
              <w:rPr>
                <w:rFonts w:ascii="Arial" w:eastAsia="Arial" w:hAnsi="Arial" w:cs="Arial"/>
                <w:color w:val="1A1A1A"/>
              </w:rPr>
              <w:t>Marketing &amp; ads</w:t>
            </w:r>
          </w:p>
        </w:tc>
        <w:tc>
          <w:tcPr>
            <w:tcW w:w="2268" w:type="dxa"/>
          </w:tcPr>
          <w:p w14:paraId="3767064C" w14:textId="77777777" w:rsidR="00EF1383" w:rsidRDefault="00000000">
            <w:r>
              <w:rPr>
                <w:rFonts w:ascii="Arial" w:eastAsia="Arial" w:hAnsi="Arial" w:cs="Arial"/>
                <w:color w:val="1A1A1A"/>
              </w:rPr>
              <w:t>$____</w:t>
            </w:r>
          </w:p>
        </w:tc>
        <w:tc>
          <w:tcPr>
            <w:tcW w:w="2268" w:type="dxa"/>
          </w:tcPr>
          <w:p w14:paraId="06696B61" w14:textId="77777777" w:rsidR="00EF1383" w:rsidRDefault="00000000">
            <w:r>
              <w:rPr>
                <w:rFonts w:ascii="Arial" w:eastAsia="Arial" w:hAnsi="Arial" w:cs="Arial"/>
                <w:color w:val="1A1A1A"/>
              </w:rPr>
              <w:t>$____</w:t>
            </w:r>
          </w:p>
        </w:tc>
        <w:tc>
          <w:tcPr>
            <w:tcW w:w="2268" w:type="dxa"/>
          </w:tcPr>
          <w:p w14:paraId="15490C95" w14:textId="77777777" w:rsidR="00EF1383" w:rsidRDefault="00000000">
            <w:r>
              <w:rPr>
                <w:rFonts w:ascii="Arial" w:eastAsia="Arial" w:hAnsi="Arial" w:cs="Arial"/>
                <w:color w:val="1A1A1A"/>
              </w:rPr>
              <w:t>—</w:t>
            </w:r>
          </w:p>
        </w:tc>
      </w:tr>
      <w:tr w:rsidR="00EF1383" w14:paraId="422ECDEB" w14:textId="77777777">
        <w:trPr>
          <w:jc w:val="center"/>
        </w:trPr>
        <w:tc>
          <w:tcPr>
            <w:tcW w:w="2268" w:type="dxa"/>
            <w:shd w:val="clear" w:color="auto" w:fill="F5F5F5"/>
          </w:tcPr>
          <w:p w14:paraId="42AADCA5" w14:textId="77777777" w:rsidR="00EF1383" w:rsidRDefault="00000000">
            <w:r>
              <w:rPr>
                <w:rFonts w:ascii="Arial" w:eastAsia="Arial" w:hAnsi="Arial" w:cs="Arial"/>
                <w:color w:val="1A1A1A"/>
              </w:rPr>
              <w:t>Khác</w:t>
            </w:r>
          </w:p>
        </w:tc>
        <w:tc>
          <w:tcPr>
            <w:tcW w:w="2268" w:type="dxa"/>
            <w:shd w:val="clear" w:color="auto" w:fill="F5F5F5"/>
          </w:tcPr>
          <w:p w14:paraId="2FDF7538" w14:textId="77777777" w:rsidR="00EF1383" w:rsidRDefault="00000000">
            <w:r>
              <w:rPr>
                <w:rFonts w:ascii="Arial" w:eastAsia="Arial" w:hAnsi="Arial" w:cs="Arial"/>
                <w:color w:val="1A1A1A"/>
              </w:rPr>
              <w:t>$____</w:t>
            </w:r>
          </w:p>
        </w:tc>
        <w:tc>
          <w:tcPr>
            <w:tcW w:w="2268" w:type="dxa"/>
            <w:shd w:val="clear" w:color="auto" w:fill="F5F5F5"/>
          </w:tcPr>
          <w:p w14:paraId="2AA09F91" w14:textId="77777777" w:rsidR="00EF1383" w:rsidRDefault="00000000">
            <w:r>
              <w:rPr>
                <w:rFonts w:ascii="Arial" w:eastAsia="Arial" w:hAnsi="Arial" w:cs="Arial"/>
                <w:color w:val="1A1A1A"/>
              </w:rPr>
              <w:t>$____</w:t>
            </w:r>
          </w:p>
        </w:tc>
        <w:tc>
          <w:tcPr>
            <w:tcW w:w="2268" w:type="dxa"/>
            <w:shd w:val="clear" w:color="auto" w:fill="F5F5F5"/>
          </w:tcPr>
          <w:p w14:paraId="6F163652" w14:textId="77777777" w:rsidR="00EF1383" w:rsidRDefault="00000000">
            <w:r>
              <w:rPr>
                <w:rFonts w:ascii="Arial" w:eastAsia="Arial" w:hAnsi="Arial" w:cs="Arial"/>
                <w:color w:val="1A1A1A"/>
              </w:rPr>
              <w:t>—</w:t>
            </w:r>
          </w:p>
        </w:tc>
      </w:tr>
      <w:tr w:rsidR="00EF1383" w14:paraId="5D692714" w14:textId="77777777">
        <w:trPr>
          <w:jc w:val="center"/>
        </w:trPr>
        <w:tc>
          <w:tcPr>
            <w:tcW w:w="2268" w:type="dxa"/>
          </w:tcPr>
          <w:p w14:paraId="189E7A07" w14:textId="77777777" w:rsidR="00EF1383" w:rsidRDefault="00000000">
            <w:r>
              <w:rPr>
                <w:rFonts w:ascii="Arial" w:eastAsia="Arial" w:hAnsi="Arial" w:cs="Arial"/>
                <w:color w:val="1A1A1A"/>
              </w:rPr>
              <w:t>TỔNG</w:t>
            </w:r>
          </w:p>
        </w:tc>
        <w:tc>
          <w:tcPr>
            <w:tcW w:w="2268" w:type="dxa"/>
          </w:tcPr>
          <w:p w14:paraId="12BC273A" w14:textId="77777777" w:rsidR="00EF1383" w:rsidRDefault="00000000">
            <w:r>
              <w:rPr>
                <w:rFonts w:ascii="Arial" w:eastAsia="Arial" w:hAnsi="Arial" w:cs="Arial"/>
                <w:color w:val="1A1A1A"/>
              </w:rPr>
              <w:t>$____</w:t>
            </w:r>
          </w:p>
        </w:tc>
        <w:tc>
          <w:tcPr>
            <w:tcW w:w="2268" w:type="dxa"/>
          </w:tcPr>
          <w:p w14:paraId="573996E3" w14:textId="77777777" w:rsidR="00EF1383" w:rsidRDefault="00000000">
            <w:r>
              <w:rPr>
                <w:rFonts w:ascii="Arial" w:eastAsia="Arial" w:hAnsi="Arial" w:cs="Arial"/>
                <w:color w:val="1A1A1A"/>
              </w:rPr>
              <w:t>$____</w:t>
            </w:r>
          </w:p>
        </w:tc>
        <w:tc>
          <w:tcPr>
            <w:tcW w:w="2268" w:type="dxa"/>
          </w:tcPr>
          <w:p w14:paraId="575E72DB" w14:textId="77777777" w:rsidR="00EF1383" w:rsidRDefault="00000000">
            <w:r>
              <w:rPr>
                <w:rFonts w:ascii="Arial" w:eastAsia="Arial" w:hAnsi="Arial" w:cs="Arial"/>
                <w:color w:val="1A1A1A"/>
              </w:rPr>
              <w:t>____%</w:t>
            </w:r>
          </w:p>
        </w:tc>
      </w:tr>
    </w:tbl>
    <w:p w14:paraId="260D1D35" w14:textId="77777777" w:rsidR="00EF1383" w:rsidRDefault="00EF1383">
      <w:pPr>
        <w:spacing w:before="80" w:after="160"/>
      </w:pPr>
    </w:p>
    <w:p w14:paraId="60264628" w14:textId="77777777" w:rsidR="00EF1383" w:rsidRDefault="00000000">
      <w:pPr>
        <w:spacing w:after="120" w:line="360" w:lineRule="auto"/>
      </w:pPr>
      <w:r>
        <w:rPr>
          <w:rFonts w:ascii="Arial" w:eastAsia="Arial" w:hAnsi="Arial" w:cs="Arial"/>
          <w:color w:val="1A1A1A"/>
          <w:sz w:val="24"/>
        </w:rPr>
        <w:t>👉 Nếu tổng tiết kiệm &gt;70%, OPC là lựa chọn nghiêm túc đáng cân nhắc.</w:t>
      </w:r>
    </w:p>
    <w:p w14:paraId="375E4672" w14:textId="77777777" w:rsidR="00EF1383" w:rsidRDefault="00000000">
      <w:pPr>
        <w:spacing w:before="120" w:after="120"/>
        <w:jc w:val="center"/>
      </w:pPr>
      <w:r>
        <w:rPr>
          <w:rFonts w:ascii="Arial" w:eastAsia="Arial" w:hAnsi="Arial" w:cs="Arial"/>
          <w:color w:val="D4AF37"/>
          <w:sz w:val="16"/>
        </w:rPr>
        <w:t>━━━━━━━━━━━━━━━━━━━━━━━━━━━━━━━━━━━━━━━━</w:t>
      </w:r>
    </w:p>
    <w:p w14:paraId="36C15C0E" w14:textId="77777777" w:rsidR="00EF1383" w:rsidRDefault="00000000">
      <w:pPr>
        <w:spacing w:after="120" w:line="360" w:lineRule="auto"/>
      </w:pPr>
      <w:r>
        <w:rPr>
          <w:rFonts w:ascii="Arial" w:eastAsia="Arial" w:hAnsi="Arial" w:cs="Arial"/>
          <w:color w:val="1A1A1A"/>
          <w:sz w:val="24"/>
        </w:rPr>
        <w:t>## 1.6 Tóm tắt chương</w:t>
      </w:r>
    </w:p>
    <w:p w14:paraId="32F55A5B" w14:textId="77777777" w:rsidR="00EF1383" w:rsidRDefault="00000000">
      <w:pPr>
        <w:spacing w:before="240" w:after="120"/>
      </w:pPr>
      <w:r>
        <w:rPr>
          <w:rFonts w:ascii="Arial" w:eastAsia="Arial" w:hAnsi="Arial" w:cs="Arial"/>
          <w:b/>
          <w:color w:val="1A1A1A"/>
          <w:sz w:val="32"/>
        </w:rPr>
        <w:t>5 điểm chính cần nhớ</w:t>
      </w:r>
    </w:p>
    <w:p w14:paraId="099823A9" w14:textId="77777777" w:rsidR="00EF1383" w:rsidRDefault="00000000">
      <w:pPr>
        <w:spacing w:after="120" w:line="360" w:lineRule="auto"/>
      </w:pPr>
      <w:r>
        <w:rPr>
          <w:rFonts w:ascii="Arial" w:eastAsia="Arial" w:hAnsi="Arial" w:cs="Arial"/>
          <w:b/>
          <w:color w:val="1A1A1A"/>
          <w:sz w:val="24"/>
        </w:rPr>
        <w:t>1. SMEs Việt Nam đang ở ngã ba đường</w:t>
      </w:r>
      <w:r>
        <w:rPr>
          <w:rFonts w:ascii="Arial" w:eastAsia="Arial" w:hAnsi="Arial" w:cs="Arial"/>
          <w:color w:val="1A1A1A"/>
          <w:sz w:val="24"/>
        </w:rPr>
        <w:t xml:space="preserve"> — 80-90% thất bại trong 3 năm đầu, chủ yếu vì 5 mẫu hình giết chết: cash flow, quản lý yếu, không có USP, công nghệ sai, và thắt cổ chai nhân sự. AI workforce là giải pháp cho ít nhất 4 trong 5 mẫu hình này.</w:t>
      </w:r>
    </w:p>
    <w:p w14:paraId="2C9CD2A0" w14:textId="77777777" w:rsidR="00EF1383" w:rsidRDefault="00000000">
      <w:pPr>
        <w:spacing w:after="120" w:line="360" w:lineRule="auto"/>
      </w:pPr>
      <w:r>
        <w:rPr>
          <w:rFonts w:ascii="Arial" w:eastAsia="Arial" w:hAnsi="Arial" w:cs="Arial"/>
          <w:b/>
          <w:color w:val="1A1A1A"/>
          <w:sz w:val="24"/>
        </w:rPr>
        <w:t>2. OPC thời đại AI khác biệt hoàn toàn</w:t>
      </w:r>
      <w:r>
        <w:rPr>
          <w:rFonts w:ascii="Arial" w:eastAsia="Arial" w:hAnsi="Arial" w:cs="Arial"/>
          <w:color w:val="1A1A1A"/>
          <w:sz w:val="24"/>
        </w:rPr>
        <w:t xml:space="preserve"> — Không phải "một người làm tất cả" mà là "một người thiết kế hệ thống, AI thực thi." Phương trình: 1 System Designer + N AI Workers = Revenue x 7-10x.</w:t>
      </w:r>
    </w:p>
    <w:p w14:paraId="174921DD" w14:textId="77777777" w:rsidR="00EF1383" w:rsidRDefault="00000000">
      <w:pPr>
        <w:spacing w:after="120" w:line="360" w:lineRule="auto"/>
      </w:pPr>
      <w:r>
        <w:rPr>
          <w:rFonts w:ascii="Arial" w:eastAsia="Arial" w:hAnsi="Arial" w:cs="Arial"/>
          <w:b/>
          <w:color w:val="1A1A1A"/>
          <w:sz w:val="24"/>
        </w:rPr>
        <w:t>3. Cửa sổ cơ hội đang mở</w:t>
      </w:r>
      <w:r>
        <w:rPr>
          <w:rFonts w:ascii="Arial" w:eastAsia="Arial" w:hAnsi="Arial" w:cs="Arial"/>
          <w:color w:val="1A1A1A"/>
          <w:sz w:val="24"/>
        </w:rPr>
        <w:t xml:space="preserve"> — Chi phí AI giảm 10x, capability đủ tốt cho 80% công việc tri thức, công cụ đã sẵn sàng. Đây là pre-AGI window — thời điểm vàng để thiết lập OPC.</w:t>
      </w:r>
    </w:p>
    <w:p w14:paraId="6BA4D7AD" w14:textId="77777777" w:rsidR="00EF1383" w:rsidRDefault="00000000">
      <w:pPr>
        <w:spacing w:after="120" w:line="360" w:lineRule="auto"/>
      </w:pPr>
      <w:r>
        <w:rPr>
          <w:rFonts w:ascii="Arial" w:eastAsia="Arial" w:hAnsi="Arial" w:cs="Arial"/>
          <w:b/>
          <w:color w:val="1A1A1A"/>
          <w:sz w:val="24"/>
        </w:rPr>
        <w:t>4. Chuyển đổi theo mô hình A.I 1+1+N</w:t>
      </w:r>
      <w:r>
        <w:rPr>
          <w:rFonts w:ascii="Arial" w:eastAsia="Arial" w:hAnsi="Arial" w:cs="Arial"/>
          <w:color w:val="1A1A1A"/>
          <w:sz w:val="24"/>
        </w:rPr>
        <w:t xml:space="preserve"> — 4 giai đoạn từ Tool Adoption đến AI-Native Company. Mỗi giai đoạn tăng năng suất từ 3x đến 100x. Không cần nhảy cóc — đi từng bước.</w:t>
      </w:r>
    </w:p>
    <w:p w14:paraId="2DF2F120" w14:textId="77777777" w:rsidR="00EF1383" w:rsidRDefault="00000000">
      <w:pPr>
        <w:spacing w:after="120" w:line="360" w:lineRule="auto"/>
      </w:pPr>
      <w:r>
        <w:rPr>
          <w:rFonts w:ascii="Arial" w:eastAsia="Arial" w:hAnsi="Arial" w:cs="Arial"/>
          <w:b/>
          <w:color w:val="1A1A1A"/>
          <w:sz w:val="24"/>
        </w:rPr>
        <w:t>5. OPC thắng về cấu trúc</w:t>
      </w:r>
      <w:r>
        <w:rPr>
          <w:rFonts w:ascii="Arial" w:eastAsia="Arial" w:hAnsi="Arial" w:cs="Arial"/>
          <w:color w:val="1A1A1A"/>
          <w:sz w:val="24"/>
        </w:rPr>
        <w:t xml:space="preserve"> — Tiết kiệm 95% chi phí vận hành, thời gian break-even 1-2 tháng (so với 6-12 tháng), rủi ro tài chính cực thấp. Đây không phải là cải thiện biên — đây là thay đổi cấu trúc.</w:t>
      </w:r>
    </w:p>
    <w:p w14:paraId="5C19140B" w14:textId="77777777" w:rsidR="00EF1383" w:rsidRDefault="00000000">
      <w:pPr>
        <w:spacing w:before="240" w:after="120"/>
      </w:pPr>
      <w:r>
        <w:rPr>
          <w:rFonts w:ascii="Arial" w:eastAsia="Arial" w:hAnsi="Arial" w:cs="Arial"/>
          <w:b/>
          <w:color w:val="1A1A1A"/>
          <w:sz w:val="32"/>
        </w:rPr>
        <w:t>Câu hỏi phản tư</w:t>
      </w:r>
    </w:p>
    <w:p w14:paraId="4922C569" w14:textId="77777777" w:rsidR="00EF1383" w:rsidRDefault="00000000">
      <w:pPr>
        <w:spacing w:after="120" w:line="360" w:lineRule="auto"/>
      </w:pPr>
      <w:r>
        <w:rPr>
          <w:rFonts w:ascii="Arial" w:eastAsia="Arial" w:hAnsi="Arial" w:cs="Arial"/>
          <w:color w:val="1A1A1A"/>
          <w:sz w:val="24"/>
        </w:rPr>
        <w:t>Trước khi chuyển sang Chương 2, hãy dành 10 phút trả lời các câu hỏi sau:</w:t>
      </w:r>
    </w:p>
    <w:p w14:paraId="55FC17B2" w14:textId="77777777" w:rsidR="00EF1383" w:rsidRDefault="00000000">
      <w:pPr>
        <w:spacing w:after="120" w:line="360" w:lineRule="auto"/>
      </w:pPr>
      <w:r>
        <w:rPr>
          <w:rFonts w:ascii="Arial" w:eastAsia="Arial" w:hAnsi="Arial" w:cs="Arial"/>
          <w:color w:val="1A1A1A"/>
          <w:sz w:val="24"/>
        </w:rPr>
        <w:lastRenderedPageBreak/>
        <w:t xml:space="preserve">✏️ </w:t>
      </w:r>
      <w:r>
        <w:rPr>
          <w:rFonts w:ascii="Arial" w:eastAsia="Arial" w:hAnsi="Arial" w:cs="Arial"/>
          <w:b/>
          <w:color w:val="1A1A1A"/>
          <w:sz w:val="24"/>
        </w:rPr>
        <w:t>Bài tập phản tư:</w:t>
      </w:r>
    </w:p>
    <w:p w14:paraId="4325FD9A" w14:textId="77777777" w:rsidR="00EF1383" w:rsidRDefault="00000000">
      <w:pPr>
        <w:pStyle w:val="ListNumber"/>
        <w:spacing w:before="40" w:after="80" w:line="360" w:lineRule="auto"/>
      </w:pPr>
      <w:r>
        <w:rPr>
          <w:rFonts w:ascii="Arial" w:eastAsia="Arial" w:hAnsi="Arial" w:cs="Arial"/>
          <w:b/>
          <w:color w:val="1A1A1A"/>
          <w:sz w:val="24"/>
        </w:rPr>
        <w:t>Doanh nghiệp của bạn (hoặc ý tưởng kinh doanh) đang gặp phải mẫu hình nào trong 5 mẫu hình đã nêu?</w:t>
      </w:r>
      <w:r>
        <w:rPr>
          <w:rFonts w:ascii="Arial" w:eastAsia="Arial" w:hAnsi="Arial" w:cs="Arial"/>
          <w:color w:val="1A1A1A"/>
          <w:sz w:val="24"/>
        </w:rPr>
        <w:t xml:space="preserve"> Liệt kê và xếp hạng theo mức độ nghiêm trọng.</w:t>
      </w:r>
    </w:p>
    <w:p w14:paraId="237ED30A" w14:textId="77777777" w:rsidR="00EF1383" w:rsidRDefault="00000000">
      <w:pPr>
        <w:pStyle w:val="ListNumber"/>
        <w:spacing w:before="40" w:after="80" w:line="360" w:lineRule="auto"/>
      </w:pPr>
      <w:r>
        <w:rPr>
          <w:rFonts w:ascii="Arial" w:eastAsia="Arial" w:hAnsi="Arial" w:cs="Arial"/>
          <w:b/>
          <w:color w:val="1A1A1A"/>
          <w:sz w:val="24"/>
        </w:rPr>
        <w:t>Nếu bạn có 10 AI workers hoạt động 24/7 với chi phí $450/tháng, bạn sẽ phân bổ họ vào những vai trò nào?</w:t>
      </w:r>
      <w:r>
        <w:rPr>
          <w:rFonts w:ascii="Arial" w:eastAsia="Arial" w:hAnsi="Arial" w:cs="Arial"/>
          <w:color w:val="1A1A1A"/>
          <w:sz w:val="24"/>
        </w:rPr>
        <w:t xml:space="preserve"> Viết ra danh sách top 10 vai trò mà bạn cần nhất.</w:t>
      </w:r>
    </w:p>
    <w:p w14:paraId="5372F528" w14:textId="77777777" w:rsidR="00EF1383" w:rsidRDefault="00000000">
      <w:pPr>
        <w:pStyle w:val="ListNumber"/>
        <w:spacing w:before="40" w:after="80" w:line="360" w:lineRule="auto"/>
      </w:pPr>
      <w:r>
        <w:rPr>
          <w:rFonts w:ascii="Arial" w:eastAsia="Arial" w:hAnsi="Arial" w:cs="Arial"/>
          <w:b/>
          <w:color w:val="1A1A1A"/>
          <w:sz w:val="24"/>
        </w:rPr>
        <w:t>Hiện tại bạn đang ở Phase nào trong mô hình A.I 1+1+N?</w:t>
      </w:r>
      <w:r>
        <w:rPr>
          <w:rFonts w:ascii="Arial" w:eastAsia="Arial" w:hAnsi="Arial" w:cs="Arial"/>
          <w:color w:val="1A1A1A"/>
          <w:sz w:val="24"/>
        </w:rPr>
        <w:t xml:space="preserve"> Thành thật với chính mình. Phase 1 là bắt đầu hoàn toàn bình thường.</w:t>
      </w:r>
    </w:p>
    <w:p w14:paraId="7C33E727" w14:textId="77777777" w:rsidR="00EF1383" w:rsidRDefault="00000000">
      <w:pPr>
        <w:pStyle w:val="ListNumber"/>
        <w:spacing w:before="40" w:after="80" w:line="360" w:lineRule="auto"/>
      </w:pPr>
      <w:r>
        <w:rPr>
          <w:rFonts w:ascii="Arial" w:eastAsia="Arial" w:hAnsi="Arial" w:cs="Arial"/>
          <w:b/>
          <w:color w:val="1A1A1A"/>
          <w:sz w:val="24"/>
        </w:rPr>
        <w:t>Mục tiêu N (năng suất multiplier) của bạn trong 3 tháng tới là bao nhiêu?</w:t>
      </w:r>
      <w:r>
        <w:rPr>
          <w:rFonts w:ascii="Arial" w:eastAsia="Arial" w:hAnsi="Arial" w:cs="Arial"/>
          <w:color w:val="1A1A1A"/>
          <w:sz w:val="24"/>
        </w:rPr>
        <w:t xml:space="preserve"> Đặt mục tiêu thực tế: 3x trong 3 tháng là mục tiêu tốt cho người mới bắt đầu.</w:t>
      </w:r>
    </w:p>
    <w:p w14:paraId="6E37CB63" w14:textId="77777777" w:rsidR="00EF1383" w:rsidRDefault="00000000">
      <w:pPr>
        <w:pStyle w:val="ListNumber"/>
        <w:spacing w:before="40" w:after="80" w:line="360" w:lineRule="auto"/>
      </w:pPr>
      <w:r>
        <w:rPr>
          <w:rFonts w:ascii="Arial" w:eastAsia="Arial" w:hAnsi="Arial" w:cs="Arial"/>
          <w:b/>
          <w:color w:val="1A1A1A"/>
          <w:sz w:val="24"/>
        </w:rPr>
        <w:t>Mô hình kinh doanh trong số 5 mô hình thành công (Social Commerce, B2B Intermediary, Frugal Innovation, Deep Processing Export, E-commerce Enabler) phù hợp nhất với kỹ năng và thị trường của bạn?</w:t>
      </w:r>
      <w:r>
        <w:rPr>
          <w:rFonts w:ascii="Arial" w:eastAsia="Arial" w:hAnsi="Arial" w:cs="Arial"/>
          <w:color w:val="1A1A1A"/>
          <w:sz w:val="24"/>
        </w:rPr>
        <w:t xml:space="preserve"> Giải thích tại sao.</w:t>
      </w:r>
    </w:p>
    <w:p w14:paraId="6D827758"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Mẹo:</w:t>
      </w:r>
      <w:r>
        <w:rPr>
          <w:rFonts w:ascii="Arial" w:eastAsia="Arial" w:hAnsi="Arial" w:cs="Arial"/>
          <w:color w:val="1A1A1A"/>
          <w:sz w:val="24"/>
        </w:rPr>
        <w:t xml:space="preserve"> Ghi lại câu trả lời của bạn. Bạn sẽ cần quay lại chúng khi chúng ta bắt đầu thiết kế OPC cụ thể trong Chương 2. Cuốn sách này không chỉ để đọc — nó được thiết kế để hành động.</w:t>
      </w:r>
    </w:p>
    <w:p w14:paraId="412957D7" w14:textId="77777777" w:rsidR="00EF1383" w:rsidRDefault="00000000">
      <w:pPr>
        <w:spacing w:before="120" w:after="120"/>
        <w:jc w:val="center"/>
      </w:pPr>
      <w:r>
        <w:rPr>
          <w:rFonts w:ascii="Arial" w:eastAsia="Arial" w:hAnsi="Arial" w:cs="Arial"/>
          <w:color w:val="D4AF37"/>
          <w:sz w:val="16"/>
        </w:rPr>
        <w:t>━━━━━━━━━━━━━━━━━━━━━━━━━━━━━━━━━━━━━━━━</w:t>
      </w:r>
    </w:p>
    <w:p w14:paraId="6A1BAA18"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*"Trong chương tiếp theo, chúng ta sẽ đi từ lý thuyết sang thực hành: cách chọn mô hình kinh doanh OPC phù hợp, phân tích thị trường bằng AI, và thiết kế bản đồ doanh nghiệp một người của bạn."*</w:t>
      </w:r>
    </w:p>
    <w:p w14:paraId="42595680" w14:textId="77777777" w:rsidR="00EF1383" w:rsidRDefault="00000000">
      <w:pPr>
        <w:spacing w:before="120" w:after="120"/>
        <w:jc w:val="center"/>
      </w:pPr>
      <w:r>
        <w:rPr>
          <w:rFonts w:ascii="Arial" w:eastAsia="Arial" w:hAnsi="Arial" w:cs="Arial"/>
          <w:color w:val="D4AF37"/>
          <w:sz w:val="16"/>
        </w:rPr>
        <w:t>━━━━━━━━━━━━━━━━━━━━━━━━━━━━━━━━━━━━━━━━</w:t>
      </w:r>
    </w:p>
    <w:p w14:paraId="78584909" w14:textId="77777777" w:rsidR="00EF1383" w:rsidRDefault="00000000">
      <w:pPr>
        <w:spacing w:before="160" w:after="80" w:line="360" w:lineRule="auto"/>
      </w:pPr>
      <w:r>
        <w:rPr>
          <w:rFonts w:ascii="Arial" w:eastAsia="Arial" w:hAnsi="Arial" w:cs="Arial"/>
          <w:b/>
          <w:color w:val="1A1A1A"/>
          <w:sz w:val="24"/>
        </w:rPr>
        <w:t>Chương 1 — Lý thuyết: OPC, SMEs, và Thiết kế chuyển đổi</w:t>
      </w:r>
    </w:p>
    <w:p w14:paraId="6DF6C49E" w14:textId="77777777" w:rsidR="00EF1383" w:rsidRDefault="00000000">
      <w:pPr>
        <w:spacing w:after="120" w:line="360" w:lineRule="auto"/>
      </w:pPr>
      <w:r>
        <w:rPr>
          <w:rFonts w:ascii="Arial" w:eastAsia="Arial" w:hAnsi="Arial" w:cs="Arial"/>
          <w:color w:val="1A1A1A"/>
          <w:sz w:val="24"/>
        </w:rPr>
        <w:t>Từ cuốn sách: *"Hướng dẫn vận hành OPC cùng A.I Workforce"*</w:t>
      </w:r>
    </w:p>
    <w:p w14:paraId="2EE1E63F" w14:textId="77777777" w:rsidR="00EF1383" w:rsidRDefault="00000000">
      <w:pPr>
        <w:spacing w:after="120" w:line="360" w:lineRule="auto"/>
      </w:pPr>
      <w:r>
        <w:rPr>
          <w:rFonts w:ascii="Arial" w:eastAsia="Arial" w:hAnsi="Arial" w:cs="Arial"/>
          <w:color w:val="1A1A1A"/>
          <w:sz w:val="24"/>
        </w:rPr>
        <w:t>Tác giả: LOC DANG</w:t>
      </w:r>
    </w:p>
    <w:p w14:paraId="2B4ADAAD" w14:textId="77777777" w:rsidR="00EF1383" w:rsidRDefault="00000000">
      <w:r>
        <w:br w:type="page"/>
      </w:r>
    </w:p>
    <w:p w14:paraId="71B3E5E1" w14:textId="77777777" w:rsidR="00EF1383" w:rsidRDefault="00000000">
      <w:pPr>
        <w:spacing w:after="40"/>
      </w:pPr>
      <w:r>
        <w:rPr>
          <w:rFonts w:ascii="Arial" w:eastAsia="Arial" w:hAnsi="Arial" w:cs="Arial"/>
          <w:color w:val="C22620"/>
          <w:sz w:val="32"/>
        </w:rPr>
        <w:lastRenderedPageBreak/>
        <w:t>Chương 2</w:t>
      </w:r>
    </w:p>
    <w:p w14:paraId="1D86CA13" w14:textId="77777777" w:rsidR="00EF1383" w:rsidRDefault="00000000">
      <w:pPr>
        <w:spacing w:after="80"/>
      </w:pPr>
      <w:r>
        <w:rPr>
          <w:rFonts w:ascii="Arial" w:eastAsia="Arial" w:hAnsi="Arial" w:cs="Arial"/>
          <w:b/>
          <w:color w:val="C22620"/>
          <w:sz w:val="56"/>
        </w:rPr>
        <w:t>Chương 2: Thiết kế — AI Native Company</w:t>
      </w:r>
    </w:p>
    <w:p w14:paraId="5702EC94" w14:textId="77777777" w:rsidR="00EF1383" w:rsidRDefault="00000000">
      <w:pPr>
        <w:spacing w:after="240"/>
      </w:pPr>
      <w:r>
        <w:rPr>
          <w:rFonts w:ascii="Arial" w:eastAsia="Arial" w:hAnsi="Arial" w:cs="Arial"/>
          <w:color w:val="D4AF37"/>
          <w:sz w:val="16"/>
        </w:rPr>
        <w:t>━━━━━━━━━━━━━━━━━━━━━━━━━━━━━━━━━━━━━━━━━━━━━━━━━━</w:t>
      </w:r>
    </w:p>
    <w:p w14:paraId="263AD404"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"Nếu bạn muốn xây một tòa nhà, bạn không bắt đầu bằng việc mua gạch. Bạn bắt đầu bằng bản vẽ."</w:t>
      </w:r>
    </w:p>
    <w:p w14:paraId="39E466A9"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p>
    <w:p w14:paraId="0A4326A2"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 Nguyên tắc thiết kế OPC</w:t>
      </w:r>
    </w:p>
    <w:p w14:paraId="4D2DC208" w14:textId="77777777" w:rsidR="00EF1383" w:rsidRDefault="00000000">
      <w:pPr>
        <w:spacing w:after="120" w:line="360" w:lineRule="auto"/>
      </w:pPr>
      <w:r>
        <w:rPr>
          <w:rFonts w:ascii="Arial" w:eastAsia="Arial" w:hAnsi="Arial" w:cs="Arial"/>
          <w:color w:val="1A1A1A"/>
          <w:sz w:val="24"/>
        </w:rPr>
        <w:t xml:space="preserve">Chương 1 đã trả lời câu hỏi </w:t>
      </w:r>
      <w:r>
        <w:rPr>
          <w:rFonts w:ascii="Arial" w:eastAsia="Arial" w:hAnsi="Arial" w:cs="Arial"/>
          <w:b/>
          <w:color w:val="1A1A1A"/>
          <w:sz w:val="24"/>
        </w:rPr>
        <w:t>TẠI SAO</w:t>
      </w:r>
      <w:r>
        <w:rPr>
          <w:rFonts w:ascii="Arial" w:eastAsia="Arial" w:hAnsi="Arial" w:cs="Arial"/>
          <w:color w:val="1A1A1A"/>
          <w:sz w:val="24"/>
        </w:rPr>
        <w:t xml:space="preserve"> — tại sao OPC khả thi, tại sao AI thay đổi luật chơi, tại sao đây là đúng thời điểm. Chương 2 này trả lời câu hỏi </w:t>
      </w:r>
      <w:r>
        <w:rPr>
          <w:rFonts w:ascii="Arial" w:eastAsia="Arial" w:hAnsi="Arial" w:cs="Arial"/>
          <w:b/>
          <w:color w:val="1A1A1A"/>
          <w:sz w:val="24"/>
        </w:rPr>
        <w:t>NHƯ THẾ NÀO</w:t>
      </w:r>
      <w:r>
        <w:rPr>
          <w:rFonts w:ascii="Arial" w:eastAsia="Arial" w:hAnsi="Arial" w:cs="Arial"/>
          <w:color w:val="1A1A1A"/>
          <w:sz w:val="24"/>
        </w:rPr>
        <w:t xml:space="preserve"> — thiết kế một AI Native Company từ con số 0. Không lý thuyết suông. Bạn sẽ đi qua toàn bộ bản vẽ: từ định nghĩa đến kiến trúc, từ 7 trụ cột đến cấu trúc thư mục, từ SOP state machine đến tuần làm việc thực tế của tổng giám đốc OPC. Mỗi khái niệm đều đi kèm ví dụ từ AI Native Solutions (AINS) — công ty mẫu 1 người + 10 AI Workers mà bạn có thể mở thư mục lên và xem trực tiếp.</w:t>
      </w:r>
    </w:p>
    <w:p w14:paraId="6F799B0C" w14:textId="77777777" w:rsidR="00EF1383" w:rsidRDefault="00000000">
      <w:pPr>
        <w:spacing w:before="120" w:after="120"/>
        <w:jc w:val="center"/>
      </w:pPr>
      <w:r>
        <w:rPr>
          <w:rFonts w:ascii="Arial" w:eastAsia="Arial" w:hAnsi="Arial" w:cs="Arial"/>
          <w:color w:val="D4AF37"/>
          <w:sz w:val="16"/>
        </w:rPr>
        <w:t>━━━━━━━━━━━━━━━━━━━━━━━━━━━━━━━━━━━━━━━━</w:t>
      </w:r>
    </w:p>
    <w:p w14:paraId="273E1C03" w14:textId="77777777" w:rsidR="00EF1383" w:rsidRDefault="00000000">
      <w:pPr>
        <w:spacing w:after="120" w:line="360" w:lineRule="auto"/>
      </w:pPr>
      <w:r>
        <w:rPr>
          <w:rFonts w:ascii="Arial" w:eastAsia="Arial" w:hAnsi="Arial" w:cs="Arial"/>
          <w:color w:val="1A1A1A"/>
          <w:sz w:val="24"/>
        </w:rPr>
        <w:t>## 2.1 AI Native Company là gì</w:t>
      </w:r>
    </w:p>
    <w:p w14:paraId="14C57449" w14:textId="77777777" w:rsidR="00EF1383" w:rsidRDefault="00000000">
      <w:pPr>
        <w:spacing w:before="240" w:after="120"/>
      </w:pPr>
      <w:r>
        <w:rPr>
          <w:rFonts w:ascii="Arial" w:eastAsia="Arial" w:hAnsi="Arial" w:cs="Arial"/>
          <w:b/>
          <w:color w:val="1A1A1A"/>
          <w:sz w:val="32"/>
        </w:rPr>
        <w:t>Định nghĩa</w:t>
      </w:r>
    </w:p>
    <w:p w14:paraId="760ADC26" w14:textId="77777777" w:rsidR="00EF1383" w:rsidRDefault="00000000">
      <w:pPr>
        <w:spacing w:after="120" w:line="360" w:lineRule="auto"/>
      </w:pPr>
      <w:r>
        <w:rPr>
          <w:rFonts w:ascii="Arial" w:eastAsia="Arial" w:hAnsi="Arial" w:cs="Arial"/>
          <w:b/>
          <w:color w:val="1A1A1A"/>
          <w:sz w:val="24"/>
        </w:rPr>
        <w:t>AI Native Company</w:t>
      </w:r>
      <w:r>
        <w:rPr>
          <w:rFonts w:ascii="Arial" w:eastAsia="Arial" w:hAnsi="Arial" w:cs="Arial"/>
          <w:color w:val="1A1A1A"/>
          <w:sz w:val="24"/>
        </w:rPr>
        <w:t xml:space="preserve"> là công ty được THIẾT KẾ từ đầu cho AI — không phải công ty truyền thống có "thêm AI vào". Sự khác biệt này tưởng nhỏ. Nhưng thực chất là khác biệt căn bản. Giống như sự khác biệt giữa một tòa nhà được thiết kế cho thang máy so với một tòa nhà cũ sau đó "khoét thêm lỗ để lắp thang máy". Cả hai đều có thang máy. Nhưng tòa được thiết kế sẵn tối ưu từ móng — không có hành lang chết, không có góc khuất, mọi tầng đều kết nối mượt mà.</w:t>
      </w:r>
    </w:p>
    <w:p w14:paraId="19AC9086" w14:textId="77777777" w:rsidR="00EF1383" w:rsidRDefault="00000000">
      <w:pPr>
        <w:spacing w:after="120" w:line="360" w:lineRule="auto"/>
      </w:pPr>
      <w:r>
        <w:rPr>
          <w:rFonts w:ascii="Arial" w:eastAsia="Arial" w:hAnsi="Arial" w:cs="Arial"/>
          <w:color w:val="1A1A1A"/>
          <w:sz w:val="24"/>
        </w:rPr>
        <w:t>AINS là một AI Native Company. Khi đọc file `opc-ains/README.md`, bạn thấy ngay câu: *"Founder không làm việc — Founder thiết kế cách làm việc."* Không phải slogan. Đó là nguyên tắc thiết kế.</w:t>
      </w:r>
    </w:p>
    <w:p w14:paraId="0C311BC1" w14:textId="77777777" w:rsidR="00EF1383" w:rsidRDefault="00000000">
      <w:pPr>
        <w:spacing w:before="240" w:after="120"/>
      </w:pPr>
      <w:r>
        <w:rPr>
          <w:rFonts w:ascii="Arial" w:eastAsia="Arial" w:hAnsi="Arial" w:cs="Arial"/>
          <w:b/>
          <w:color w:val="1A1A1A"/>
          <w:sz w:val="32"/>
        </w:rPr>
        <w:t>Ba tiếp cận — So sánh</w:t>
      </w:r>
    </w:p>
    <w:p w14:paraId="530281FF" w14:textId="77777777" w:rsidR="00EF1383" w:rsidRDefault="00000000">
      <w:pPr>
        <w:spacing w:after="120" w:line="360" w:lineRule="auto"/>
      </w:pPr>
      <w:r>
        <w:rPr>
          <w:rFonts w:ascii="Arial" w:eastAsia="Arial" w:hAnsi="Arial" w:cs="Arial"/>
          <w:color w:val="1A1A1A"/>
          <w:sz w:val="24"/>
        </w:rPr>
        <w:lastRenderedPageBreak/>
        <w:t>Để hiểu rõ hơn, hãy so sánh 3 cách doanh nghiệp tiếp cận AI:</w:t>
      </w:r>
    </w:p>
    <w:p w14:paraId="2241E709" w14:textId="77777777" w:rsidR="00EF1383" w:rsidRDefault="00000000">
      <w:pPr>
        <w:spacing w:after="120" w:line="360" w:lineRule="auto"/>
      </w:pPr>
      <w:r>
        <w:rPr>
          <w:rFonts w:ascii="Arial" w:eastAsia="Arial" w:hAnsi="Arial" w:cs="Arial"/>
          <w:b/>
          <w:color w:val="1A1A1A"/>
          <w:sz w:val="24"/>
        </w:rPr>
        <w:t>1. Traditional (Truyền thống)</w:t>
      </w:r>
    </w:p>
    <w:p w14:paraId="5548FE1D" w14:textId="77777777" w:rsidR="00EF1383" w:rsidRDefault="00000000">
      <w:pPr>
        <w:spacing w:after="120" w:line="360" w:lineRule="auto"/>
      </w:pPr>
      <w:r>
        <w:rPr>
          <w:rFonts w:ascii="Arial" w:eastAsia="Arial" w:hAnsi="Arial" w:cs="Arial"/>
          <w:color w:val="1A1A1A"/>
          <w:sz w:val="24"/>
        </w:rPr>
        <w:t>Công ty vận hành hoàn toàn bằng con người. Mọi quy trình đều chạy qua nhân sự — từ marketing đến kế toán. Không có AI. Quyết định dựa trên kinh nghiệm cá nhân. Tốc độ phụ thuộc vào tốc độ con người.</w:t>
      </w:r>
    </w:p>
    <w:p w14:paraId="6C498110" w14:textId="77777777" w:rsidR="00EF1383" w:rsidRDefault="00000000">
      <w:pPr>
        <w:pStyle w:val="ListBullet"/>
        <w:spacing w:before="40" w:after="80" w:line="360" w:lineRule="auto"/>
      </w:pPr>
      <w:r>
        <w:rPr>
          <w:rFonts w:ascii="Arial" w:eastAsia="Arial" w:hAnsi="Arial" w:cs="Arial"/>
          <w:color w:val="1A1A1A"/>
          <w:sz w:val="24"/>
        </w:rPr>
        <w:t>Ưu điểm: Kiểm soát tuyệt đối, phù hợp mô hình nhỏ.</w:t>
      </w:r>
    </w:p>
    <w:p w14:paraId="5AE93D8B" w14:textId="77777777" w:rsidR="00EF1383" w:rsidRDefault="00000000">
      <w:pPr>
        <w:pStyle w:val="ListBullet"/>
        <w:spacing w:before="40" w:after="80" w:line="360" w:lineRule="auto"/>
      </w:pPr>
      <w:r>
        <w:rPr>
          <w:rFonts w:ascii="Arial" w:eastAsia="Arial" w:hAnsi="Arial" w:cs="Arial"/>
          <w:color w:val="1A1A1A"/>
          <w:sz w:val="24"/>
        </w:rPr>
        <w:t>Nhược điểm: Không scale được. Founder là thắt cổ chai.</w:t>
      </w:r>
    </w:p>
    <w:p w14:paraId="40EAEB91" w14:textId="77777777" w:rsidR="00EF1383" w:rsidRDefault="00000000">
      <w:pPr>
        <w:spacing w:after="120" w:line="360" w:lineRule="auto"/>
      </w:pPr>
      <w:r>
        <w:rPr>
          <w:rFonts w:ascii="Arial" w:eastAsia="Arial" w:hAnsi="Arial" w:cs="Arial"/>
          <w:b/>
          <w:color w:val="1A1A1A"/>
          <w:sz w:val="24"/>
        </w:rPr>
        <w:t>2. AI-Enhanced (Truyền thống + AI)</w:t>
      </w:r>
    </w:p>
    <w:p w14:paraId="0F5BED00" w14:textId="77777777" w:rsidR="00EF1383" w:rsidRDefault="00000000">
      <w:pPr>
        <w:spacing w:after="120" w:line="360" w:lineRule="auto"/>
      </w:pPr>
      <w:r>
        <w:rPr>
          <w:rFonts w:ascii="Arial" w:eastAsia="Arial" w:hAnsi="Arial" w:cs="Arial"/>
          <w:color w:val="1A1A1A"/>
          <w:sz w:val="24"/>
        </w:rPr>
        <w:t>Công ty truyền thống bắt đầu thêm AI tools vào quy trình. Dùng ChatGPT viết email, dùng AI tạo hình ảnh, dùng Copilot hỗ trợ code. Nhưng cấu trúc công ty không đổi — vẫn phòng ban cũ, workflow cũ, reporting cũ. AI chỉ là "add-on".</w:t>
      </w:r>
    </w:p>
    <w:p w14:paraId="549FCBE0" w14:textId="77777777" w:rsidR="00EF1383" w:rsidRDefault="00000000">
      <w:pPr>
        <w:pStyle w:val="ListBullet"/>
        <w:spacing w:before="40" w:after="80" w:line="360" w:lineRule="auto"/>
      </w:pPr>
      <w:r>
        <w:rPr>
          <w:rFonts w:ascii="Arial" w:eastAsia="Arial" w:hAnsi="Arial" w:cs="Arial"/>
          <w:color w:val="1A1A1A"/>
          <w:sz w:val="24"/>
        </w:rPr>
        <w:t>Ưu điểm: Tăng productivity ngay lập tức, ít rủi ro.</w:t>
      </w:r>
    </w:p>
    <w:p w14:paraId="115D3708" w14:textId="77777777" w:rsidR="00EF1383" w:rsidRDefault="00000000">
      <w:pPr>
        <w:pStyle w:val="ListBullet"/>
        <w:spacing w:before="40" w:after="80" w:line="360" w:lineRule="auto"/>
      </w:pPr>
      <w:r>
        <w:rPr>
          <w:rFonts w:ascii="Arial" w:eastAsia="Arial" w:hAnsi="Arial" w:cs="Arial"/>
          <w:color w:val="1A1A1A"/>
          <w:sz w:val="24"/>
        </w:rPr>
        <w:t>Nhược điểm: Tiềm năng AI bị giới hạn bởi cấu trúc cũ. Giống như gắn động cơ xe máy lên xe đạp — nhanh hơn, nhưng không phải ô tô.</w:t>
      </w:r>
    </w:p>
    <w:p w14:paraId="4014DB8A" w14:textId="77777777" w:rsidR="00EF1383" w:rsidRDefault="00000000">
      <w:pPr>
        <w:spacing w:after="120" w:line="360" w:lineRule="auto"/>
      </w:pPr>
      <w:r>
        <w:rPr>
          <w:rFonts w:ascii="Arial" w:eastAsia="Arial" w:hAnsi="Arial" w:cs="Arial"/>
          <w:b/>
          <w:color w:val="1A1A1A"/>
          <w:sz w:val="24"/>
        </w:rPr>
        <w:t>3. AI-Native (Thiết kế cho AI từ đầu)</w:t>
      </w:r>
    </w:p>
    <w:p w14:paraId="7B37085C" w14:textId="77777777" w:rsidR="00EF1383" w:rsidRDefault="00000000">
      <w:pPr>
        <w:spacing w:after="120" w:line="360" w:lineRule="auto"/>
      </w:pPr>
      <w:r>
        <w:rPr>
          <w:rFonts w:ascii="Arial" w:eastAsia="Arial" w:hAnsi="Arial" w:cs="Arial"/>
          <w:color w:val="1A1A1A"/>
          <w:sz w:val="24"/>
        </w:rPr>
        <w:t>Công ty được thiết kế từ con số 0 với giả định: AI là nhân sự chính, con người là người thiết kế hệ thống. Mọi quy trình đều có SOP (Standard Operating Procedure) trước khi thực hiện. Mỗi "nhân viên" là một AI Worker với role, KPI, và performance review. Con người chỉ xuất hiện ở các cổng quyết định chiến lược.</w:t>
      </w:r>
    </w:p>
    <w:p w14:paraId="0948995A" w14:textId="77777777" w:rsidR="00EF1383" w:rsidRDefault="00000000">
      <w:pPr>
        <w:pStyle w:val="ListBullet"/>
        <w:spacing w:before="40" w:after="80" w:line="360" w:lineRule="auto"/>
      </w:pPr>
      <w:r>
        <w:rPr>
          <w:rFonts w:ascii="Arial" w:eastAsia="Arial" w:hAnsi="Arial" w:cs="Arial"/>
          <w:color w:val="1A1A1A"/>
          <w:sz w:val="24"/>
        </w:rPr>
        <w:t>Ưu điểm: Cấu trúc chi phí cực thấp, tốc độ cực cao, scale gần như vô hạn.</w:t>
      </w:r>
    </w:p>
    <w:p w14:paraId="412FC2C6" w14:textId="77777777" w:rsidR="00EF1383" w:rsidRDefault="00000000">
      <w:pPr>
        <w:pStyle w:val="ListBullet"/>
        <w:spacing w:before="40" w:after="80" w:line="360" w:lineRule="auto"/>
      </w:pPr>
      <w:r>
        <w:rPr>
          <w:rFonts w:ascii="Arial" w:eastAsia="Arial" w:hAnsi="Arial" w:cs="Arial"/>
          <w:color w:val="1A1A1A"/>
          <w:sz w:val="24"/>
        </w:rPr>
        <w:t>Nhược điểm: Yêu cầu tư duy hệ thống mạnh, thời gian thiết kế ban đầu đáng kể.</w:t>
      </w:r>
    </w:p>
    <w:p w14:paraId="604FFECB"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Dữ liệu:</w:t>
      </w:r>
      <w:r>
        <w:rPr>
          <w:rFonts w:ascii="Arial" w:eastAsia="Arial" w:hAnsi="Arial" w:cs="Arial"/>
          <w:color w:val="1A1A1A"/>
          <w:sz w:val="24"/>
        </w:rPr>
        <w:t xml:space="preserve"> AINS vận hành với chi phí AI khoảng $200-400/tháng cho 10 AI Workers, so với chi phí nhân sự tương đương khoảng $8,000-15,000/tháng ở Việt Nam. Tiết kiệm 95-97% chi phí lương.</w:t>
      </w:r>
    </w:p>
    <w:p w14:paraId="77EE9BEB" w14:textId="77777777" w:rsidR="00EF1383" w:rsidRDefault="00000000">
      <w:pPr>
        <w:spacing w:before="240" w:after="120"/>
      </w:pPr>
      <w:r>
        <w:rPr>
          <w:rFonts w:ascii="Arial" w:eastAsia="Arial" w:hAnsi="Arial" w:cs="Arial"/>
          <w:b/>
          <w:color w:val="1A1A1A"/>
          <w:sz w:val="32"/>
        </w:rPr>
        <w:t>Tại sao AI-Native thắng</w:t>
      </w:r>
    </w:p>
    <w:p w14:paraId="17E06EF9" w14:textId="77777777" w:rsidR="00EF1383" w:rsidRDefault="00000000">
      <w:pPr>
        <w:spacing w:after="120" w:line="360" w:lineRule="auto"/>
      </w:pPr>
      <w:r>
        <w:rPr>
          <w:rFonts w:ascii="Arial" w:eastAsia="Arial" w:hAnsi="Arial" w:cs="Arial"/>
          <w:color w:val="1A1A1A"/>
          <w:sz w:val="24"/>
        </w:rPr>
        <w:t>AI-Native thắng ở 4 dimension:</w:t>
      </w:r>
    </w:p>
    <w:p w14:paraId="180E0FD1" w14:textId="77777777" w:rsidR="00EF1383" w:rsidRDefault="00000000">
      <w:pPr>
        <w:spacing w:after="120" w:line="360" w:lineRule="auto"/>
      </w:pPr>
      <w:r>
        <w:rPr>
          <w:rFonts w:ascii="Arial" w:eastAsia="Arial" w:hAnsi="Arial" w:cs="Arial"/>
          <w:b/>
          <w:color w:val="1A1A1A"/>
          <w:sz w:val="24"/>
        </w:rPr>
        <w:t>Cost Structure (Cấu trúc chi phí):</w:t>
      </w:r>
      <w:r>
        <w:rPr>
          <w:rFonts w:ascii="Arial" w:eastAsia="Arial" w:hAnsi="Arial" w:cs="Arial"/>
          <w:color w:val="1A1A1A"/>
          <w:sz w:val="24"/>
        </w:rPr>
        <w:t xml:space="preserve"> Không lương. Không bảo hiểm, thưởng, phúc lợi, văn phòng. Chi phí AI tăng theo usage, không tăng theo headcount. AINS thêm AI Worker thứ 11 mà chi phí tăng chỉ $20-50/tháng.</w:t>
      </w:r>
    </w:p>
    <w:p w14:paraId="6E8171BB" w14:textId="77777777" w:rsidR="00EF1383" w:rsidRDefault="00000000">
      <w:pPr>
        <w:spacing w:after="120" w:line="360" w:lineRule="auto"/>
      </w:pPr>
      <w:r>
        <w:rPr>
          <w:rFonts w:ascii="Arial" w:eastAsia="Arial" w:hAnsi="Arial" w:cs="Arial"/>
          <w:b/>
          <w:color w:val="1A1A1A"/>
          <w:sz w:val="24"/>
        </w:rPr>
        <w:lastRenderedPageBreak/>
        <w:t>Speed (Tốc độ):</w:t>
      </w:r>
      <w:r>
        <w:rPr>
          <w:rFonts w:ascii="Arial" w:eastAsia="Arial" w:hAnsi="Arial" w:cs="Arial"/>
          <w:color w:val="1A1A1A"/>
          <w:sz w:val="24"/>
        </w:rPr>
        <w:t xml:space="preserve"> AI Workers hoạt động 24/7. Không cần nghỉ, không sick leave. Bài blog viết trong 15 phút thay vì 4 giờ. Báo cáo tài chính xuất trong 5 phút thay vì 2 ngày.</w:t>
      </w:r>
    </w:p>
    <w:p w14:paraId="76F50499" w14:textId="77777777" w:rsidR="00EF1383" w:rsidRDefault="00000000">
      <w:pPr>
        <w:spacing w:after="120" w:line="360" w:lineRule="auto"/>
      </w:pPr>
      <w:r>
        <w:rPr>
          <w:rFonts w:ascii="Arial" w:eastAsia="Arial" w:hAnsi="Arial" w:cs="Arial"/>
          <w:b/>
          <w:color w:val="1A1A1A"/>
          <w:sz w:val="24"/>
        </w:rPr>
        <w:t>Scalability (Khả năng mở rộng):</w:t>
      </w:r>
      <w:r>
        <w:rPr>
          <w:rFonts w:ascii="Arial" w:eastAsia="Arial" w:hAnsi="Arial" w:cs="Arial"/>
          <w:color w:val="1A1A1A"/>
          <w:sz w:val="24"/>
        </w:rPr>
        <w:t xml:space="preserve"> Từ 3 khách hàng lên 30, bạn không cần thuê thêm ai. Chỉ mở rộng capacity của AI Workers. Thư mục `opc-ains/03-backoffice/invoicing/output/` cho thấy 3 hóa đơn trong tháng 5, nhưng quy trình tương tự xử lý 30 hóa đơn mà không cần thay đổi SOP.</w:t>
      </w:r>
    </w:p>
    <w:p w14:paraId="30BE508D" w14:textId="77777777" w:rsidR="00EF1383" w:rsidRDefault="00000000">
      <w:pPr>
        <w:spacing w:after="120" w:line="360" w:lineRule="auto"/>
      </w:pPr>
      <w:r>
        <w:rPr>
          <w:rFonts w:ascii="Arial" w:eastAsia="Arial" w:hAnsi="Arial" w:cs="Arial"/>
          <w:b/>
          <w:color w:val="1A1A1A"/>
          <w:sz w:val="24"/>
        </w:rPr>
        <w:t>Consistency (Tính đồng nhất):</w:t>
      </w:r>
      <w:r>
        <w:rPr>
          <w:rFonts w:ascii="Arial" w:eastAsia="Arial" w:hAnsi="Arial" w:cs="Arial"/>
          <w:color w:val="1A1A1A"/>
          <w:sz w:val="24"/>
        </w:rPr>
        <w:t xml:space="preserve"> Mọi output tuân thủ SOP. Không có "bad day". Không có "nhân viên mới chưa quen". Quality score của AI Worker ổn định ở 4.0-4.7/5.0, tuần nào cũng vậy.</w:t>
      </w:r>
    </w:p>
    <w:p w14:paraId="10250B84" w14:textId="77777777" w:rsidR="00EF1383" w:rsidRDefault="00000000">
      <w:pPr>
        <w:spacing w:before="240" w:after="120"/>
      </w:pPr>
      <w:r>
        <w:rPr>
          <w:rFonts w:ascii="Arial" w:eastAsia="Arial" w:hAnsi="Arial" w:cs="Arial"/>
          <w:b/>
          <w:color w:val="1A1A1A"/>
          <w:sz w:val="32"/>
        </w:rPr>
        <w:t>5 đặc điểm của AI Native Company</w:t>
      </w:r>
    </w:p>
    <w:p w14:paraId="783775B5"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Đặc điểm 1: SOP-first</w:t>
      </w:r>
    </w:p>
    <w:p w14:paraId="02AB87C9" w14:textId="77777777" w:rsidR="00EF1383" w:rsidRDefault="00000000">
      <w:pPr>
        <w:spacing w:after="120" w:line="360" w:lineRule="auto"/>
      </w:pPr>
      <w:r>
        <w:rPr>
          <w:rFonts w:ascii="Arial" w:eastAsia="Arial" w:hAnsi="Arial" w:cs="Arial"/>
          <w:color w:val="1A1A1A"/>
          <w:sz w:val="24"/>
        </w:rPr>
        <w:t>Quy tắc đầu tiên và quan trọng nhất: mọi quy trình đều có SOP TRƯỚC khi thực hiện. Không có "làm rồi viết SOP sau". Tại sao? Vì AI Worker cần instruction rõ ràng để thực hiện task. Bạn không thể nói "Marketing AI, viết bài gì hay hay đi" — bạn cần SOP cụ thể: topic gì, keyword gì, tone gì, length bao nhiêu, review ở đâu.</w:t>
      </w:r>
    </w:p>
    <w:p w14:paraId="0984D435" w14:textId="77777777" w:rsidR="00EF1383" w:rsidRDefault="00000000">
      <w:pPr>
        <w:spacing w:after="120" w:line="360" w:lineRule="auto"/>
      </w:pPr>
      <w:r>
        <w:rPr>
          <w:rFonts w:ascii="Arial" w:eastAsia="Arial" w:hAnsi="Arial" w:cs="Arial"/>
          <w:color w:val="1A1A1A"/>
          <w:sz w:val="24"/>
        </w:rPr>
        <w:t>AINS có 30 SOPs vận hành, từ `SOP-GRO-001` (Lead Generation) đến `SOP-BKO-010` (Tool Evaluation). Tất cả được ghi nhận trong file `_company-gps/sop-register.md`.</w:t>
      </w:r>
    </w:p>
    <w:p w14:paraId="47CDB2D9"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Đặc điểm 2: AI as Staff</w:t>
      </w:r>
    </w:p>
    <w:p w14:paraId="39530524" w14:textId="77777777" w:rsidR="00EF1383" w:rsidRDefault="00000000">
      <w:pPr>
        <w:spacing w:after="120" w:line="360" w:lineRule="auto"/>
      </w:pPr>
      <w:r>
        <w:rPr>
          <w:rFonts w:ascii="Arial" w:eastAsia="Arial" w:hAnsi="Arial" w:cs="Arial"/>
          <w:color w:val="1A1A1A"/>
          <w:sz w:val="24"/>
        </w:rPr>
        <w:t>Thay vì xem AI như công cụ, hãy xem AI như nhân viên. Có role, KPI, performance review giống nhân viên thật. Mỗi AI Worker trong AINS có profile riêng (xem `opc-ains/_ai-workforce/workforce-map.md`), bao gồm: role, primary goal, tools, SOPs được assign, quality score, và escalation rules. AI-06 Technical Consultant đạt 4.7/5.0 — cao nhất toàn công ty. AI-03 Content Writer ở 3.8/5.0 — đang được tối ưu prompt.</w:t>
      </w:r>
    </w:p>
    <w:p w14:paraId="40F90A39"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Đặc điểm 3: Human at Gates</w:t>
      </w:r>
    </w:p>
    <w:p w14:paraId="2D0A05E0" w14:textId="77777777" w:rsidR="00EF1383" w:rsidRDefault="00000000">
      <w:pPr>
        <w:spacing w:after="120" w:line="360" w:lineRule="auto"/>
      </w:pPr>
      <w:r>
        <w:rPr>
          <w:rFonts w:ascii="Arial" w:eastAsia="Arial" w:hAnsi="Arial" w:cs="Arial"/>
          <w:color w:val="1A1A1A"/>
          <w:sz w:val="24"/>
        </w:rPr>
        <w:t xml:space="preserve">Con người không làm công việc. Con người phê duyệt công việc. Tổng giám đốc chỉ xuất hiện ở các </w:t>
      </w:r>
      <w:r>
        <w:rPr>
          <w:rFonts w:ascii="Arial" w:eastAsia="Arial" w:hAnsi="Arial" w:cs="Arial"/>
          <w:b/>
          <w:color w:val="1A1A1A"/>
          <w:sz w:val="24"/>
        </w:rPr>
        <w:t>cổng quyết định</w:t>
      </w:r>
      <w:r>
        <w:rPr>
          <w:rFonts w:ascii="Arial" w:eastAsia="Arial" w:hAnsi="Arial" w:cs="Arial"/>
          <w:color w:val="1A1A1A"/>
          <w:sz w:val="24"/>
        </w:rPr>
        <w:t xml:space="preserve">: content publishing, client deliverable, financial </w:t>
      </w:r>
      <w:r>
        <w:rPr>
          <w:rFonts w:ascii="Arial" w:eastAsia="Arial" w:hAnsi="Arial" w:cs="Arial"/>
          <w:color w:val="1A1A1A"/>
          <w:sz w:val="24"/>
        </w:rPr>
        <w:lastRenderedPageBreak/>
        <w:t xml:space="preserve">transaction, contract signing, strategic decision. Nguyên tắc: </w:t>
      </w:r>
      <w:r>
        <w:rPr>
          <w:rFonts w:ascii="Arial" w:eastAsia="Arial" w:hAnsi="Arial" w:cs="Arial"/>
          <w:b/>
          <w:color w:val="1A1A1A"/>
          <w:sz w:val="24"/>
        </w:rPr>
        <w:t>AI làm 80%, người phê duyệt 20% — nhưng 20% đó quyết định 100% chất lượng.</w:t>
      </w:r>
    </w:p>
    <w:p w14:paraId="74901BB1"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Đặc điểm 4: Knowledge Loop</w:t>
      </w:r>
    </w:p>
    <w:p w14:paraId="578353C7" w14:textId="77777777" w:rsidR="00EF1383" w:rsidRDefault="00000000">
      <w:pPr>
        <w:spacing w:after="120" w:line="360" w:lineRule="auto"/>
      </w:pPr>
      <w:r>
        <w:rPr>
          <w:rFonts w:ascii="Arial" w:eastAsia="Arial" w:hAnsi="Arial" w:cs="Arial"/>
          <w:color w:val="1A1A1A"/>
          <w:sz w:val="24"/>
        </w:rPr>
        <w:t>Công ty càng vận hành, càng thông minh. Output tạo ra knowledge. Knowledge làm phong phú input tiếp theo. Vòng lặp này chạy liên tục. Thư mục `knowledge/` trong AINS được thiết kế theo kiến trúc 3-tier: Raw → Structured → AI-ready. Mỗi project hoàn thành, mỗi bài viết published đều feed back vào knowledge base.</w:t>
      </w:r>
    </w:p>
    <w:p w14:paraId="6431EA82"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Đặc điểm 5: PDCA Forever</w:t>
      </w:r>
    </w:p>
    <w:p w14:paraId="69FE68AC" w14:textId="77777777" w:rsidR="00EF1383" w:rsidRDefault="00000000">
      <w:pPr>
        <w:spacing w:after="120" w:line="360" w:lineRule="auto"/>
      </w:pPr>
      <w:r>
        <w:rPr>
          <w:rFonts w:ascii="Arial" w:eastAsia="Arial" w:hAnsi="Arial" w:cs="Arial"/>
          <w:color w:val="1A1A1A"/>
          <w:sz w:val="24"/>
        </w:rPr>
        <w:t>Plan-Do-Check-Act chạy mỗi tuần. Không ngừng. Không phải "PDCA khi có vấn đề" — mà là PDCA như nhịp tim. Mỗi tuần: tổng giám đốc review performance, AI Workers báo cáo, SOP được cập nhật, AI config được tối ưu. Đây không phải project có start và end. Đây là cách vận hành.</w:t>
      </w:r>
    </w:p>
    <w:p w14:paraId="60027A74" w14:textId="77777777" w:rsidR="00EF1383" w:rsidRDefault="00000000">
      <w:pPr>
        <w:spacing w:before="120" w:after="120"/>
        <w:jc w:val="center"/>
      </w:pPr>
      <w:r>
        <w:rPr>
          <w:rFonts w:ascii="Arial" w:eastAsia="Arial" w:hAnsi="Arial" w:cs="Arial"/>
          <w:color w:val="D4AF37"/>
          <w:sz w:val="16"/>
        </w:rPr>
        <w:t>━━━━━━━━━━━━━━━━━━━━━━━━━━━━━━━━━━━━━━━━</w:t>
      </w:r>
    </w:p>
    <w:p w14:paraId="5A20AA87" w14:textId="77777777" w:rsidR="00EF1383" w:rsidRDefault="00000000">
      <w:pPr>
        <w:spacing w:after="120" w:line="360" w:lineRule="auto"/>
      </w:pPr>
      <w:r>
        <w:rPr>
          <w:rFonts w:ascii="Arial" w:eastAsia="Arial" w:hAnsi="Arial" w:cs="Arial"/>
          <w:color w:val="1A1A1A"/>
          <w:sz w:val="24"/>
        </w:rPr>
        <w:t>## 2.2 Kiến trúc Tổng thể — 3 Tầng</w:t>
      </w:r>
    </w:p>
    <w:p w14:paraId="323AD695" w14:textId="77777777" w:rsidR="00EF1383" w:rsidRDefault="00000000">
      <w:pPr>
        <w:spacing w:after="120" w:line="360" w:lineRule="auto"/>
      </w:pPr>
      <w:r>
        <w:rPr>
          <w:rFonts w:ascii="Arial" w:eastAsia="Arial" w:hAnsi="Arial" w:cs="Arial"/>
          <w:color w:val="1A1A1A"/>
          <w:sz w:val="24"/>
        </w:rPr>
        <w:t>AI Native Company cần kiến trúc rõ ràng. Không thể xây nhà không có bản vẽ. Tại AINS, chúng tôi sử dụng kết hợp Archimate (ngôn ngữ mô hình kiến trúc doanh nghiệp) và Porter Value Chain (chuỗi giá trị) để tạo ra kiến trúc 3 tầng.</w:t>
      </w:r>
    </w:p>
    <w:p w14:paraId="1646EE4B" w14:textId="77777777" w:rsidR="00EF1383" w:rsidRDefault="00000000">
      <w:pPr>
        <w:spacing w:before="240" w:after="120"/>
      </w:pPr>
      <w:r>
        <w:rPr>
          <w:rFonts w:ascii="Arial" w:eastAsia="Arial" w:hAnsi="Arial" w:cs="Arial"/>
          <w:b/>
          <w:color w:val="1A1A1A"/>
          <w:sz w:val="32"/>
        </w:rPr>
        <w:t>Ba tầng kiến trúc</w:t>
      </w:r>
    </w:p>
    <w:p w14:paraId="3A3076C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7048BD3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LAYER 1 — STRATEGY (Chiến lược)                        ║</w:t>
      </w:r>
    </w:p>
    <w:p w14:paraId="318F4DB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Vision │ Value Proposition │ Target Market │ Brand      ║</w:t>
      </w:r>
    </w:p>
    <w:p w14:paraId="61A5D0A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Thuộc về: CEO (System Designer)                         ║</w:t>
      </w:r>
    </w:p>
    <w:p w14:paraId="3143839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061B422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LAYER 2 — PRIMARY ACTIVITIES (Hoạt động chính)         ║</w:t>
      </w:r>
    </w:p>
    <w:p w14:paraId="5EC5519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w:t>
      </w:r>
    </w:p>
    <w:p w14:paraId="52D7167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  ┌─────────┐ ║</w:t>
      </w:r>
    </w:p>
    <w:p w14:paraId="2086D26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Marketing │  │   Sales   │  │Delivery/ │  │Customer │ ║</w:t>
      </w:r>
    </w:p>
    <w:p w14:paraId="6F4302E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&amp; Brand  │  │ &amp; Revenue │  │Operations│  │ Service │ ║</w:t>
      </w:r>
    </w:p>
    <w:p w14:paraId="78D31BF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  └─────────┘ ║</w:t>
      </w:r>
    </w:p>
    <w:p w14:paraId="55E436C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Mapped to: 01-growth + 02-delivery                     ║</w:t>
      </w:r>
    </w:p>
    <w:p w14:paraId="2F167A1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0C56794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LAYER 3 — SUPPORT ACTIVITIES (Hoạt động hỗ trợ)        ║</w:t>
      </w:r>
    </w:p>
    <w:p w14:paraId="6C76959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w:t>
      </w:r>
    </w:p>
    <w:p w14:paraId="1C55C00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  ┌─────────┐ ║</w:t>
      </w:r>
    </w:p>
    <w:p w14:paraId="20B4EE9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Finance  │  │ HR/Admin  │  │ Legal &amp;  │  │Knowledge│ ║</w:t>
      </w:r>
    </w:p>
    <w:p w14:paraId="5832D29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&amp;Account │  │ &amp; Schedule│  │Compliance│  │ &amp; IT    │ ║</w:t>
      </w:r>
    </w:p>
    <w:p w14:paraId="30C6486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lastRenderedPageBreak/>
        <w:t>║  └──────────┘  └───────────┘  └──────────┘  └─────────┘ ║</w:t>
      </w:r>
    </w:p>
    <w:p w14:paraId="41D50EF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Mapped to: 03-backoffice + knowledge + legal            ║</w:t>
      </w:r>
    </w:p>
    <w:p w14:paraId="25AC926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6879E78A" w14:textId="77777777" w:rsidR="00EF1383" w:rsidRDefault="00000000">
      <w:pPr>
        <w:spacing w:after="120" w:line="360" w:lineRule="auto"/>
      </w:pPr>
      <w:r>
        <w:rPr>
          <w:rFonts w:ascii="Arial" w:eastAsia="Arial" w:hAnsi="Arial" w:cs="Arial"/>
          <w:b/>
          <w:color w:val="1A1A1A"/>
          <w:sz w:val="24"/>
        </w:rPr>
        <w:t>Layer 1 — Strategy:</w:t>
      </w:r>
      <w:r>
        <w:rPr>
          <w:rFonts w:ascii="Arial" w:eastAsia="Arial" w:hAnsi="Arial" w:cs="Arial"/>
          <w:color w:val="1A1A1A"/>
          <w:sz w:val="24"/>
        </w:rPr>
        <w:t xml:space="preserve"> Đây là nơi CEO (bạn) làm việc. Không phải ngày nào cũng làm. Nhưng mọi quyết định ở tầng này ảnh hưởng toàn bộ công ty — tầm nhìn, thị trường mục tiêu, giá trị cốt lõi, brand positioning. Tại AINS, layer này được ghi chép trong `charter/vision-mission-values.md` và `charter/business-strategy.md`.</w:t>
      </w:r>
    </w:p>
    <w:p w14:paraId="27B47CB7" w14:textId="77777777" w:rsidR="00EF1383" w:rsidRDefault="00000000">
      <w:pPr>
        <w:spacing w:after="120" w:line="360" w:lineRule="auto"/>
      </w:pPr>
      <w:r>
        <w:rPr>
          <w:rFonts w:ascii="Arial" w:eastAsia="Arial" w:hAnsi="Arial" w:cs="Arial"/>
          <w:b/>
          <w:color w:val="1A1A1A"/>
          <w:sz w:val="24"/>
        </w:rPr>
        <w:t>Layer 2 — Hoạt động chính:</w:t>
      </w:r>
      <w:r>
        <w:rPr>
          <w:rFonts w:ascii="Arial" w:eastAsia="Arial" w:hAnsi="Arial" w:cs="Arial"/>
          <w:color w:val="1A1A1A"/>
          <w:sz w:val="24"/>
        </w:rPr>
        <w:t xml:space="preserve"> Bốn hoạt động chính theo Porter Value Chain: Marketing, Sales, Operations, Customer Service. Trong OPC, 4 hoạt động này gom thành 2 phòng ban — </w:t>
      </w:r>
      <w:r>
        <w:rPr>
          <w:rFonts w:ascii="Arial" w:eastAsia="Arial" w:hAnsi="Arial" w:cs="Arial"/>
          <w:b/>
          <w:color w:val="1A1A1A"/>
          <w:sz w:val="24"/>
        </w:rPr>
        <w:t>Growth</w:t>
      </w:r>
      <w:r>
        <w:rPr>
          <w:rFonts w:ascii="Arial" w:eastAsia="Arial" w:hAnsi="Arial" w:cs="Arial"/>
          <w:color w:val="1A1A1A"/>
          <w:sz w:val="24"/>
        </w:rPr>
        <w:t xml:space="preserve"> (Marketing + Sales) và </w:t>
      </w:r>
      <w:r>
        <w:rPr>
          <w:rFonts w:ascii="Arial" w:eastAsia="Arial" w:hAnsi="Arial" w:cs="Arial"/>
          <w:b/>
          <w:color w:val="1A1A1A"/>
          <w:sz w:val="24"/>
        </w:rPr>
        <w:t>Delivery</w:t>
      </w:r>
      <w:r>
        <w:rPr>
          <w:rFonts w:ascii="Arial" w:eastAsia="Arial" w:hAnsi="Arial" w:cs="Arial"/>
          <w:color w:val="1A1A1A"/>
          <w:sz w:val="24"/>
        </w:rPr>
        <w:t xml:space="preserve"> (Operations + CS). AI Workers thực hiện 100% công việc ở tầng này.</w:t>
      </w:r>
    </w:p>
    <w:p w14:paraId="52213B51" w14:textId="77777777" w:rsidR="00EF1383" w:rsidRDefault="00000000">
      <w:pPr>
        <w:spacing w:after="120" w:line="360" w:lineRule="auto"/>
      </w:pPr>
      <w:r>
        <w:rPr>
          <w:rFonts w:ascii="Arial" w:eastAsia="Arial" w:hAnsi="Arial" w:cs="Arial"/>
          <w:b/>
          <w:color w:val="1A1A1A"/>
          <w:sz w:val="24"/>
        </w:rPr>
        <w:t>Layer 3 — Hoạt động hỗ trợ:</w:t>
      </w:r>
      <w:r>
        <w:rPr>
          <w:rFonts w:ascii="Arial" w:eastAsia="Arial" w:hAnsi="Arial" w:cs="Arial"/>
          <w:color w:val="1A1A1A"/>
          <w:sz w:val="24"/>
        </w:rPr>
        <w:t xml:space="preserve"> Finance, HR, Legal, Knowledge/IT — 4 hoạt động hỗ trợ gom vào phòng ban </w:t>
      </w:r>
      <w:r>
        <w:rPr>
          <w:rFonts w:ascii="Arial" w:eastAsia="Arial" w:hAnsi="Arial" w:cs="Arial"/>
          <w:b/>
          <w:color w:val="1A1A1A"/>
          <w:sz w:val="24"/>
        </w:rPr>
        <w:t>Backoffice</w:t>
      </w:r>
      <w:r>
        <w:rPr>
          <w:rFonts w:ascii="Arial" w:eastAsia="Arial" w:hAnsi="Arial" w:cs="Arial"/>
          <w:color w:val="1A1A1A"/>
          <w:sz w:val="24"/>
        </w:rPr>
        <w:t>. Tầng này cũng hoàn toàn do AI vận hành, tổng giám đốc chỉ approve ở financial gate.</w:t>
      </w:r>
    </w:p>
    <w:p w14:paraId="5FED6D2A" w14:textId="77777777" w:rsidR="00EF1383" w:rsidRDefault="00000000">
      <w:pPr>
        <w:spacing w:before="240" w:after="120"/>
      </w:pPr>
      <w:r>
        <w:rPr>
          <w:rFonts w:ascii="Arial" w:eastAsia="Arial" w:hAnsi="Arial" w:cs="Arial"/>
          <w:b/>
          <w:color w:val="1A1A1A"/>
          <w:sz w:val="32"/>
        </w:rPr>
        <w:t>RACI Matrix — Toàn công ty</w:t>
      </w:r>
    </w:p>
    <w:p w14:paraId="3281BCD3" w14:textId="77777777" w:rsidR="00EF1383" w:rsidRDefault="00000000">
      <w:pPr>
        <w:spacing w:after="120" w:line="360" w:lineRule="auto"/>
      </w:pPr>
      <w:r>
        <w:rPr>
          <w:rFonts w:ascii="Arial" w:eastAsia="Arial" w:hAnsi="Arial" w:cs="Arial"/>
          <w:color w:val="1A1A1A"/>
          <w:sz w:val="24"/>
        </w:rPr>
        <w:t>RACI (Responsible, Accountable, Consulted, Informed) giúp rõ ai làm gì:</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EF1383" w14:paraId="19B400C4" w14:textId="77777777">
        <w:trPr>
          <w:jc w:val="center"/>
        </w:trPr>
        <w:tc>
          <w:tcPr>
            <w:tcW w:w="1512" w:type="dxa"/>
            <w:shd w:val="clear" w:color="auto" w:fill="1B2A4A"/>
          </w:tcPr>
          <w:p w14:paraId="3635B8F4" w14:textId="77777777" w:rsidR="00EF1383" w:rsidRDefault="00000000">
            <w:r>
              <w:rPr>
                <w:rFonts w:ascii="Arial" w:eastAsia="Arial" w:hAnsi="Arial" w:cs="Arial"/>
                <w:b/>
                <w:color w:val="FFFFFF"/>
              </w:rPr>
              <w:t>Hoạt động</w:t>
            </w:r>
          </w:p>
        </w:tc>
        <w:tc>
          <w:tcPr>
            <w:tcW w:w="1512" w:type="dxa"/>
            <w:shd w:val="clear" w:color="auto" w:fill="1B2A4A"/>
          </w:tcPr>
          <w:p w14:paraId="46053B5D" w14:textId="77777777" w:rsidR="00EF1383" w:rsidRDefault="00000000">
            <w:r>
              <w:rPr>
                <w:rFonts w:ascii="Arial" w:eastAsia="Arial" w:hAnsi="Arial" w:cs="Arial"/>
                <w:b/>
                <w:color w:val="FFFFFF"/>
              </w:rPr>
              <w:t>CEO</w:t>
            </w:r>
          </w:p>
        </w:tc>
        <w:tc>
          <w:tcPr>
            <w:tcW w:w="1512" w:type="dxa"/>
            <w:shd w:val="clear" w:color="auto" w:fill="1B2A4A"/>
          </w:tcPr>
          <w:p w14:paraId="51C326A4" w14:textId="77777777" w:rsidR="00EF1383" w:rsidRDefault="00000000">
            <w:r>
              <w:rPr>
                <w:rFonts w:ascii="Arial" w:eastAsia="Arial" w:hAnsi="Arial" w:cs="Arial"/>
                <w:b/>
                <w:color w:val="FFFFFF"/>
              </w:rPr>
              <w:t>Company GPS</w:t>
            </w:r>
          </w:p>
        </w:tc>
        <w:tc>
          <w:tcPr>
            <w:tcW w:w="1512" w:type="dxa"/>
            <w:shd w:val="clear" w:color="auto" w:fill="1B2A4A"/>
          </w:tcPr>
          <w:p w14:paraId="46AE42D6" w14:textId="77777777" w:rsidR="00EF1383" w:rsidRDefault="00000000">
            <w:r>
              <w:rPr>
                <w:rFonts w:ascii="Arial" w:eastAsia="Arial" w:hAnsi="Arial" w:cs="Arial"/>
                <w:b/>
                <w:color w:val="FFFFFF"/>
              </w:rPr>
              <w:t>Growth AI</w:t>
            </w:r>
          </w:p>
        </w:tc>
        <w:tc>
          <w:tcPr>
            <w:tcW w:w="1512" w:type="dxa"/>
            <w:shd w:val="clear" w:color="auto" w:fill="1B2A4A"/>
          </w:tcPr>
          <w:p w14:paraId="2646DCBE" w14:textId="77777777" w:rsidR="00EF1383" w:rsidRDefault="00000000">
            <w:r>
              <w:rPr>
                <w:rFonts w:ascii="Arial" w:eastAsia="Arial" w:hAnsi="Arial" w:cs="Arial"/>
                <w:b/>
                <w:color w:val="FFFFFF"/>
              </w:rPr>
              <w:t>Delivery AI</w:t>
            </w:r>
          </w:p>
        </w:tc>
        <w:tc>
          <w:tcPr>
            <w:tcW w:w="1512" w:type="dxa"/>
            <w:shd w:val="clear" w:color="auto" w:fill="1B2A4A"/>
          </w:tcPr>
          <w:p w14:paraId="078F2611" w14:textId="77777777" w:rsidR="00EF1383" w:rsidRDefault="00000000">
            <w:r>
              <w:rPr>
                <w:rFonts w:ascii="Arial" w:eastAsia="Arial" w:hAnsi="Arial" w:cs="Arial"/>
                <w:b/>
                <w:color w:val="FFFFFF"/>
              </w:rPr>
              <w:t>Backoffice AI</w:t>
            </w:r>
          </w:p>
        </w:tc>
      </w:tr>
      <w:tr w:rsidR="00EF1383" w14:paraId="29E3A668" w14:textId="77777777">
        <w:trPr>
          <w:jc w:val="center"/>
        </w:trPr>
        <w:tc>
          <w:tcPr>
            <w:tcW w:w="1512" w:type="dxa"/>
          </w:tcPr>
          <w:p w14:paraId="298E2796" w14:textId="77777777" w:rsidR="00EF1383" w:rsidRDefault="00000000">
            <w:r>
              <w:rPr>
                <w:rFonts w:ascii="Arial" w:eastAsia="Arial" w:hAnsi="Arial" w:cs="Arial"/>
                <w:color w:val="1A1A1A"/>
              </w:rPr>
              <w:t>Chiến lược kinh doanh</w:t>
            </w:r>
          </w:p>
        </w:tc>
        <w:tc>
          <w:tcPr>
            <w:tcW w:w="1512" w:type="dxa"/>
          </w:tcPr>
          <w:p w14:paraId="4D916ACD" w14:textId="77777777" w:rsidR="00EF1383" w:rsidRDefault="00000000">
            <w:r>
              <w:rPr>
                <w:rFonts w:ascii="Arial" w:eastAsia="Arial" w:hAnsi="Arial" w:cs="Arial"/>
                <w:color w:val="1A1A1A"/>
              </w:rPr>
              <w:t>A</w:t>
            </w:r>
          </w:p>
        </w:tc>
        <w:tc>
          <w:tcPr>
            <w:tcW w:w="1512" w:type="dxa"/>
          </w:tcPr>
          <w:p w14:paraId="5EBB14FC" w14:textId="77777777" w:rsidR="00EF1383" w:rsidRDefault="00000000">
            <w:r>
              <w:rPr>
                <w:rFonts w:ascii="Arial" w:eastAsia="Arial" w:hAnsi="Arial" w:cs="Arial"/>
                <w:color w:val="1A1A1A"/>
              </w:rPr>
              <w:t>I</w:t>
            </w:r>
          </w:p>
        </w:tc>
        <w:tc>
          <w:tcPr>
            <w:tcW w:w="1512" w:type="dxa"/>
          </w:tcPr>
          <w:p w14:paraId="4A20F192" w14:textId="77777777" w:rsidR="00EF1383" w:rsidRDefault="00000000">
            <w:r>
              <w:rPr>
                <w:rFonts w:ascii="Arial" w:eastAsia="Arial" w:hAnsi="Arial" w:cs="Arial"/>
                <w:color w:val="1A1A1A"/>
              </w:rPr>
              <w:t>C</w:t>
            </w:r>
          </w:p>
        </w:tc>
        <w:tc>
          <w:tcPr>
            <w:tcW w:w="1512" w:type="dxa"/>
          </w:tcPr>
          <w:p w14:paraId="6CE048B3" w14:textId="77777777" w:rsidR="00EF1383" w:rsidRDefault="00000000">
            <w:r>
              <w:rPr>
                <w:rFonts w:ascii="Arial" w:eastAsia="Arial" w:hAnsi="Arial" w:cs="Arial"/>
                <w:color w:val="1A1A1A"/>
              </w:rPr>
              <w:t>C</w:t>
            </w:r>
          </w:p>
        </w:tc>
        <w:tc>
          <w:tcPr>
            <w:tcW w:w="1512" w:type="dxa"/>
          </w:tcPr>
          <w:p w14:paraId="7351F2FC" w14:textId="77777777" w:rsidR="00EF1383" w:rsidRDefault="00000000">
            <w:r>
              <w:rPr>
                <w:rFonts w:ascii="Arial" w:eastAsia="Arial" w:hAnsi="Arial" w:cs="Arial"/>
                <w:color w:val="1A1A1A"/>
              </w:rPr>
              <w:t>I</w:t>
            </w:r>
          </w:p>
        </w:tc>
      </w:tr>
      <w:tr w:rsidR="00EF1383" w14:paraId="6E9C8C0C" w14:textId="77777777">
        <w:trPr>
          <w:jc w:val="center"/>
        </w:trPr>
        <w:tc>
          <w:tcPr>
            <w:tcW w:w="1512" w:type="dxa"/>
            <w:shd w:val="clear" w:color="auto" w:fill="F5F5F5"/>
          </w:tcPr>
          <w:p w14:paraId="1D73BD2C" w14:textId="77777777" w:rsidR="00EF1383" w:rsidRDefault="00000000">
            <w:r>
              <w:rPr>
                <w:rFonts w:ascii="Arial" w:eastAsia="Arial" w:hAnsi="Arial" w:cs="Arial"/>
                <w:color w:val="1A1A1A"/>
              </w:rPr>
              <w:t>Content marketing</w:t>
            </w:r>
          </w:p>
        </w:tc>
        <w:tc>
          <w:tcPr>
            <w:tcW w:w="1512" w:type="dxa"/>
            <w:shd w:val="clear" w:color="auto" w:fill="F5F5F5"/>
          </w:tcPr>
          <w:p w14:paraId="7C2D0F35" w14:textId="77777777" w:rsidR="00EF1383" w:rsidRDefault="00000000">
            <w:r>
              <w:rPr>
                <w:rFonts w:ascii="Arial" w:eastAsia="Arial" w:hAnsi="Arial" w:cs="Arial"/>
                <w:color w:val="1A1A1A"/>
              </w:rPr>
              <w:t>A</w:t>
            </w:r>
          </w:p>
        </w:tc>
        <w:tc>
          <w:tcPr>
            <w:tcW w:w="1512" w:type="dxa"/>
            <w:shd w:val="clear" w:color="auto" w:fill="F5F5F5"/>
          </w:tcPr>
          <w:p w14:paraId="67AD565E" w14:textId="77777777" w:rsidR="00EF1383" w:rsidRDefault="00000000">
            <w:r>
              <w:rPr>
                <w:rFonts w:ascii="Arial" w:eastAsia="Arial" w:hAnsi="Arial" w:cs="Arial"/>
                <w:color w:val="1A1A1A"/>
              </w:rPr>
              <w:t>R</w:t>
            </w:r>
          </w:p>
        </w:tc>
        <w:tc>
          <w:tcPr>
            <w:tcW w:w="1512" w:type="dxa"/>
            <w:shd w:val="clear" w:color="auto" w:fill="F5F5F5"/>
          </w:tcPr>
          <w:p w14:paraId="7FD7468F" w14:textId="77777777" w:rsidR="00EF1383" w:rsidRDefault="00000000">
            <w:r>
              <w:rPr>
                <w:rFonts w:ascii="Arial" w:eastAsia="Arial" w:hAnsi="Arial" w:cs="Arial"/>
                <w:color w:val="1A1A1A"/>
              </w:rPr>
              <w:t>R</w:t>
            </w:r>
          </w:p>
        </w:tc>
        <w:tc>
          <w:tcPr>
            <w:tcW w:w="1512" w:type="dxa"/>
            <w:shd w:val="clear" w:color="auto" w:fill="F5F5F5"/>
          </w:tcPr>
          <w:p w14:paraId="00BAEA2B" w14:textId="77777777" w:rsidR="00EF1383" w:rsidRDefault="00000000">
            <w:r>
              <w:rPr>
                <w:rFonts w:ascii="Arial" w:eastAsia="Arial" w:hAnsi="Arial" w:cs="Arial"/>
                <w:color w:val="1A1A1A"/>
              </w:rPr>
              <w:t>I</w:t>
            </w:r>
          </w:p>
        </w:tc>
        <w:tc>
          <w:tcPr>
            <w:tcW w:w="1512" w:type="dxa"/>
            <w:shd w:val="clear" w:color="auto" w:fill="F5F5F5"/>
          </w:tcPr>
          <w:p w14:paraId="1DB61DA9" w14:textId="77777777" w:rsidR="00EF1383" w:rsidRDefault="00000000">
            <w:r>
              <w:rPr>
                <w:rFonts w:ascii="Arial" w:eastAsia="Arial" w:hAnsi="Arial" w:cs="Arial"/>
                <w:color w:val="1A1A1A"/>
              </w:rPr>
              <w:t>I</w:t>
            </w:r>
          </w:p>
        </w:tc>
      </w:tr>
      <w:tr w:rsidR="00EF1383" w14:paraId="00649819" w14:textId="77777777">
        <w:trPr>
          <w:jc w:val="center"/>
        </w:trPr>
        <w:tc>
          <w:tcPr>
            <w:tcW w:w="1512" w:type="dxa"/>
          </w:tcPr>
          <w:p w14:paraId="06B5A1C9" w14:textId="77777777" w:rsidR="00EF1383" w:rsidRDefault="00000000">
            <w:r>
              <w:rPr>
                <w:rFonts w:ascii="Arial" w:eastAsia="Arial" w:hAnsi="Arial" w:cs="Arial"/>
                <w:color w:val="1A1A1A"/>
              </w:rPr>
              <w:t>Lead generation</w:t>
            </w:r>
          </w:p>
        </w:tc>
        <w:tc>
          <w:tcPr>
            <w:tcW w:w="1512" w:type="dxa"/>
          </w:tcPr>
          <w:p w14:paraId="010C49A8" w14:textId="77777777" w:rsidR="00EF1383" w:rsidRDefault="00000000">
            <w:r>
              <w:rPr>
                <w:rFonts w:ascii="Arial" w:eastAsia="Arial" w:hAnsi="Arial" w:cs="Arial"/>
                <w:color w:val="1A1A1A"/>
              </w:rPr>
              <w:t>A</w:t>
            </w:r>
          </w:p>
        </w:tc>
        <w:tc>
          <w:tcPr>
            <w:tcW w:w="1512" w:type="dxa"/>
          </w:tcPr>
          <w:p w14:paraId="4F7256E5" w14:textId="77777777" w:rsidR="00EF1383" w:rsidRDefault="00000000">
            <w:r>
              <w:rPr>
                <w:rFonts w:ascii="Arial" w:eastAsia="Arial" w:hAnsi="Arial" w:cs="Arial"/>
                <w:color w:val="1A1A1A"/>
              </w:rPr>
              <w:t>R</w:t>
            </w:r>
          </w:p>
        </w:tc>
        <w:tc>
          <w:tcPr>
            <w:tcW w:w="1512" w:type="dxa"/>
          </w:tcPr>
          <w:p w14:paraId="707C771E" w14:textId="77777777" w:rsidR="00EF1383" w:rsidRDefault="00000000">
            <w:r>
              <w:rPr>
                <w:rFonts w:ascii="Arial" w:eastAsia="Arial" w:hAnsi="Arial" w:cs="Arial"/>
                <w:color w:val="1A1A1A"/>
              </w:rPr>
              <w:t>R</w:t>
            </w:r>
          </w:p>
        </w:tc>
        <w:tc>
          <w:tcPr>
            <w:tcW w:w="1512" w:type="dxa"/>
          </w:tcPr>
          <w:p w14:paraId="71F29CBA" w14:textId="77777777" w:rsidR="00EF1383" w:rsidRDefault="00000000">
            <w:r>
              <w:rPr>
                <w:rFonts w:ascii="Arial" w:eastAsia="Arial" w:hAnsi="Arial" w:cs="Arial"/>
                <w:color w:val="1A1A1A"/>
              </w:rPr>
              <w:t>I</w:t>
            </w:r>
          </w:p>
        </w:tc>
        <w:tc>
          <w:tcPr>
            <w:tcW w:w="1512" w:type="dxa"/>
          </w:tcPr>
          <w:p w14:paraId="03737BE4" w14:textId="77777777" w:rsidR="00EF1383" w:rsidRDefault="00000000">
            <w:r>
              <w:rPr>
                <w:rFonts w:ascii="Arial" w:eastAsia="Arial" w:hAnsi="Arial" w:cs="Arial"/>
                <w:color w:val="1A1A1A"/>
              </w:rPr>
              <w:t>I</w:t>
            </w:r>
          </w:p>
        </w:tc>
      </w:tr>
      <w:tr w:rsidR="00EF1383" w14:paraId="403DA294" w14:textId="77777777">
        <w:trPr>
          <w:jc w:val="center"/>
        </w:trPr>
        <w:tc>
          <w:tcPr>
            <w:tcW w:w="1512" w:type="dxa"/>
            <w:shd w:val="clear" w:color="auto" w:fill="F5F5F5"/>
          </w:tcPr>
          <w:p w14:paraId="2E2BA863" w14:textId="77777777" w:rsidR="00EF1383" w:rsidRDefault="00000000">
            <w:r>
              <w:rPr>
                <w:rFonts w:ascii="Arial" w:eastAsia="Arial" w:hAnsi="Arial" w:cs="Arial"/>
                <w:color w:val="1A1A1A"/>
              </w:rPr>
              <w:t>Proposal tạo</w:t>
            </w:r>
          </w:p>
        </w:tc>
        <w:tc>
          <w:tcPr>
            <w:tcW w:w="1512" w:type="dxa"/>
            <w:shd w:val="clear" w:color="auto" w:fill="F5F5F5"/>
          </w:tcPr>
          <w:p w14:paraId="5BE7A55F" w14:textId="77777777" w:rsidR="00EF1383" w:rsidRDefault="00000000">
            <w:r>
              <w:rPr>
                <w:rFonts w:ascii="Arial" w:eastAsia="Arial" w:hAnsi="Arial" w:cs="Arial"/>
                <w:color w:val="1A1A1A"/>
              </w:rPr>
              <w:t>A</w:t>
            </w:r>
          </w:p>
        </w:tc>
        <w:tc>
          <w:tcPr>
            <w:tcW w:w="1512" w:type="dxa"/>
            <w:shd w:val="clear" w:color="auto" w:fill="F5F5F5"/>
          </w:tcPr>
          <w:p w14:paraId="60C019B5" w14:textId="77777777" w:rsidR="00EF1383" w:rsidRDefault="00000000">
            <w:r>
              <w:rPr>
                <w:rFonts w:ascii="Arial" w:eastAsia="Arial" w:hAnsi="Arial" w:cs="Arial"/>
                <w:color w:val="1A1A1A"/>
              </w:rPr>
              <w:t>R</w:t>
            </w:r>
          </w:p>
        </w:tc>
        <w:tc>
          <w:tcPr>
            <w:tcW w:w="1512" w:type="dxa"/>
            <w:shd w:val="clear" w:color="auto" w:fill="F5F5F5"/>
          </w:tcPr>
          <w:p w14:paraId="44A719AF" w14:textId="77777777" w:rsidR="00EF1383" w:rsidRDefault="00000000">
            <w:r>
              <w:rPr>
                <w:rFonts w:ascii="Arial" w:eastAsia="Arial" w:hAnsi="Arial" w:cs="Arial"/>
                <w:color w:val="1A1A1A"/>
              </w:rPr>
              <w:t>R</w:t>
            </w:r>
          </w:p>
        </w:tc>
        <w:tc>
          <w:tcPr>
            <w:tcW w:w="1512" w:type="dxa"/>
            <w:shd w:val="clear" w:color="auto" w:fill="F5F5F5"/>
          </w:tcPr>
          <w:p w14:paraId="59911BC0" w14:textId="77777777" w:rsidR="00EF1383" w:rsidRDefault="00000000">
            <w:r>
              <w:rPr>
                <w:rFonts w:ascii="Arial" w:eastAsia="Arial" w:hAnsi="Arial" w:cs="Arial"/>
                <w:color w:val="1A1A1A"/>
              </w:rPr>
              <w:t>C</w:t>
            </w:r>
          </w:p>
        </w:tc>
        <w:tc>
          <w:tcPr>
            <w:tcW w:w="1512" w:type="dxa"/>
            <w:shd w:val="clear" w:color="auto" w:fill="F5F5F5"/>
          </w:tcPr>
          <w:p w14:paraId="2EE27209" w14:textId="77777777" w:rsidR="00EF1383" w:rsidRDefault="00000000">
            <w:r>
              <w:rPr>
                <w:rFonts w:ascii="Arial" w:eastAsia="Arial" w:hAnsi="Arial" w:cs="Arial"/>
                <w:color w:val="1A1A1A"/>
              </w:rPr>
              <w:t>I</w:t>
            </w:r>
          </w:p>
        </w:tc>
      </w:tr>
      <w:tr w:rsidR="00EF1383" w14:paraId="0584BE30" w14:textId="77777777">
        <w:trPr>
          <w:jc w:val="center"/>
        </w:trPr>
        <w:tc>
          <w:tcPr>
            <w:tcW w:w="1512" w:type="dxa"/>
          </w:tcPr>
          <w:p w14:paraId="1792E368" w14:textId="77777777" w:rsidR="00EF1383" w:rsidRDefault="00000000">
            <w:r>
              <w:rPr>
                <w:rFonts w:ascii="Arial" w:eastAsia="Arial" w:hAnsi="Arial" w:cs="Arial"/>
                <w:color w:val="1A1A1A"/>
              </w:rPr>
              <w:t>Project delivery</w:t>
            </w:r>
          </w:p>
        </w:tc>
        <w:tc>
          <w:tcPr>
            <w:tcW w:w="1512" w:type="dxa"/>
          </w:tcPr>
          <w:p w14:paraId="792AC5E0" w14:textId="77777777" w:rsidR="00EF1383" w:rsidRDefault="00000000">
            <w:r>
              <w:rPr>
                <w:rFonts w:ascii="Arial" w:eastAsia="Arial" w:hAnsi="Arial" w:cs="Arial"/>
                <w:color w:val="1A1A1A"/>
              </w:rPr>
              <w:t>A</w:t>
            </w:r>
          </w:p>
        </w:tc>
        <w:tc>
          <w:tcPr>
            <w:tcW w:w="1512" w:type="dxa"/>
          </w:tcPr>
          <w:p w14:paraId="78F60BF2" w14:textId="77777777" w:rsidR="00EF1383" w:rsidRDefault="00000000">
            <w:r>
              <w:rPr>
                <w:rFonts w:ascii="Arial" w:eastAsia="Arial" w:hAnsi="Arial" w:cs="Arial"/>
                <w:color w:val="1A1A1A"/>
              </w:rPr>
              <w:t>R</w:t>
            </w:r>
          </w:p>
        </w:tc>
        <w:tc>
          <w:tcPr>
            <w:tcW w:w="1512" w:type="dxa"/>
          </w:tcPr>
          <w:p w14:paraId="12354092" w14:textId="77777777" w:rsidR="00EF1383" w:rsidRDefault="00000000">
            <w:r>
              <w:rPr>
                <w:rFonts w:ascii="Arial" w:eastAsia="Arial" w:hAnsi="Arial" w:cs="Arial"/>
                <w:color w:val="1A1A1A"/>
              </w:rPr>
              <w:t>I</w:t>
            </w:r>
          </w:p>
        </w:tc>
        <w:tc>
          <w:tcPr>
            <w:tcW w:w="1512" w:type="dxa"/>
          </w:tcPr>
          <w:p w14:paraId="1FFAEC0B" w14:textId="77777777" w:rsidR="00EF1383" w:rsidRDefault="00000000">
            <w:r>
              <w:rPr>
                <w:rFonts w:ascii="Arial" w:eastAsia="Arial" w:hAnsi="Arial" w:cs="Arial"/>
                <w:color w:val="1A1A1A"/>
              </w:rPr>
              <w:t>R</w:t>
            </w:r>
          </w:p>
        </w:tc>
        <w:tc>
          <w:tcPr>
            <w:tcW w:w="1512" w:type="dxa"/>
          </w:tcPr>
          <w:p w14:paraId="783E3503" w14:textId="77777777" w:rsidR="00EF1383" w:rsidRDefault="00000000">
            <w:r>
              <w:rPr>
                <w:rFonts w:ascii="Arial" w:eastAsia="Arial" w:hAnsi="Arial" w:cs="Arial"/>
                <w:color w:val="1A1A1A"/>
              </w:rPr>
              <w:t>I</w:t>
            </w:r>
          </w:p>
        </w:tc>
      </w:tr>
      <w:tr w:rsidR="00EF1383" w14:paraId="1C6C56C4" w14:textId="77777777">
        <w:trPr>
          <w:jc w:val="center"/>
        </w:trPr>
        <w:tc>
          <w:tcPr>
            <w:tcW w:w="1512" w:type="dxa"/>
            <w:shd w:val="clear" w:color="auto" w:fill="F5F5F5"/>
          </w:tcPr>
          <w:p w14:paraId="5080E1EC" w14:textId="77777777" w:rsidR="00EF1383" w:rsidRDefault="00000000">
            <w:r>
              <w:rPr>
                <w:rFonts w:ascii="Arial" w:eastAsia="Arial" w:hAnsi="Arial" w:cs="Arial"/>
                <w:color w:val="1A1A1A"/>
              </w:rPr>
              <w:t>Quality review</w:t>
            </w:r>
          </w:p>
        </w:tc>
        <w:tc>
          <w:tcPr>
            <w:tcW w:w="1512" w:type="dxa"/>
            <w:shd w:val="clear" w:color="auto" w:fill="F5F5F5"/>
          </w:tcPr>
          <w:p w14:paraId="7B67F432" w14:textId="77777777" w:rsidR="00EF1383" w:rsidRDefault="00000000">
            <w:r>
              <w:rPr>
                <w:rFonts w:ascii="Arial" w:eastAsia="Arial" w:hAnsi="Arial" w:cs="Arial"/>
                <w:color w:val="1A1A1A"/>
              </w:rPr>
              <w:t>A</w:t>
            </w:r>
          </w:p>
        </w:tc>
        <w:tc>
          <w:tcPr>
            <w:tcW w:w="1512" w:type="dxa"/>
            <w:shd w:val="clear" w:color="auto" w:fill="F5F5F5"/>
          </w:tcPr>
          <w:p w14:paraId="5E101DB8" w14:textId="77777777" w:rsidR="00EF1383" w:rsidRDefault="00000000">
            <w:r>
              <w:rPr>
                <w:rFonts w:ascii="Arial" w:eastAsia="Arial" w:hAnsi="Arial" w:cs="Arial"/>
                <w:color w:val="1A1A1A"/>
              </w:rPr>
              <w:t>R</w:t>
            </w:r>
          </w:p>
        </w:tc>
        <w:tc>
          <w:tcPr>
            <w:tcW w:w="1512" w:type="dxa"/>
            <w:shd w:val="clear" w:color="auto" w:fill="F5F5F5"/>
          </w:tcPr>
          <w:p w14:paraId="2B5109EA" w14:textId="77777777" w:rsidR="00EF1383" w:rsidRDefault="00000000">
            <w:r>
              <w:rPr>
                <w:rFonts w:ascii="Arial" w:eastAsia="Arial" w:hAnsi="Arial" w:cs="Arial"/>
                <w:color w:val="1A1A1A"/>
              </w:rPr>
              <w:t>I</w:t>
            </w:r>
          </w:p>
        </w:tc>
        <w:tc>
          <w:tcPr>
            <w:tcW w:w="1512" w:type="dxa"/>
            <w:shd w:val="clear" w:color="auto" w:fill="F5F5F5"/>
          </w:tcPr>
          <w:p w14:paraId="5EF62954" w14:textId="77777777" w:rsidR="00EF1383" w:rsidRDefault="00000000">
            <w:r>
              <w:rPr>
                <w:rFonts w:ascii="Arial" w:eastAsia="Arial" w:hAnsi="Arial" w:cs="Arial"/>
                <w:color w:val="1A1A1A"/>
              </w:rPr>
              <w:t>R</w:t>
            </w:r>
          </w:p>
        </w:tc>
        <w:tc>
          <w:tcPr>
            <w:tcW w:w="1512" w:type="dxa"/>
            <w:shd w:val="clear" w:color="auto" w:fill="F5F5F5"/>
          </w:tcPr>
          <w:p w14:paraId="249C54C2" w14:textId="77777777" w:rsidR="00EF1383" w:rsidRDefault="00000000">
            <w:r>
              <w:rPr>
                <w:rFonts w:ascii="Arial" w:eastAsia="Arial" w:hAnsi="Arial" w:cs="Arial"/>
                <w:color w:val="1A1A1A"/>
              </w:rPr>
              <w:t>I</w:t>
            </w:r>
          </w:p>
        </w:tc>
      </w:tr>
      <w:tr w:rsidR="00EF1383" w14:paraId="3FA13A86" w14:textId="77777777">
        <w:trPr>
          <w:jc w:val="center"/>
        </w:trPr>
        <w:tc>
          <w:tcPr>
            <w:tcW w:w="1512" w:type="dxa"/>
          </w:tcPr>
          <w:p w14:paraId="03497134" w14:textId="77777777" w:rsidR="00EF1383" w:rsidRDefault="00000000">
            <w:r>
              <w:rPr>
                <w:rFonts w:ascii="Arial" w:eastAsia="Arial" w:hAnsi="Arial" w:cs="Arial"/>
                <w:color w:val="1A1A1A"/>
              </w:rPr>
              <w:t>Báo cáo tài chính</w:t>
            </w:r>
          </w:p>
        </w:tc>
        <w:tc>
          <w:tcPr>
            <w:tcW w:w="1512" w:type="dxa"/>
          </w:tcPr>
          <w:p w14:paraId="33887CC2" w14:textId="77777777" w:rsidR="00EF1383" w:rsidRDefault="00000000">
            <w:r>
              <w:rPr>
                <w:rFonts w:ascii="Arial" w:eastAsia="Arial" w:hAnsi="Arial" w:cs="Arial"/>
                <w:color w:val="1A1A1A"/>
              </w:rPr>
              <w:t>A</w:t>
            </w:r>
          </w:p>
        </w:tc>
        <w:tc>
          <w:tcPr>
            <w:tcW w:w="1512" w:type="dxa"/>
          </w:tcPr>
          <w:p w14:paraId="1626E00B" w14:textId="77777777" w:rsidR="00EF1383" w:rsidRDefault="00000000">
            <w:r>
              <w:rPr>
                <w:rFonts w:ascii="Arial" w:eastAsia="Arial" w:hAnsi="Arial" w:cs="Arial"/>
                <w:color w:val="1A1A1A"/>
              </w:rPr>
              <w:t>R</w:t>
            </w:r>
          </w:p>
        </w:tc>
        <w:tc>
          <w:tcPr>
            <w:tcW w:w="1512" w:type="dxa"/>
          </w:tcPr>
          <w:p w14:paraId="6C6DCE00" w14:textId="77777777" w:rsidR="00EF1383" w:rsidRDefault="00000000">
            <w:r>
              <w:rPr>
                <w:rFonts w:ascii="Arial" w:eastAsia="Arial" w:hAnsi="Arial" w:cs="Arial"/>
                <w:color w:val="1A1A1A"/>
              </w:rPr>
              <w:t>I</w:t>
            </w:r>
          </w:p>
        </w:tc>
        <w:tc>
          <w:tcPr>
            <w:tcW w:w="1512" w:type="dxa"/>
          </w:tcPr>
          <w:p w14:paraId="4B84C531" w14:textId="77777777" w:rsidR="00EF1383" w:rsidRDefault="00000000">
            <w:r>
              <w:rPr>
                <w:rFonts w:ascii="Arial" w:eastAsia="Arial" w:hAnsi="Arial" w:cs="Arial"/>
                <w:color w:val="1A1A1A"/>
              </w:rPr>
              <w:t>I</w:t>
            </w:r>
          </w:p>
        </w:tc>
        <w:tc>
          <w:tcPr>
            <w:tcW w:w="1512" w:type="dxa"/>
          </w:tcPr>
          <w:p w14:paraId="3F8DD7EB" w14:textId="77777777" w:rsidR="00EF1383" w:rsidRDefault="00000000">
            <w:r>
              <w:rPr>
                <w:rFonts w:ascii="Arial" w:eastAsia="Arial" w:hAnsi="Arial" w:cs="Arial"/>
                <w:color w:val="1A1A1A"/>
              </w:rPr>
              <w:t>R</w:t>
            </w:r>
          </w:p>
        </w:tc>
      </w:tr>
      <w:tr w:rsidR="00EF1383" w14:paraId="107F7C27" w14:textId="77777777">
        <w:trPr>
          <w:jc w:val="center"/>
        </w:trPr>
        <w:tc>
          <w:tcPr>
            <w:tcW w:w="1512" w:type="dxa"/>
            <w:shd w:val="clear" w:color="auto" w:fill="F5F5F5"/>
          </w:tcPr>
          <w:p w14:paraId="274EEC97" w14:textId="77777777" w:rsidR="00EF1383" w:rsidRDefault="00000000">
            <w:r>
              <w:rPr>
                <w:rFonts w:ascii="Arial" w:eastAsia="Arial" w:hAnsi="Arial" w:cs="Arial"/>
                <w:color w:val="1A1A1A"/>
              </w:rPr>
              <w:t>Hợp đồng ký kết</w:t>
            </w:r>
          </w:p>
        </w:tc>
        <w:tc>
          <w:tcPr>
            <w:tcW w:w="1512" w:type="dxa"/>
            <w:shd w:val="clear" w:color="auto" w:fill="F5F5F5"/>
          </w:tcPr>
          <w:p w14:paraId="19D72264" w14:textId="77777777" w:rsidR="00EF1383" w:rsidRDefault="00000000">
            <w:r>
              <w:rPr>
                <w:rFonts w:ascii="Arial" w:eastAsia="Arial" w:hAnsi="Arial" w:cs="Arial"/>
                <w:color w:val="1A1A1A"/>
              </w:rPr>
              <w:t>A</w:t>
            </w:r>
          </w:p>
        </w:tc>
        <w:tc>
          <w:tcPr>
            <w:tcW w:w="1512" w:type="dxa"/>
            <w:shd w:val="clear" w:color="auto" w:fill="F5F5F5"/>
          </w:tcPr>
          <w:p w14:paraId="6D4F1F61" w14:textId="77777777" w:rsidR="00EF1383" w:rsidRDefault="00000000">
            <w:r>
              <w:rPr>
                <w:rFonts w:ascii="Arial" w:eastAsia="Arial" w:hAnsi="Arial" w:cs="Arial"/>
                <w:color w:val="1A1A1A"/>
              </w:rPr>
              <w:t>I</w:t>
            </w:r>
          </w:p>
        </w:tc>
        <w:tc>
          <w:tcPr>
            <w:tcW w:w="1512" w:type="dxa"/>
            <w:shd w:val="clear" w:color="auto" w:fill="F5F5F5"/>
          </w:tcPr>
          <w:p w14:paraId="0F73D044" w14:textId="77777777" w:rsidR="00EF1383" w:rsidRDefault="00000000">
            <w:r>
              <w:rPr>
                <w:rFonts w:ascii="Arial" w:eastAsia="Arial" w:hAnsi="Arial" w:cs="Arial"/>
                <w:color w:val="1A1A1A"/>
              </w:rPr>
              <w:t>I</w:t>
            </w:r>
          </w:p>
        </w:tc>
        <w:tc>
          <w:tcPr>
            <w:tcW w:w="1512" w:type="dxa"/>
            <w:shd w:val="clear" w:color="auto" w:fill="F5F5F5"/>
          </w:tcPr>
          <w:p w14:paraId="69097620" w14:textId="77777777" w:rsidR="00EF1383" w:rsidRDefault="00000000">
            <w:r>
              <w:rPr>
                <w:rFonts w:ascii="Arial" w:eastAsia="Arial" w:hAnsi="Arial" w:cs="Arial"/>
                <w:color w:val="1A1A1A"/>
              </w:rPr>
              <w:t>I</w:t>
            </w:r>
          </w:p>
        </w:tc>
        <w:tc>
          <w:tcPr>
            <w:tcW w:w="1512" w:type="dxa"/>
            <w:shd w:val="clear" w:color="auto" w:fill="F5F5F5"/>
          </w:tcPr>
          <w:p w14:paraId="2B059706" w14:textId="77777777" w:rsidR="00EF1383" w:rsidRDefault="00000000">
            <w:r>
              <w:rPr>
                <w:rFonts w:ascii="Arial" w:eastAsia="Arial" w:hAnsi="Arial" w:cs="Arial"/>
                <w:color w:val="1A1A1A"/>
              </w:rPr>
              <w:t>R</w:t>
            </w:r>
          </w:p>
        </w:tc>
      </w:tr>
      <w:tr w:rsidR="00EF1383" w14:paraId="17842393" w14:textId="77777777">
        <w:trPr>
          <w:jc w:val="center"/>
        </w:trPr>
        <w:tc>
          <w:tcPr>
            <w:tcW w:w="1512" w:type="dxa"/>
          </w:tcPr>
          <w:p w14:paraId="05CA95C6" w14:textId="77777777" w:rsidR="00EF1383" w:rsidRDefault="00000000">
            <w:r>
              <w:rPr>
                <w:rFonts w:ascii="Arial" w:eastAsia="Arial" w:hAnsi="Arial" w:cs="Arial"/>
                <w:color w:val="1A1A1A"/>
              </w:rPr>
              <w:t>Knowledge update</w:t>
            </w:r>
          </w:p>
        </w:tc>
        <w:tc>
          <w:tcPr>
            <w:tcW w:w="1512" w:type="dxa"/>
          </w:tcPr>
          <w:p w14:paraId="47E089D9" w14:textId="77777777" w:rsidR="00EF1383" w:rsidRDefault="00000000">
            <w:r>
              <w:rPr>
                <w:rFonts w:ascii="Arial" w:eastAsia="Arial" w:hAnsi="Arial" w:cs="Arial"/>
                <w:color w:val="1A1A1A"/>
              </w:rPr>
              <w:t>I</w:t>
            </w:r>
          </w:p>
        </w:tc>
        <w:tc>
          <w:tcPr>
            <w:tcW w:w="1512" w:type="dxa"/>
          </w:tcPr>
          <w:p w14:paraId="0C151729" w14:textId="77777777" w:rsidR="00EF1383" w:rsidRDefault="00000000">
            <w:r>
              <w:rPr>
                <w:rFonts w:ascii="Arial" w:eastAsia="Arial" w:hAnsi="Arial" w:cs="Arial"/>
                <w:color w:val="1A1A1A"/>
              </w:rPr>
              <w:t>R</w:t>
            </w:r>
          </w:p>
        </w:tc>
        <w:tc>
          <w:tcPr>
            <w:tcW w:w="1512" w:type="dxa"/>
          </w:tcPr>
          <w:p w14:paraId="202644C2" w14:textId="77777777" w:rsidR="00EF1383" w:rsidRDefault="00000000">
            <w:r>
              <w:rPr>
                <w:rFonts w:ascii="Arial" w:eastAsia="Arial" w:hAnsi="Arial" w:cs="Arial"/>
                <w:color w:val="1A1A1A"/>
              </w:rPr>
              <w:t>C</w:t>
            </w:r>
          </w:p>
        </w:tc>
        <w:tc>
          <w:tcPr>
            <w:tcW w:w="1512" w:type="dxa"/>
          </w:tcPr>
          <w:p w14:paraId="7728772D" w14:textId="77777777" w:rsidR="00EF1383" w:rsidRDefault="00000000">
            <w:r>
              <w:rPr>
                <w:rFonts w:ascii="Arial" w:eastAsia="Arial" w:hAnsi="Arial" w:cs="Arial"/>
                <w:color w:val="1A1A1A"/>
              </w:rPr>
              <w:t>C</w:t>
            </w:r>
          </w:p>
        </w:tc>
        <w:tc>
          <w:tcPr>
            <w:tcW w:w="1512" w:type="dxa"/>
          </w:tcPr>
          <w:p w14:paraId="6670FC18" w14:textId="77777777" w:rsidR="00EF1383" w:rsidRDefault="00000000">
            <w:r>
              <w:rPr>
                <w:rFonts w:ascii="Arial" w:eastAsia="Arial" w:hAnsi="Arial" w:cs="Arial"/>
                <w:color w:val="1A1A1A"/>
              </w:rPr>
              <w:t>R</w:t>
            </w:r>
          </w:p>
        </w:tc>
      </w:tr>
    </w:tbl>
    <w:p w14:paraId="435585BC" w14:textId="77777777" w:rsidR="00EF1383" w:rsidRDefault="00EF1383">
      <w:pPr>
        <w:spacing w:before="80" w:after="160"/>
      </w:pPr>
    </w:p>
    <w:p w14:paraId="42F85424" w14:textId="77777777" w:rsidR="00EF1383" w:rsidRDefault="00000000">
      <w:pPr>
        <w:spacing w:after="120" w:line="360" w:lineRule="auto"/>
      </w:pPr>
      <w:r>
        <w:rPr>
          <w:rFonts w:ascii="Arial" w:eastAsia="Arial" w:hAnsi="Arial" w:cs="Arial"/>
          <w:b/>
          <w:color w:val="1A1A1A"/>
          <w:sz w:val="24"/>
        </w:rPr>
        <w:t>A</w:t>
      </w:r>
      <w:r>
        <w:rPr>
          <w:rFonts w:ascii="Arial" w:eastAsia="Arial" w:hAnsi="Arial" w:cs="Arial"/>
          <w:color w:val="1A1A1A"/>
          <w:sz w:val="24"/>
        </w:rPr>
        <w:t xml:space="preserve"> = Accountable (Chịu trách nhiệm), </w:t>
      </w:r>
      <w:r>
        <w:rPr>
          <w:rFonts w:ascii="Arial" w:eastAsia="Arial" w:hAnsi="Arial" w:cs="Arial"/>
          <w:b/>
          <w:color w:val="1A1A1A"/>
          <w:sz w:val="24"/>
        </w:rPr>
        <w:t>R</w:t>
      </w:r>
      <w:r>
        <w:rPr>
          <w:rFonts w:ascii="Arial" w:eastAsia="Arial" w:hAnsi="Arial" w:cs="Arial"/>
          <w:color w:val="1A1A1A"/>
          <w:sz w:val="24"/>
        </w:rPr>
        <w:t xml:space="preserve"> = Responsible (Thực hiện), </w:t>
      </w:r>
      <w:r>
        <w:rPr>
          <w:rFonts w:ascii="Arial" w:eastAsia="Arial" w:hAnsi="Arial" w:cs="Arial"/>
          <w:b/>
          <w:color w:val="1A1A1A"/>
          <w:sz w:val="24"/>
        </w:rPr>
        <w:t>C</w:t>
      </w:r>
      <w:r>
        <w:rPr>
          <w:rFonts w:ascii="Arial" w:eastAsia="Arial" w:hAnsi="Arial" w:cs="Arial"/>
          <w:color w:val="1A1A1A"/>
          <w:sz w:val="24"/>
        </w:rPr>
        <w:t xml:space="preserve"> = Consulted (Được tham khảo), </w:t>
      </w:r>
      <w:r>
        <w:rPr>
          <w:rFonts w:ascii="Arial" w:eastAsia="Arial" w:hAnsi="Arial" w:cs="Arial"/>
          <w:b/>
          <w:color w:val="1A1A1A"/>
          <w:sz w:val="24"/>
        </w:rPr>
        <w:t>I</w:t>
      </w:r>
      <w:r>
        <w:rPr>
          <w:rFonts w:ascii="Arial" w:eastAsia="Arial" w:hAnsi="Arial" w:cs="Arial"/>
          <w:color w:val="1A1A1A"/>
          <w:sz w:val="24"/>
        </w:rPr>
        <w:t xml:space="preserve"> = Informed (Được thông báo)</w:t>
      </w:r>
    </w:p>
    <w:p w14:paraId="4BC0B08F" w14:textId="77777777" w:rsidR="00EF1383" w:rsidRDefault="00000000">
      <w:pPr>
        <w:spacing w:after="120" w:line="360" w:lineRule="auto"/>
      </w:pPr>
      <w:r>
        <w:rPr>
          <w:rFonts w:ascii="Arial" w:eastAsia="Arial" w:hAnsi="Arial" w:cs="Arial"/>
          <w:color w:val="1A1A1A"/>
          <w:sz w:val="24"/>
        </w:rPr>
        <w:lastRenderedPageBreak/>
        <w:t xml:space="preserve">💡 </w:t>
      </w:r>
      <w:r>
        <w:rPr>
          <w:rFonts w:ascii="Arial" w:eastAsia="Arial" w:hAnsi="Arial" w:cs="Arial"/>
          <w:b/>
          <w:color w:val="1A1A1A"/>
          <w:sz w:val="24"/>
        </w:rPr>
        <w:t>Mẹo:</w:t>
      </w:r>
      <w:r>
        <w:rPr>
          <w:rFonts w:ascii="Arial" w:eastAsia="Arial" w:hAnsi="Arial" w:cs="Arial"/>
          <w:color w:val="1A1A1A"/>
          <w:sz w:val="24"/>
        </w:rPr>
        <w:t xml:space="preserve"> Company GPS (AI Chief of Staff) xuất hiện ở rất nhiều ô R — đó là design. GPS điều phối mọi task, route đến đúng AI Worker, monitor execution, enforce SOP. Tổng giám đốc chỉ xuất hiện ở ô A — chịu trách nhiệm phê duyệt, không trực tiếp làm.</w:t>
      </w:r>
    </w:p>
    <w:p w14:paraId="3A4242BA" w14:textId="77777777" w:rsidR="00EF1383" w:rsidRDefault="00000000">
      <w:pPr>
        <w:spacing w:before="120" w:after="120"/>
        <w:jc w:val="center"/>
      </w:pPr>
      <w:r>
        <w:rPr>
          <w:rFonts w:ascii="Arial" w:eastAsia="Arial" w:hAnsi="Arial" w:cs="Arial"/>
          <w:color w:val="D4AF37"/>
          <w:sz w:val="16"/>
        </w:rPr>
        <w:t>━━━━━━━━━━━━━━━━━━━━━━━━━━━━━━━━━━━━━━━━</w:t>
      </w:r>
    </w:p>
    <w:p w14:paraId="1B06BF2D" w14:textId="77777777" w:rsidR="00EF1383" w:rsidRDefault="00000000">
      <w:pPr>
        <w:spacing w:after="120" w:line="360" w:lineRule="auto"/>
      </w:pPr>
      <w:r>
        <w:rPr>
          <w:rFonts w:ascii="Arial" w:eastAsia="Arial" w:hAnsi="Arial" w:cs="Arial"/>
          <w:color w:val="1A1A1A"/>
          <w:sz w:val="24"/>
        </w:rPr>
        <w:t>## 2.3 7 Trụ cột OPC</w:t>
      </w:r>
    </w:p>
    <w:p w14:paraId="6CE0E083" w14:textId="77777777" w:rsidR="00EF1383" w:rsidRDefault="00000000">
      <w:pPr>
        <w:spacing w:after="120" w:line="360" w:lineRule="auto"/>
      </w:pPr>
      <w:r>
        <w:rPr>
          <w:rFonts w:ascii="Arial" w:eastAsia="Arial" w:hAnsi="Arial" w:cs="Arial"/>
          <w:color w:val="1A1A1A"/>
          <w:sz w:val="24"/>
        </w:rPr>
        <w:t>Bảy trụ cột sau đây là nền móng của AI Native Company. Thiếu một trụ cột, công ty vẫn chạy. Nhưng không ổn định. Không scale. Không bền vững.</w:t>
      </w:r>
    </w:p>
    <w:p w14:paraId="0A11E027" w14:textId="77777777" w:rsidR="00EF1383" w:rsidRDefault="00000000">
      <w:pPr>
        <w:spacing w:before="240" w:after="120"/>
      </w:pPr>
      <w:r>
        <w:rPr>
          <w:rFonts w:ascii="Arial" w:eastAsia="Arial" w:hAnsi="Arial" w:cs="Arial"/>
          <w:b/>
          <w:color w:val="1A1A1A"/>
          <w:sz w:val="32"/>
        </w:rPr>
        <w:t>Trụ cột 1: Thiết kế hệ thống (System Design)</w:t>
      </w:r>
    </w:p>
    <w:p w14:paraId="6AD0F47C" w14:textId="77777777" w:rsidR="00EF1383" w:rsidRDefault="00000000">
      <w:pPr>
        <w:spacing w:after="120" w:line="360" w:lineRule="auto"/>
      </w:pPr>
      <w:r>
        <w:rPr>
          <w:rFonts w:ascii="Arial" w:eastAsia="Arial" w:hAnsi="Arial" w:cs="Arial"/>
          <w:b/>
          <w:color w:val="1A1A1A"/>
          <w:sz w:val="24"/>
        </w:rPr>
        <w:t>Mọi task thành system. Không làm thủ công lần thứ 2.</w:t>
      </w:r>
    </w:p>
    <w:p w14:paraId="6D401B5A" w14:textId="77777777" w:rsidR="00EF1383" w:rsidRDefault="00000000">
      <w:pPr>
        <w:spacing w:after="120" w:line="360" w:lineRule="auto"/>
      </w:pPr>
      <w:r>
        <w:rPr>
          <w:rFonts w:ascii="Arial" w:eastAsia="Arial" w:hAnsi="Arial" w:cs="Arial"/>
          <w:color w:val="1A1A1A"/>
          <w:sz w:val="24"/>
        </w:rPr>
        <w:t>Nếu bạn làm một việc 2 lần, lần thứ 2 phải tự động hóa hoặc có SOP. Nguyên tắc này đảm bảo công ty không phụ thuộc vào "hiệu suất cá nhân" mà dựa vào "hiệu suất hệ thống". Trong AINS, ngay cả việc tạo hóa đơn — một task tưởng chừng đơn giản — cũng có SOP (`SOP-BACK-003` trong `opc-ains/03-backoffice/invoicing/template/`).</w:t>
      </w:r>
    </w:p>
    <w:p w14:paraId="4F663186" w14:textId="77777777" w:rsidR="00EF1383" w:rsidRDefault="00000000">
      <w:pPr>
        <w:spacing w:after="120" w:line="360" w:lineRule="auto"/>
      </w:pPr>
      <w:r>
        <w:rPr>
          <w:rFonts w:ascii="Arial" w:eastAsia="Arial" w:hAnsi="Arial" w:cs="Arial"/>
          <w:color w:val="1A1A1A"/>
          <w:sz w:val="24"/>
        </w:rPr>
        <w:t>Thiết kế hệ thống không chỉ là "viết SOP". Đó là tư duy: mỗi task có input rõ ràng, process rõ ràng, output rõ ràng. Mỗi process có thể được giao cho AI Worker mới mà không cần "train" — vì SOP đã chứa mọi instruction cần thiết.</w:t>
      </w:r>
    </w:p>
    <w:p w14:paraId="1E86B5D4" w14:textId="77777777" w:rsidR="00EF1383" w:rsidRDefault="00000000">
      <w:pPr>
        <w:spacing w:after="120" w:line="360" w:lineRule="auto"/>
      </w:pPr>
      <w:r>
        <w:rPr>
          <w:rFonts w:ascii="Arial" w:eastAsia="Arial" w:hAnsi="Arial" w:cs="Arial"/>
          <w:color w:val="1A1A1A"/>
          <w:sz w:val="24"/>
        </w:rPr>
        <w:t>Lần đầu triển khai AINS, tôi bỏ qua bước này — viết SOP sau khi làm xong. Kết quả: Marketing AI tạo content sai tone 3 lần liên tiếp. Mỗi lần sửa tốn 30 phút. Sau khi ép mình viết SOP trước khi bắt bất kỳ task nào, tỷ lệ đúng ở lần đầu tăng từ 40% lên 85%. Bài học đắt giá: SOP trước, thực hiện sau.</w:t>
      </w:r>
    </w:p>
    <w:p w14:paraId="30FA38D1" w14:textId="77777777" w:rsidR="00EF1383" w:rsidRDefault="00000000">
      <w:pPr>
        <w:spacing w:before="240" w:after="120"/>
      </w:pPr>
      <w:r>
        <w:rPr>
          <w:rFonts w:ascii="Arial" w:eastAsia="Arial" w:hAnsi="Arial" w:cs="Arial"/>
          <w:b/>
          <w:color w:val="1A1A1A"/>
          <w:sz w:val="32"/>
        </w:rPr>
        <w:t>Trụ cột 2: AI Workforce</w:t>
      </w:r>
    </w:p>
    <w:p w14:paraId="0A62899D" w14:textId="77777777" w:rsidR="00EF1383" w:rsidRDefault="00000000">
      <w:pPr>
        <w:spacing w:after="120" w:line="360" w:lineRule="auto"/>
      </w:pPr>
      <w:r>
        <w:rPr>
          <w:rFonts w:ascii="Arial" w:eastAsia="Arial" w:hAnsi="Arial" w:cs="Arial"/>
          <w:b/>
          <w:color w:val="1A1A1A"/>
          <w:sz w:val="24"/>
        </w:rPr>
        <w:t>Mỗi role = 1 AI skill. Orchestrator điều phối.</w:t>
      </w:r>
    </w:p>
    <w:p w14:paraId="0145FDCB" w14:textId="77777777" w:rsidR="00EF1383" w:rsidRDefault="00000000">
      <w:pPr>
        <w:spacing w:after="120" w:line="360" w:lineRule="auto"/>
      </w:pPr>
      <w:r>
        <w:rPr>
          <w:rFonts w:ascii="Arial" w:eastAsia="Arial" w:hAnsi="Arial" w:cs="Arial"/>
          <w:color w:val="1A1A1A"/>
          <w:sz w:val="24"/>
        </w:rPr>
        <w:t>AINS có 10 AI Workers chia làm 3 phòng ban. Mỗi Worker được xây dựng bằng 1 trong 3 methods: TEMPLATED (dùng template phổ thông), EXPERT-CLONE (copy phong cách chuyên gia), hoặc GPS-ENHANCED (kết hợp với Company GPS để điều phối). Xem chi tiết trong `opc-ains/_ai-workforce/build-plan.md`.</w:t>
      </w:r>
    </w:p>
    <w:p w14:paraId="7525F93C" w14:textId="77777777" w:rsidR="00EF1383" w:rsidRDefault="00000000">
      <w:pPr>
        <w:spacing w:after="120" w:line="360" w:lineRule="auto"/>
      </w:pPr>
      <w:r>
        <w:rPr>
          <w:rFonts w:ascii="Arial" w:eastAsia="Arial" w:hAnsi="Arial" w:cs="Arial"/>
          <w:color w:val="1A1A1A"/>
          <w:sz w:val="24"/>
        </w:rPr>
        <w:lastRenderedPageBreak/>
        <w:t>AI Workforce không phải "1 ChatGPT làm mọi việc". Đó là đội ngũ chuyên biệt — AI Sales Rep chỉ làm sales, AI Finance Manager chỉ làm tài chính, AI Quality Reviewer chỉ review chất lượng. Sự chuyên biệt tạo ra chất lượng.</w:t>
      </w:r>
    </w:p>
    <w:p w14:paraId="4CD75E3F" w14:textId="77777777" w:rsidR="00EF1383" w:rsidRDefault="00000000">
      <w:pPr>
        <w:spacing w:after="120" w:line="360" w:lineRule="auto"/>
      </w:pPr>
      <w:r>
        <w:rPr>
          <w:rFonts w:ascii="Arial" w:eastAsia="Arial" w:hAnsi="Arial" w:cs="Arial"/>
          <w:color w:val="1A1A1A"/>
          <w:sz w:val="24"/>
        </w:rPr>
        <w:t>Khi mới bắt đầu, tôi chọn một model duy nhất cho mọi role. Ai làm marketing cũng model đó, ai làm finance cũng model đó. Thảm họa. Model giỏi viết creative nhưng tệ tính số liệu — Financial AI báo cáo sai công thức 2 lần. Phải chuyển sang model phù hợp cho từng role, chi phí chỉ tăng thêm $30/tháng nhưng accuracy tăng vọt. Từ đó tôi học: chọn tool theo task, không chọn 1 tool cho mọi task.</w:t>
      </w:r>
    </w:p>
    <w:p w14:paraId="7D476808" w14:textId="77777777" w:rsidR="00EF1383" w:rsidRDefault="00000000">
      <w:pPr>
        <w:spacing w:before="240" w:after="120"/>
      </w:pPr>
      <w:r>
        <w:rPr>
          <w:rFonts w:ascii="Arial" w:eastAsia="Arial" w:hAnsi="Arial" w:cs="Arial"/>
          <w:b/>
          <w:color w:val="1A1A1A"/>
          <w:sz w:val="32"/>
        </w:rPr>
        <w:t>Trụ cột 3: Second Brain</w:t>
      </w:r>
    </w:p>
    <w:p w14:paraId="376EF03F" w14:textId="77777777" w:rsidR="00EF1383" w:rsidRDefault="00000000">
      <w:pPr>
        <w:spacing w:before="160" w:after="80" w:line="360" w:lineRule="auto"/>
      </w:pPr>
      <w:r>
        <w:rPr>
          <w:rFonts w:ascii="Arial" w:eastAsia="Arial" w:hAnsi="Arial" w:cs="Arial"/>
          <w:b/>
          <w:color w:val="1A1A1A"/>
          <w:sz w:val="24"/>
        </w:rPr>
        <w:t>3-tier knowledge: Raw → Structured → AI-ready.</w:t>
      </w:r>
    </w:p>
    <w:p w14:paraId="36036599" w14:textId="77777777" w:rsidR="00EF1383" w:rsidRDefault="00000000">
      <w:pPr>
        <w:spacing w:after="120" w:line="360" w:lineRule="auto"/>
      </w:pPr>
      <w:r>
        <w:rPr>
          <w:rFonts w:ascii="Arial" w:eastAsia="Arial" w:hAnsi="Arial" w:cs="Arial"/>
          <w:color w:val="1A1A1A"/>
          <w:sz w:val="24"/>
        </w:rPr>
        <w:t>Knowledge là tài sản quý nhất của công ty tri thức. Nhưng knowledge nằm rác trong email, chat, file Word — thì vô dụng. AINS thiết kế Second Brain theo kiến trúc 3 tầng, nằm trong thư mục `knowledge/`:</w:t>
      </w:r>
    </w:p>
    <w:p w14:paraId="3B5D67B6" w14:textId="77777777" w:rsidR="00EF1383" w:rsidRDefault="00000000">
      <w:pPr>
        <w:pStyle w:val="ListBullet"/>
        <w:spacing w:before="40" w:after="80" w:line="360" w:lineRule="auto"/>
      </w:pPr>
      <w:r>
        <w:rPr>
          <w:rFonts w:ascii="Arial" w:eastAsia="Arial" w:hAnsi="Arial" w:cs="Arial"/>
          <w:b/>
          <w:color w:val="1A1A1A"/>
          <w:sz w:val="24"/>
        </w:rPr>
        <w:t>01-raw/:</w:t>
      </w:r>
      <w:r>
        <w:rPr>
          <w:rFonts w:ascii="Arial" w:eastAsia="Arial" w:hAnsi="Arial" w:cs="Arial"/>
          <w:color w:val="1A1A1A"/>
          <w:sz w:val="24"/>
        </w:rPr>
        <w:t xml:space="preserve"> Nguyên liệu thô — research, interview notes, competitor data, industry trends. Chưa xử lý, chỉ thu thập.</w:t>
      </w:r>
    </w:p>
    <w:p w14:paraId="096095C0" w14:textId="77777777" w:rsidR="00EF1383" w:rsidRDefault="00000000">
      <w:pPr>
        <w:pStyle w:val="ListBullet"/>
        <w:spacing w:before="40" w:after="80" w:line="360" w:lineRule="auto"/>
      </w:pPr>
      <w:r>
        <w:rPr>
          <w:rFonts w:ascii="Arial" w:eastAsia="Arial" w:hAnsi="Arial" w:cs="Arial"/>
          <w:b/>
          <w:color w:val="1A1A1A"/>
          <w:sz w:val="24"/>
        </w:rPr>
        <w:t>02-structured/:</w:t>
      </w:r>
      <w:r>
        <w:rPr>
          <w:rFonts w:ascii="Arial" w:eastAsia="Arial" w:hAnsi="Arial" w:cs="Arial"/>
          <w:color w:val="1A1A1A"/>
          <w:sz w:val="24"/>
        </w:rPr>
        <w:t xml:space="preserve"> Đã xử lý — playbooks, frameworks, case studies, templates. Có cấu trúc, con người đọc được.</w:t>
      </w:r>
    </w:p>
    <w:p w14:paraId="595D980D" w14:textId="77777777" w:rsidR="00EF1383" w:rsidRDefault="00000000">
      <w:pPr>
        <w:pStyle w:val="ListBullet"/>
        <w:spacing w:before="40" w:after="80" w:line="360" w:lineRule="auto"/>
      </w:pPr>
      <w:r>
        <w:rPr>
          <w:rFonts w:ascii="Arial" w:eastAsia="Arial" w:hAnsi="Arial" w:cs="Arial"/>
          <w:b/>
          <w:color w:val="1A1A1A"/>
          <w:sz w:val="24"/>
        </w:rPr>
        <w:t>03-ai-ready/:</w:t>
      </w:r>
      <w:r>
        <w:rPr>
          <w:rFonts w:ascii="Arial" w:eastAsia="Arial" w:hAnsi="Arial" w:cs="Arial"/>
          <w:color w:val="1A1A1A"/>
          <w:sz w:val="24"/>
        </w:rPr>
        <w:t xml:space="preserve"> Tối ưu cho AI — company context, product catalog, FAQ, decision trees. Sẵn sàng inject vào AI prompt.</w:t>
      </w:r>
    </w:p>
    <w:p w14:paraId="769F187D" w14:textId="77777777" w:rsidR="00EF1383" w:rsidRDefault="00000000">
      <w:pPr>
        <w:spacing w:after="120" w:line="360" w:lineRule="auto"/>
      </w:pPr>
      <w:r>
        <w:rPr>
          <w:rFonts w:ascii="Arial" w:eastAsia="Arial" w:hAnsi="Arial" w:cs="Arial"/>
          <w:color w:val="1A1A1A"/>
          <w:sz w:val="24"/>
        </w:rPr>
        <w:t xml:space="preserve">Nguyên tắc vận hành: </w:t>
      </w:r>
      <w:r>
        <w:rPr>
          <w:rFonts w:ascii="Arial" w:eastAsia="Arial" w:hAnsi="Arial" w:cs="Arial"/>
          <w:b/>
          <w:color w:val="1A1A1A"/>
          <w:sz w:val="24"/>
        </w:rPr>
        <w:t>Thu thập → Xử lý → Đóng gói.</w:t>
      </w:r>
      <w:r>
        <w:rPr>
          <w:rFonts w:ascii="Arial" w:eastAsia="Arial" w:hAnsi="Arial" w:cs="Arial"/>
          <w:color w:val="1A1A1A"/>
          <w:sz w:val="24"/>
        </w:rPr>
        <w:t xml:space="preserve"> Mọi thông tin mới vào `01-raw/`, AI Knowledge Manager xử lý đưa lên `02-structured/`, nếu cần cho daily operations thì đóng gói thành `03-ai-ready/`.</w:t>
      </w:r>
    </w:p>
    <w:p w14:paraId="507B7795" w14:textId="77777777" w:rsidR="00EF1383" w:rsidRDefault="00000000">
      <w:pPr>
        <w:spacing w:after="120" w:line="360" w:lineRule="auto"/>
      </w:pPr>
      <w:r>
        <w:rPr>
          <w:rFonts w:ascii="Arial" w:eastAsia="Arial" w:hAnsi="Arial" w:cs="Arial"/>
          <w:color w:val="1A1A1A"/>
          <w:sz w:val="24"/>
        </w:rPr>
        <w:t>Có lần tôi chuyển từ một AI model sang model khác — tưởng chỉ việc copy prompt qua. Sai lầm. Toàn bộ prompt tinh chỉnh trong 2 tháng biến mất vì lưu trong chat history của model cũ, không nằm trong knowledge base. Phải xây dựng lại từ đầu, mất cả tuần. Từ đó, mọi prompt, mọi insight, mọi quy tắc đều được thu thập vào Second Brain ngay lập tức. Không ngoại lệ.</w:t>
      </w:r>
    </w:p>
    <w:p w14:paraId="2BA778DB"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Lưu ý:</w:t>
      </w:r>
      <w:r>
        <w:rPr>
          <w:rFonts w:ascii="Arial" w:eastAsia="Arial" w:hAnsi="Arial" w:cs="Arial"/>
          <w:color w:val="1A1A1A"/>
          <w:sz w:val="24"/>
        </w:rPr>
        <w:t xml:space="preserve"> Nhiều người bỏ qua Second Brain vì "lúc đầu chưa có nhiều knowledge". Sai lầm. Chính lúc đầu, thói quen thu thập quan trọng nhất. Khi công ty phát triển, knowledge phát triển theo — và AI Workers trở nên thông minh hơn vì có context phong phú hơn.</w:t>
      </w:r>
    </w:p>
    <w:p w14:paraId="52D42859" w14:textId="77777777" w:rsidR="00EF1383" w:rsidRDefault="00000000">
      <w:pPr>
        <w:spacing w:before="240" w:after="120"/>
      </w:pPr>
      <w:r>
        <w:rPr>
          <w:rFonts w:ascii="Arial" w:eastAsia="Arial" w:hAnsi="Arial" w:cs="Arial"/>
          <w:b/>
          <w:color w:val="1A1A1A"/>
          <w:sz w:val="32"/>
        </w:rPr>
        <w:lastRenderedPageBreak/>
        <w:t>Trụ cột 4: Cỗ máy doanh thu (Revenue Engine)</w:t>
      </w:r>
    </w:p>
    <w:p w14:paraId="301CC06A" w14:textId="77777777" w:rsidR="00EF1383" w:rsidRDefault="00000000">
      <w:pPr>
        <w:spacing w:before="160" w:after="80" w:line="360" w:lineRule="auto"/>
      </w:pPr>
      <w:r>
        <w:rPr>
          <w:rFonts w:ascii="Arial" w:eastAsia="Arial" w:hAnsi="Arial" w:cs="Arial"/>
          <w:b/>
          <w:color w:val="1A1A1A"/>
          <w:sz w:val="24"/>
        </w:rPr>
        <w:t>Multiple automated, measurable revenue streams.</w:t>
      </w:r>
    </w:p>
    <w:p w14:paraId="5A0E736E" w14:textId="77777777" w:rsidR="00EF1383" w:rsidRDefault="00000000">
      <w:pPr>
        <w:spacing w:after="120" w:line="360" w:lineRule="auto"/>
      </w:pPr>
      <w:r>
        <w:rPr>
          <w:rFonts w:ascii="Arial" w:eastAsia="Arial" w:hAnsi="Arial" w:cs="Arial"/>
          <w:color w:val="1A1A1A"/>
          <w:sz w:val="24"/>
        </w:rPr>
        <w:t>AINS có 3 revenue streams: Tư vấn (Consulting), Đào tạo (Training), Sản phẩm số (Digital Products). Mỗi stream có SOP riêng, KPI riêng, tracking riêng. Thư mục `opc-ains/03-backoffice/accounting/output/revenue-log_2026-05-partial.md` theo dõi doanh thu theo từng nguồn.</w:t>
      </w:r>
    </w:p>
    <w:p w14:paraId="776F2364" w14:textId="77777777" w:rsidR="00EF1383" w:rsidRDefault="00000000">
      <w:pPr>
        <w:spacing w:after="120" w:line="360" w:lineRule="auto"/>
      </w:pPr>
      <w:r>
        <w:rPr>
          <w:rFonts w:ascii="Arial" w:eastAsia="Arial" w:hAnsi="Arial" w:cs="Arial"/>
          <w:color w:val="1A1A1A"/>
          <w:sz w:val="24"/>
        </w:rPr>
        <w:t>Cỗ máy doanh thu trong OPC khác truyền thống ở 3 điểm:</w:t>
      </w:r>
    </w:p>
    <w:p w14:paraId="7DADAAC3" w14:textId="77777777" w:rsidR="00EF1383" w:rsidRDefault="00000000">
      <w:pPr>
        <w:pStyle w:val="ListNumber"/>
        <w:spacing w:before="40" w:after="80" w:line="360" w:lineRule="auto"/>
      </w:pPr>
      <w:r>
        <w:rPr>
          <w:rFonts w:ascii="Arial" w:eastAsia="Arial" w:hAnsi="Arial" w:cs="Arial"/>
          <w:b/>
          <w:color w:val="1A1A1A"/>
          <w:sz w:val="24"/>
        </w:rPr>
        <w:t>Automated lead generation:</w:t>
      </w:r>
      <w:r>
        <w:rPr>
          <w:rFonts w:ascii="Arial" w:eastAsia="Arial" w:hAnsi="Arial" w:cs="Arial"/>
          <w:color w:val="1A1A1A"/>
          <w:sz w:val="24"/>
        </w:rPr>
        <w:t xml:space="preserve"> AI Sales Rep tìm lead, qualify, draft proposal — không cần cold call.</w:t>
      </w:r>
    </w:p>
    <w:p w14:paraId="0A7CE936" w14:textId="77777777" w:rsidR="00EF1383" w:rsidRDefault="00000000">
      <w:pPr>
        <w:pStyle w:val="ListNumber"/>
        <w:spacing w:before="40" w:after="80" w:line="360" w:lineRule="auto"/>
      </w:pPr>
      <w:r>
        <w:rPr>
          <w:rFonts w:ascii="Arial" w:eastAsia="Arial" w:hAnsi="Arial" w:cs="Arial"/>
          <w:b/>
          <w:color w:val="1A1A1A"/>
          <w:sz w:val="24"/>
        </w:rPr>
        <w:t>Đo lường mọi thứ:</w:t>
      </w:r>
      <w:r>
        <w:rPr>
          <w:rFonts w:ascii="Arial" w:eastAsia="Arial" w:hAnsi="Arial" w:cs="Arial"/>
          <w:color w:val="1A1A1A"/>
          <w:sz w:val="24"/>
        </w:rPr>
        <w:t xml:space="preserve"> Mỗi đồng revenue đều trace được về lead source, conversion rate, cost per acquisition.</w:t>
      </w:r>
    </w:p>
    <w:p w14:paraId="750B8585" w14:textId="77777777" w:rsidR="00EF1383" w:rsidRDefault="00000000">
      <w:pPr>
        <w:pStyle w:val="ListNumber"/>
        <w:spacing w:before="40" w:after="80" w:line="360" w:lineRule="auto"/>
      </w:pPr>
      <w:r>
        <w:rPr>
          <w:rFonts w:ascii="Arial" w:eastAsia="Arial" w:hAnsi="Arial" w:cs="Arial"/>
          <w:b/>
          <w:color w:val="1A1A1A"/>
          <w:sz w:val="24"/>
        </w:rPr>
        <w:t>Multiple streams:</w:t>
      </w:r>
      <w:r>
        <w:rPr>
          <w:rFonts w:ascii="Arial" w:eastAsia="Arial" w:hAnsi="Arial" w:cs="Arial"/>
          <w:color w:val="1A1A1A"/>
          <w:sz w:val="24"/>
        </w:rPr>
        <w:t xml:space="preserve"> Không phụ thuộc 1 nguồn. Nếu consulting giảm, training và digital products vẫn chạy.</w:t>
      </w:r>
    </w:p>
    <w:p w14:paraId="560E3567" w14:textId="77777777" w:rsidR="00EF1383" w:rsidRDefault="00000000">
      <w:pPr>
        <w:spacing w:after="120" w:line="360" w:lineRule="auto"/>
      </w:pPr>
      <w:r>
        <w:rPr>
          <w:rFonts w:ascii="Arial" w:eastAsia="Arial" w:hAnsi="Arial" w:cs="Arial"/>
          <w:color w:val="1A1A1A"/>
          <w:sz w:val="24"/>
        </w:rPr>
        <w:t>Tháng đầu tiên, tôi chỉ chạy consulting — 1 khách hàng, 1 nguồn thu. Khi khách đó delay project 2 tuần, doanh thu tháng đó gần như bằng 0. Cảm giác rất bất an. Tháng sau, tôi set up thêm stream training và bắt tay vào làm digital product template. Kết quả: tháng 3 đã có doanh thu từ cả 3 nguồn. Khi consulting chậm, training bù. Đa dạng hóa revenue streams không phải xa xỉ — nó là mạng lưới an toàn.</w:t>
      </w:r>
    </w:p>
    <w:p w14:paraId="7A239472" w14:textId="77777777" w:rsidR="00EF1383" w:rsidRDefault="00000000">
      <w:pPr>
        <w:spacing w:before="240" w:after="120"/>
      </w:pPr>
      <w:r>
        <w:rPr>
          <w:rFonts w:ascii="Arial" w:eastAsia="Arial" w:hAnsi="Arial" w:cs="Arial"/>
          <w:b/>
          <w:color w:val="1A1A1A"/>
          <w:sz w:val="32"/>
        </w:rPr>
        <w:t>Trụ cột 5: Tấm khiên pháp lý (Legal Shield)</w:t>
      </w:r>
    </w:p>
    <w:p w14:paraId="4202C60F" w14:textId="77777777" w:rsidR="00EF1383" w:rsidRDefault="00000000">
      <w:pPr>
        <w:spacing w:after="120" w:line="360" w:lineRule="auto"/>
      </w:pPr>
      <w:r>
        <w:rPr>
          <w:rFonts w:ascii="Arial" w:eastAsia="Arial" w:hAnsi="Arial" w:cs="Arial"/>
          <w:b/>
          <w:color w:val="1A1A1A"/>
          <w:sz w:val="24"/>
        </w:rPr>
        <w:t>Cấu trúc OPC bảo vệ tài sản cá nhân.</w:t>
      </w:r>
    </w:p>
    <w:p w14:paraId="7F7515D2" w14:textId="77777777" w:rsidR="00EF1383" w:rsidRDefault="00000000">
      <w:pPr>
        <w:spacing w:after="120" w:line="360" w:lineRule="auto"/>
      </w:pPr>
      <w:r>
        <w:rPr>
          <w:rFonts w:ascii="Arial" w:eastAsia="Arial" w:hAnsi="Arial" w:cs="Arial"/>
          <w:color w:val="1A1A1A"/>
          <w:sz w:val="24"/>
        </w:rPr>
        <w:t>AINS là Công ty Trách nhiệm hữu hạn Một thành viên (Công ty MTV) theo Điều 46-53 Luật Doanh nghiệp 2020. Điều này có nghĩa: trách nhiệm tài chính giới hạn trong số vốn đã góp. Nếu công ty nợ, chủ nợ không thể "vào nhà bạn lấy TV".</w:t>
      </w:r>
    </w:p>
    <w:p w14:paraId="49D31A77" w14:textId="77777777" w:rsidR="00EF1383" w:rsidRDefault="00000000">
      <w:pPr>
        <w:spacing w:after="120" w:line="360" w:lineRule="auto"/>
      </w:pPr>
      <w:r>
        <w:rPr>
          <w:rFonts w:ascii="Arial" w:eastAsia="Arial" w:hAnsi="Arial" w:cs="Arial"/>
          <w:color w:val="1A1A1A"/>
          <w:sz w:val="24"/>
        </w:rPr>
        <w:t>Thư mục `opc-ains/legal/` chứa tất cả tài liệu pháp lý cần thiết: hợp đồng dịch vụ (`legal/contracts-templates/contract-service.md`), hợp đồng đào tạo (`contract-training.md`), NDA (`nda-template.md`), lịch tuân thủ (`legal/compliance-calendar.md`), và chính sách bảo vệ dữ liệu (`legal/policies/data-protection-policy.md`).</w:t>
      </w:r>
    </w:p>
    <w:p w14:paraId="42AB26C4" w14:textId="77777777" w:rsidR="00EF1383" w:rsidRDefault="00000000">
      <w:pPr>
        <w:spacing w:after="120" w:line="360" w:lineRule="auto"/>
      </w:pPr>
      <w:r>
        <w:rPr>
          <w:rFonts w:ascii="Arial" w:eastAsia="Arial" w:hAnsi="Arial" w:cs="Arial"/>
          <w:color w:val="1A1A1A"/>
          <w:sz w:val="24"/>
        </w:rPr>
        <w:lastRenderedPageBreak/>
        <w:t xml:space="preserve">🔑 </w:t>
      </w:r>
      <w:r>
        <w:rPr>
          <w:rFonts w:ascii="Arial" w:eastAsia="Arial" w:hAnsi="Arial" w:cs="Arial"/>
          <w:b/>
          <w:color w:val="1A1A1A"/>
          <w:sz w:val="24"/>
        </w:rPr>
        <w:t>Điểm chính:</w:t>
      </w:r>
      <w:r>
        <w:rPr>
          <w:rFonts w:ascii="Arial" w:eastAsia="Arial" w:hAnsi="Arial" w:cs="Arial"/>
          <w:color w:val="1A1A1A"/>
          <w:sz w:val="24"/>
        </w:rPr>
        <w:t xml:space="preserve"> Tấm khiên pháp lý không phải "làm cho đẹp". Đó là tấm khiên bảo vệ bạn khi rủi ro xảy ra. Và trong kinh doanh, rủi ro luôn xảy ra — câu hỏi là khi nào.</w:t>
      </w:r>
    </w:p>
    <w:p w14:paraId="3AFAF762" w14:textId="77777777" w:rsidR="00EF1383" w:rsidRDefault="00000000">
      <w:pPr>
        <w:spacing w:after="120" w:line="360" w:lineRule="auto"/>
      </w:pPr>
      <w:r>
        <w:rPr>
          <w:rFonts w:ascii="Arial" w:eastAsia="Arial" w:hAnsi="Arial" w:cs="Arial"/>
          <w:color w:val="1A1A1A"/>
          <w:sz w:val="24"/>
        </w:rPr>
        <w:t>Một người quen kinh doanh freelance không đăng ký công ty. Khi khách kiện đòi bồi thường 50 triệu vì "thiếu sót trong tư vấn", tài khoản cá nhân bị đóng. Tiền tiết kiệm cho con học, tiền mua xe — tất cả bị đóng băng. Nếu vận hành dưới cấu trúc OPC, trách nhiệm tài sản chỉ giới hạn trong số vốn góp. Tài sản cá nhân — nhà, xe, tiết kiệm — an toàn. Cấu trúc pháp lý không phải bước cuối cùng. Nó nên là một trong những bước đầu tiên.</w:t>
      </w:r>
    </w:p>
    <w:p w14:paraId="48F13DB2" w14:textId="77777777" w:rsidR="00EF1383" w:rsidRDefault="00000000">
      <w:pPr>
        <w:spacing w:before="240" w:after="120"/>
      </w:pPr>
      <w:r>
        <w:rPr>
          <w:rFonts w:ascii="Arial" w:eastAsia="Arial" w:hAnsi="Arial" w:cs="Arial"/>
          <w:b/>
          <w:color w:val="1A1A1A"/>
          <w:sz w:val="32"/>
        </w:rPr>
        <w:t>Trụ cột 6: Vòng lặp cải tiến liên tục (PDCA)</w:t>
      </w:r>
    </w:p>
    <w:p w14:paraId="69D8C05C" w14:textId="77777777" w:rsidR="00EF1383" w:rsidRDefault="00000000">
      <w:pPr>
        <w:spacing w:before="160" w:after="80" w:line="360" w:lineRule="auto"/>
      </w:pPr>
      <w:r>
        <w:rPr>
          <w:rFonts w:ascii="Arial" w:eastAsia="Arial" w:hAnsi="Arial" w:cs="Arial"/>
          <w:b/>
          <w:color w:val="1A1A1A"/>
          <w:sz w:val="24"/>
        </w:rPr>
        <w:t>Plan, Build, Test, Check — lặp mãi mãi.</w:t>
      </w:r>
    </w:p>
    <w:p w14:paraId="3B587C70" w14:textId="77777777" w:rsidR="00EF1383" w:rsidRDefault="00000000">
      <w:pPr>
        <w:spacing w:after="120" w:line="360" w:lineRule="auto"/>
      </w:pPr>
      <w:r>
        <w:rPr>
          <w:rFonts w:ascii="Arial" w:eastAsia="Arial" w:hAnsi="Arial" w:cs="Arial"/>
          <w:color w:val="1A1A1A"/>
          <w:sz w:val="24"/>
        </w:rPr>
        <w:t>AINS không coi bất kỳ quy trình nào là "hoàn thành". Mọi SOP đều có phiên bản — có version 1.0, 1.1, 2.0... Mỗi tháng, AI Knowledge Manager review SOPs và đề xuất update. Xem `opc-ains/_company-gps/sop-register.md`: riêng trong tháng 4/2026, 5 SOPs đã được cập nhật.</w:t>
      </w:r>
    </w:p>
    <w:p w14:paraId="4CAAA78F" w14:textId="77777777" w:rsidR="00EF1383" w:rsidRDefault="00000000">
      <w:pPr>
        <w:spacing w:after="120" w:line="360" w:lineRule="auto"/>
      </w:pPr>
      <w:r>
        <w:rPr>
          <w:rFonts w:ascii="Arial" w:eastAsia="Arial" w:hAnsi="Arial" w:cs="Arial"/>
          <w:color w:val="1A1A1A"/>
          <w:sz w:val="24"/>
        </w:rPr>
        <w:t>PDCA trong OPC chạy theo chu kỳ:</w:t>
      </w:r>
    </w:p>
    <w:p w14:paraId="49EAEEBE" w14:textId="77777777" w:rsidR="00EF1383" w:rsidRDefault="00000000">
      <w:pPr>
        <w:pStyle w:val="ListBullet"/>
        <w:spacing w:before="40" w:after="80" w:line="360" w:lineRule="auto"/>
      </w:pPr>
      <w:r>
        <w:rPr>
          <w:rFonts w:ascii="Arial" w:eastAsia="Arial" w:hAnsi="Arial" w:cs="Arial"/>
          <w:b/>
          <w:color w:val="1A1A1A"/>
          <w:sz w:val="24"/>
        </w:rPr>
        <w:t>Weekly:</w:t>
      </w:r>
      <w:r>
        <w:rPr>
          <w:rFonts w:ascii="Arial" w:eastAsia="Arial" w:hAnsi="Arial" w:cs="Arial"/>
          <w:color w:val="1A1A1A"/>
          <w:sz w:val="24"/>
        </w:rPr>
        <w:t xml:space="preserve"> Tổng giám đốc review tuần, update priority, ghi nhận improvement areas.</w:t>
      </w:r>
    </w:p>
    <w:p w14:paraId="54D5C80A" w14:textId="77777777" w:rsidR="00EF1383" w:rsidRDefault="00000000">
      <w:pPr>
        <w:pStyle w:val="ListBullet"/>
        <w:spacing w:before="40" w:after="80" w:line="360" w:lineRule="auto"/>
      </w:pPr>
      <w:r>
        <w:rPr>
          <w:rFonts w:ascii="Arial" w:eastAsia="Arial" w:hAnsi="Arial" w:cs="Arial"/>
          <w:b/>
          <w:color w:val="1A1A1A"/>
          <w:sz w:val="24"/>
        </w:rPr>
        <w:t>Monthly:</w:t>
      </w:r>
      <w:r>
        <w:rPr>
          <w:rFonts w:ascii="Arial" w:eastAsia="Arial" w:hAnsi="Arial" w:cs="Arial"/>
          <w:color w:val="1A1A1A"/>
          <w:sz w:val="24"/>
        </w:rPr>
        <w:t xml:space="preserve"> KPI review, P&amp;L analysis, SOP update, AI performance review.</w:t>
      </w:r>
    </w:p>
    <w:p w14:paraId="2867F962" w14:textId="77777777" w:rsidR="00EF1383" w:rsidRDefault="00000000">
      <w:pPr>
        <w:pStyle w:val="ListBullet"/>
        <w:spacing w:before="40" w:after="80" w:line="360" w:lineRule="auto"/>
      </w:pPr>
      <w:r>
        <w:rPr>
          <w:rFonts w:ascii="Arial" w:eastAsia="Arial" w:hAnsi="Arial" w:cs="Arial"/>
          <w:b/>
          <w:color w:val="1A1A1A"/>
          <w:sz w:val="24"/>
        </w:rPr>
        <w:t>Quarterly:</w:t>
      </w:r>
      <w:r>
        <w:rPr>
          <w:rFonts w:ascii="Arial" w:eastAsia="Arial" w:hAnsi="Arial" w:cs="Arial"/>
          <w:color w:val="1A1A1A"/>
          <w:sz w:val="24"/>
        </w:rPr>
        <w:t xml:space="preserve"> Strategic review, tax filing, compliance check, major SOP overhaul.</w:t>
      </w:r>
    </w:p>
    <w:p w14:paraId="37D6DE99" w14:textId="77777777" w:rsidR="00EF1383" w:rsidRDefault="00000000">
      <w:pPr>
        <w:spacing w:after="120" w:line="360" w:lineRule="auto"/>
      </w:pPr>
      <w:r>
        <w:rPr>
          <w:rFonts w:ascii="Arial" w:eastAsia="Arial" w:hAnsi="Arial" w:cs="Arial"/>
          <w:color w:val="1A1A1A"/>
          <w:sz w:val="24"/>
        </w:rPr>
        <w:t>Chu kỳ PDCA được mô tả chi tiết trong Điều 14-15 của file `opc-ains/charter/company-charter.md`.</w:t>
      </w:r>
    </w:p>
    <w:p w14:paraId="49265DB0" w14:textId="77777777" w:rsidR="00EF1383" w:rsidRDefault="00000000">
      <w:pPr>
        <w:spacing w:after="120" w:line="360" w:lineRule="auto"/>
      </w:pPr>
      <w:r>
        <w:rPr>
          <w:rFonts w:ascii="Arial" w:eastAsia="Arial" w:hAnsi="Arial" w:cs="Arial"/>
          <w:color w:val="1A1A1A"/>
          <w:sz w:val="24"/>
        </w:rPr>
        <w:t>Tuần thứ 3 vận hành AINS, tôi suýt bỏ qua weekly review vì "tuần này bận". May mà vẫn làm. Phát hiện ra Quality Score của Content AI giảm từ 4.2 xuống 3.6 — blog post tuần đó reader complain gián tiếp qua email. Nguyên nhân: tôi update prompt tuần trước nhưng quên test kỹ. Nếu không có weekly review, lỗi đó kéo dài đến cuối tháng. Chi phí sửa chữa tăng gấp 4 lần so với sửa ngay. PDCA mỗi tuần không phải ritual vô nghĩa — nó là radar phát hiện sớm.</w:t>
      </w:r>
    </w:p>
    <w:p w14:paraId="5FE4F510" w14:textId="77777777" w:rsidR="00EF1383" w:rsidRDefault="00000000">
      <w:pPr>
        <w:spacing w:before="240" w:after="120"/>
      </w:pPr>
      <w:r>
        <w:rPr>
          <w:rFonts w:ascii="Arial" w:eastAsia="Arial" w:hAnsi="Arial" w:cs="Arial"/>
          <w:b/>
          <w:color w:val="1A1A1A"/>
          <w:sz w:val="32"/>
        </w:rPr>
        <w:t>Trụ cột 7: Con người tối thiểu (Minimal Human)</w:t>
      </w:r>
    </w:p>
    <w:p w14:paraId="6D9A55A1" w14:textId="77777777" w:rsidR="00EF1383" w:rsidRDefault="00000000">
      <w:pPr>
        <w:spacing w:after="120" w:line="360" w:lineRule="auto"/>
      </w:pPr>
      <w:r>
        <w:rPr>
          <w:rFonts w:ascii="Arial" w:eastAsia="Arial" w:hAnsi="Arial" w:cs="Arial"/>
          <w:b/>
          <w:color w:val="1A1A1A"/>
          <w:sz w:val="24"/>
        </w:rPr>
        <w:t>Con người chỉ ở các cổng quyết định.</w:t>
      </w:r>
    </w:p>
    <w:p w14:paraId="54D3F421" w14:textId="77777777" w:rsidR="00EF1383" w:rsidRDefault="00000000">
      <w:pPr>
        <w:spacing w:after="120" w:line="360" w:lineRule="auto"/>
      </w:pPr>
      <w:r>
        <w:rPr>
          <w:rFonts w:ascii="Arial" w:eastAsia="Arial" w:hAnsi="Arial" w:cs="Arial"/>
          <w:color w:val="1A1A1A"/>
          <w:sz w:val="24"/>
        </w:rPr>
        <w:lastRenderedPageBreak/>
        <w:t>Đây là trụ cột định nghĩa nhất của OPC. Mục tiêu không phải "thay thế con người" — mà là "giải phóng con người khỏi công việc lặp lại để tập trung vào chiến lược và sáng tạo".</w:t>
      </w:r>
    </w:p>
    <w:p w14:paraId="62496C61" w14:textId="77777777" w:rsidR="00EF1383" w:rsidRDefault="00000000">
      <w:pPr>
        <w:spacing w:after="120" w:line="360" w:lineRule="auto"/>
      </w:pPr>
      <w:r>
        <w:rPr>
          <w:rFonts w:ascii="Arial" w:eastAsia="Arial" w:hAnsi="Arial" w:cs="Arial"/>
          <w:color w:val="1A1A1A"/>
          <w:sz w:val="24"/>
        </w:rPr>
        <w:t>AINS xác định 7 Cổng chất lượng nơi tổng giám đốc bắt buộc tham gia (xem `opc-ains/charter/company-charter.md`, Điều 12): Content Publishing, Client Deliverable, Financial Transaction, Contract Signing, Strategic Decision, Monthly Review, Compliance Check. Ngoài 7 gates này, toàn bộ vận hành do AI xử lý.</w:t>
      </w:r>
    </w:p>
    <w:p w14:paraId="35CFAFA3" w14:textId="77777777" w:rsidR="00EF1383" w:rsidRDefault="00000000">
      <w:pPr>
        <w:spacing w:after="120" w:line="360" w:lineRule="auto"/>
      </w:pPr>
      <w:r>
        <w:rPr>
          <w:rFonts w:ascii="Arial" w:eastAsia="Arial" w:hAnsi="Arial" w:cs="Arial"/>
          <w:color w:val="1A1A1A"/>
          <w:sz w:val="24"/>
        </w:rPr>
        <w:t>Ban đầu tôi cố review hết — đọc mọi draft, check mọi invoice, duyệt mọi email marketing. Sau 2 tuần, tôi kiệt sức. Làm việc 25 giờ/tuần cho một công ty "1 người". Phản tác dụng hoàn toàn. Sau khi xác định rõ 7 gates và chỉ can thiệp ở những điểm đó, thời gian làm việc giảm xuống 10 giờ/tuần — mà chất lượng output còn tốt hơn vì tôi tập trung hơn ở mỗi lần review. Ít hơn nhưng sâu hơn. Đó là nguyên tắc.</w:t>
      </w:r>
    </w:p>
    <w:p w14:paraId="7B91D75A"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Bài tập:</w:t>
      </w:r>
      <w:r>
        <w:rPr>
          <w:rFonts w:ascii="Arial" w:eastAsia="Arial" w:hAnsi="Arial" w:cs="Arial"/>
          <w:color w:val="1A1A1A"/>
          <w:sz w:val="24"/>
        </w:rPr>
        <w:t xml:space="preserve"> Liệt kê 7 cổng quyết định cho công ty của bạn. Bạn có thể không cần cả 7 — nhưng hãy suy nghĩ: task nào BẮT BUỘC cần con người quyết định? Task nào AI có thể tự làm?</w:t>
      </w:r>
    </w:p>
    <w:p w14:paraId="24FFA16A" w14:textId="77777777" w:rsidR="00EF1383" w:rsidRDefault="00000000">
      <w:pPr>
        <w:spacing w:before="120" w:after="120"/>
        <w:jc w:val="center"/>
      </w:pPr>
      <w:r>
        <w:rPr>
          <w:rFonts w:ascii="Arial" w:eastAsia="Arial" w:hAnsi="Arial" w:cs="Arial"/>
          <w:color w:val="D4AF37"/>
          <w:sz w:val="16"/>
        </w:rPr>
        <w:t>━━━━━━━━━━━━━━━━━━━━━━━━━━━━━━━━━━━━━━━━</w:t>
      </w:r>
    </w:p>
    <w:p w14:paraId="7DE033CC" w14:textId="77777777" w:rsidR="00EF1383" w:rsidRDefault="00000000">
      <w:pPr>
        <w:spacing w:after="120" w:line="360" w:lineRule="auto"/>
      </w:pPr>
      <w:r>
        <w:rPr>
          <w:rFonts w:ascii="Arial" w:eastAsia="Arial" w:hAnsi="Arial" w:cs="Arial"/>
          <w:color w:val="1A1A1A"/>
          <w:sz w:val="24"/>
        </w:rPr>
        <w:t>## 2.4 Thiết kế phòng ban — Từ chuỗi giá trị đến đội ngũ</w:t>
      </w:r>
    </w:p>
    <w:p w14:paraId="1D302694" w14:textId="77777777" w:rsidR="00EF1383" w:rsidRDefault="00000000">
      <w:pPr>
        <w:spacing w:before="240" w:after="120"/>
      </w:pPr>
      <w:r>
        <w:rPr>
          <w:rFonts w:ascii="Arial" w:eastAsia="Arial" w:hAnsi="Arial" w:cs="Arial"/>
          <w:b/>
          <w:color w:val="1A1A1A"/>
          <w:sz w:val="32"/>
        </w:rPr>
        <w:t>Logic gom nhóm</w:t>
      </w:r>
    </w:p>
    <w:p w14:paraId="5B44ACD8" w14:textId="77777777" w:rsidR="00EF1383" w:rsidRDefault="00000000">
      <w:pPr>
        <w:spacing w:after="120" w:line="360" w:lineRule="auto"/>
      </w:pPr>
      <w:r>
        <w:rPr>
          <w:rFonts w:ascii="Arial" w:eastAsia="Arial" w:hAnsi="Arial" w:cs="Arial"/>
          <w:color w:val="1A1A1A"/>
          <w:sz w:val="24"/>
        </w:rPr>
        <w:t>Porter Value Chain có 5 hoạt động chính: Inbound Logistics, Operations, Outbound Logistics, Marketing &amp; Sales, Service. Nhưng OPC không cần 5 phòng ban — 1 người quản lý nổi sao? Thay vào đó, AINS gom thành 3 phòng ban dựa trên function:</w:t>
      </w:r>
    </w:p>
    <w:p w14:paraId="74A7B35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Porter Value Chain          Phòng ban AINS</w:t>
      </w:r>
    </w:p>
    <w:p w14:paraId="6097AE0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w:t>
      </w:r>
    </w:p>
    <w:p w14:paraId="35FD116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Marketing &amp; Sales     ──→   01-growth (4 AI Workers)</w:t>
      </w:r>
    </w:p>
    <w:p w14:paraId="4891466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Operations            ──┐</w:t>
      </w:r>
    </w:p>
    <w:p w14:paraId="0845C64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Service               ──┤→   02-delivery (3 AI Workers)</w:t>
      </w:r>
    </w:p>
    <w:p w14:paraId="77D4D08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Inbound Logistics     ──┘</w:t>
      </w:r>
    </w:p>
    <w:p w14:paraId="3A51E95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Finance &amp; Accounting ──┐</w:t>
      </w:r>
    </w:p>
    <w:p w14:paraId="7370D3D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Human Resources       ──┤→   03-backoffice (3 AI Workers)</w:t>
      </w:r>
    </w:p>
    <w:p w14:paraId="4A7CC6C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Legal &amp; Compliance    ──┤</w:t>
      </w:r>
    </w:p>
    <w:p w14:paraId="2FE1FBE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IT &amp; Knowledge        ──┘</w:t>
      </w:r>
    </w:p>
    <w:p w14:paraId="0B88ED2A" w14:textId="77777777" w:rsidR="00EF1383" w:rsidRDefault="00000000">
      <w:pPr>
        <w:spacing w:after="120" w:line="360" w:lineRule="auto"/>
      </w:pPr>
      <w:r>
        <w:rPr>
          <w:rFonts w:ascii="Arial" w:eastAsia="Arial" w:hAnsi="Arial" w:cs="Arial"/>
          <w:color w:val="1A1A1A"/>
          <w:sz w:val="24"/>
        </w:rPr>
        <w:lastRenderedPageBreak/>
        <w:t>Tại sao 3, không phải 5 hoặc 7? Con số 3 là ngưỡng tối đa 1 người context-switch trong 1 tuần làm việc 10-15 giờ. Mỗi phòng ban bạn dành 2-3 giờ review. Vừa đủ nắm tình hình. Không quá tải.</w:t>
      </w:r>
    </w:p>
    <w:p w14:paraId="1EFF127E" w14:textId="77777777" w:rsidR="00EF1383" w:rsidRDefault="00000000">
      <w:pPr>
        <w:spacing w:before="240" w:after="120"/>
      </w:pPr>
      <w:r>
        <w:rPr>
          <w:rFonts w:ascii="Arial" w:eastAsia="Arial" w:hAnsi="Arial" w:cs="Arial"/>
          <w:b/>
          <w:color w:val="1A1A1A"/>
          <w:sz w:val="32"/>
        </w:rPr>
        <w:t>Mỗi phòng ban có gì</w:t>
      </w:r>
    </w:p>
    <w:p w14:paraId="3A752206" w14:textId="77777777" w:rsidR="00EF1383" w:rsidRDefault="00000000">
      <w:pPr>
        <w:spacing w:after="120" w:line="360" w:lineRule="auto"/>
      </w:pPr>
      <w:r>
        <w:rPr>
          <w:rFonts w:ascii="Arial" w:eastAsia="Arial" w:hAnsi="Arial" w:cs="Arial"/>
          <w:color w:val="1A1A1A"/>
          <w:sz w:val="24"/>
        </w:rPr>
        <w:t>Mỗi phòng ban trong AINS có cấu trúc đồng nhất:</w:t>
      </w:r>
    </w:p>
    <w:tbl>
      <w:tblPr>
        <w:tblStyle w:val="TableGrid"/>
        <w:tblW w:w="0" w:type="auto"/>
        <w:jc w:val="center"/>
        <w:tblLook w:val="04A0" w:firstRow="1" w:lastRow="0" w:firstColumn="1" w:lastColumn="0" w:noHBand="0" w:noVBand="1"/>
      </w:tblPr>
      <w:tblGrid>
        <w:gridCol w:w="3024"/>
        <w:gridCol w:w="3024"/>
        <w:gridCol w:w="3024"/>
      </w:tblGrid>
      <w:tr w:rsidR="00EF1383" w14:paraId="76C4B299" w14:textId="77777777">
        <w:trPr>
          <w:jc w:val="center"/>
        </w:trPr>
        <w:tc>
          <w:tcPr>
            <w:tcW w:w="3024" w:type="dxa"/>
            <w:shd w:val="clear" w:color="auto" w:fill="1B2A4A"/>
          </w:tcPr>
          <w:p w14:paraId="3AA70723" w14:textId="77777777" w:rsidR="00EF1383" w:rsidRDefault="00000000">
            <w:r>
              <w:rPr>
                <w:rFonts w:ascii="Arial" w:eastAsia="Arial" w:hAnsi="Arial" w:cs="Arial"/>
                <w:b/>
                <w:color w:val="FFFFFF"/>
              </w:rPr>
              <w:t>Thành phần</w:t>
            </w:r>
          </w:p>
        </w:tc>
        <w:tc>
          <w:tcPr>
            <w:tcW w:w="3024" w:type="dxa"/>
            <w:shd w:val="clear" w:color="auto" w:fill="1B2A4A"/>
          </w:tcPr>
          <w:p w14:paraId="34C9A414" w14:textId="77777777" w:rsidR="00EF1383" w:rsidRDefault="00000000">
            <w:r>
              <w:rPr>
                <w:rFonts w:ascii="Arial" w:eastAsia="Arial" w:hAnsi="Arial" w:cs="Arial"/>
                <w:b/>
                <w:color w:val="FFFFFF"/>
              </w:rPr>
              <w:t>Mô tả</w:t>
            </w:r>
          </w:p>
        </w:tc>
        <w:tc>
          <w:tcPr>
            <w:tcW w:w="3024" w:type="dxa"/>
            <w:shd w:val="clear" w:color="auto" w:fill="1B2A4A"/>
          </w:tcPr>
          <w:p w14:paraId="36A86F5A" w14:textId="77777777" w:rsidR="00EF1383" w:rsidRDefault="00000000">
            <w:r>
              <w:rPr>
                <w:rFonts w:ascii="Arial" w:eastAsia="Arial" w:hAnsi="Arial" w:cs="Arial"/>
                <w:b/>
                <w:color w:val="FFFFFF"/>
              </w:rPr>
              <w:t>File tham khảo</w:t>
            </w:r>
          </w:p>
        </w:tc>
      </w:tr>
      <w:tr w:rsidR="00EF1383" w14:paraId="1507EBF5" w14:textId="77777777">
        <w:trPr>
          <w:jc w:val="center"/>
        </w:trPr>
        <w:tc>
          <w:tcPr>
            <w:tcW w:w="3024" w:type="dxa"/>
          </w:tcPr>
          <w:p w14:paraId="73048ECA" w14:textId="77777777" w:rsidR="00EF1383" w:rsidRDefault="00000000">
            <w:r>
              <w:rPr>
                <w:rFonts w:ascii="Arial" w:eastAsia="Arial" w:hAnsi="Arial" w:cs="Arial"/>
                <w:color w:val="1A1A1A"/>
              </w:rPr>
              <w:t>README.md</w:t>
            </w:r>
          </w:p>
        </w:tc>
        <w:tc>
          <w:tcPr>
            <w:tcW w:w="3024" w:type="dxa"/>
          </w:tcPr>
          <w:p w14:paraId="10E6DB4A" w14:textId="77777777" w:rsidR="00EF1383" w:rsidRDefault="00000000">
            <w:r>
              <w:rPr>
                <w:rFonts w:ascii="Arial" w:eastAsia="Arial" w:hAnsi="Arial" w:cs="Arial"/>
                <w:color w:val="1A1A1A"/>
              </w:rPr>
              <w:t>Tổng quan phòng ban, vai trò, AI Workers</w:t>
            </w:r>
          </w:p>
        </w:tc>
        <w:tc>
          <w:tcPr>
            <w:tcW w:w="3024" w:type="dxa"/>
          </w:tcPr>
          <w:p w14:paraId="03775BC3" w14:textId="77777777" w:rsidR="00EF1383" w:rsidRDefault="00000000">
            <w:r>
              <w:rPr>
                <w:rFonts w:ascii="Arial" w:eastAsia="Arial" w:hAnsi="Arial" w:cs="Arial"/>
                <w:color w:val="1A1A1A"/>
              </w:rPr>
              <w:t>`opc-ains/01-growth/README.md`</w:t>
            </w:r>
          </w:p>
        </w:tc>
      </w:tr>
      <w:tr w:rsidR="00EF1383" w14:paraId="5DC99C2E" w14:textId="77777777">
        <w:trPr>
          <w:jc w:val="center"/>
        </w:trPr>
        <w:tc>
          <w:tcPr>
            <w:tcW w:w="3024" w:type="dxa"/>
            <w:shd w:val="clear" w:color="auto" w:fill="F5F5F5"/>
          </w:tcPr>
          <w:p w14:paraId="6BF3DE9B" w14:textId="77777777" w:rsidR="00EF1383" w:rsidRDefault="00000000">
            <w:r>
              <w:rPr>
                <w:rFonts w:ascii="Arial" w:eastAsia="Arial" w:hAnsi="Arial" w:cs="Arial"/>
                <w:color w:val="1A1A1A"/>
              </w:rPr>
              <w:t>charter/</w:t>
            </w:r>
          </w:p>
        </w:tc>
        <w:tc>
          <w:tcPr>
            <w:tcW w:w="3024" w:type="dxa"/>
            <w:shd w:val="clear" w:color="auto" w:fill="F5F5F5"/>
          </w:tcPr>
          <w:p w14:paraId="05AFE0E4" w14:textId="77777777" w:rsidR="00EF1383" w:rsidRDefault="00000000">
            <w:r>
              <w:rPr>
                <w:rFonts w:ascii="Arial" w:eastAsia="Arial" w:hAnsi="Arial" w:cs="Arial"/>
                <w:color w:val="1A1A1A"/>
              </w:rPr>
              <w:t>Department charter — mission, scope, authority</w:t>
            </w:r>
          </w:p>
        </w:tc>
        <w:tc>
          <w:tcPr>
            <w:tcW w:w="3024" w:type="dxa"/>
            <w:shd w:val="clear" w:color="auto" w:fill="F5F5F5"/>
          </w:tcPr>
          <w:p w14:paraId="4753329D" w14:textId="77777777" w:rsidR="00EF1383" w:rsidRDefault="00000000">
            <w:r>
              <w:rPr>
                <w:rFonts w:ascii="Arial" w:eastAsia="Arial" w:hAnsi="Arial" w:cs="Arial"/>
                <w:color w:val="1A1A1A"/>
              </w:rPr>
              <w:t>`opc-ains/01-growth/charter/growth-charter.md`</w:t>
            </w:r>
          </w:p>
        </w:tc>
      </w:tr>
      <w:tr w:rsidR="00EF1383" w14:paraId="0FE125D0" w14:textId="77777777">
        <w:trPr>
          <w:jc w:val="center"/>
        </w:trPr>
        <w:tc>
          <w:tcPr>
            <w:tcW w:w="3024" w:type="dxa"/>
          </w:tcPr>
          <w:p w14:paraId="1A79872D" w14:textId="77777777" w:rsidR="00EF1383" w:rsidRDefault="00000000">
            <w:r>
              <w:rPr>
                <w:rFonts w:ascii="Arial" w:eastAsia="Arial" w:hAnsi="Arial" w:cs="Arial"/>
                <w:color w:val="1A1A1A"/>
              </w:rPr>
              <w:t>ai-workers/</w:t>
            </w:r>
          </w:p>
        </w:tc>
        <w:tc>
          <w:tcPr>
            <w:tcW w:w="3024" w:type="dxa"/>
          </w:tcPr>
          <w:p w14:paraId="4343837E" w14:textId="77777777" w:rsidR="00EF1383" w:rsidRDefault="00000000">
            <w:r>
              <w:rPr>
                <w:rFonts w:ascii="Arial" w:eastAsia="Arial" w:hAnsi="Arial" w:cs="Arial"/>
                <w:color w:val="1A1A1A"/>
              </w:rPr>
              <w:t>Profile từng AI Worker trong phòng ban</w:t>
            </w:r>
          </w:p>
        </w:tc>
        <w:tc>
          <w:tcPr>
            <w:tcW w:w="3024" w:type="dxa"/>
          </w:tcPr>
          <w:p w14:paraId="101850D1" w14:textId="77777777" w:rsidR="00EF1383" w:rsidRDefault="00000000">
            <w:r>
              <w:rPr>
                <w:rFonts w:ascii="Arial" w:eastAsia="Arial" w:hAnsi="Arial" w:cs="Arial"/>
                <w:color w:val="1A1A1A"/>
              </w:rPr>
              <w:t>`opc-ains/01-growth/ai-workers/`</w:t>
            </w:r>
          </w:p>
        </w:tc>
      </w:tr>
      <w:tr w:rsidR="00EF1383" w14:paraId="5AAB7699" w14:textId="77777777">
        <w:trPr>
          <w:jc w:val="center"/>
        </w:trPr>
        <w:tc>
          <w:tcPr>
            <w:tcW w:w="3024" w:type="dxa"/>
            <w:shd w:val="clear" w:color="auto" w:fill="F5F5F5"/>
          </w:tcPr>
          <w:p w14:paraId="4B7465C4" w14:textId="77777777" w:rsidR="00EF1383" w:rsidRDefault="00000000">
            <w:r>
              <w:rPr>
                <w:rFonts w:ascii="Arial" w:eastAsia="Arial" w:hAnsi="Arial" w:cs="Arial"/>
                <w:color w:val="1A1A1A"/>
              </w:rPr>
              <w:t>kpi/</w:t>
            </w:r>
          </w:p>
        </w:tc>
        <w:tc>
          <w:tcPr>
            <w:tcW w:w="3024" w:type="dxa"/>
            <w:shd w:val="clear" w:color="auto" w:fill="F5F5F5"/>
          </w:tcPr>
          <w:p w14:paraId="4B70FBCD" w14:textId="77777777" w:rsidR="00EF1383" w:rsidRDefault="00000000">
            <w:r>
              <w:rPr>
                <w:rFonts w:ascii="Arial" w:eastAsia="Arial" w:hAnsi="Arial" w:cs="Arial"/>
                <w:color w:val="1A1A1A"/>
              </w:rPr>
              <w:t>KPI definitions cho phòng ban</w:t>
            </w:r>
          </w:p>
        </w:tc>
        <w:tc>
          <w:tcPr>
            <w:tcW w:w="3024" w:type="dxa"/>
            <w:shd w:val="clear" w:color="auto" w:fill="F5F5F5"/>
          </w:tcPr>
          <w:p w14:paraId="4878BB04" w14:textId="77777777" w:rsidR="00EF1383" w:rsidRDefault="00000000">
            <w:r>
              <w:rPr>
                <w:rFonts w:ascii="Arial" w:eastAsia="Arial" w:hAnsi="Arial" w:cs="Arial"/>
                <w:color w:val="1A1A1A"/>
              </w:rPr>
              <w:t>`opc-ains/01-growth/kpi/growth-kpi-definitions.md`</w:t>
            </w:r>
          </w:p>
        </w:tc>
      </w:tr>
      <w:tr w:rsidR="00EF1383" w14:paraId="15EFB7EE" w14:textId="77777777">
        <w:trPr>
          <w:jc w:val="center"/>
        </w:trPr>
        <w:tc>
          <w:tcPr>
            <w:tcW w:w="3024" w:type="dxa"/>
          </w:tcPr>
          <w:p w14:paraId="7EF1A5DE" w14:textId="77777777" w:rsidR="00EF1383" w:rsidRDefault="00000000">
            <w:r>
              <w:rPr>
                <w:rFonts w:ascii="Arial" w:eastAsia="Arial" w:hAnsi="Arial" w:cs="Arial"/>
                <w:color w:val="1A1A1A"/>
              </w:rPr>
              <w:t>policies/</w:t>
            </w:r>
          </w:p>
        </w:tc>
        <w:tc>
          <w:tcPr>
            <w:tcW w:w="3024" w:type="dxa"/>
          </w:tcPr>
          <w:p w14:paraId="17753122" w14:textId="77777777" w:rsidR="00EF1383" w:rsidRDefault="00000000">
            <w:r>
              <w:rPr>
                <w:rFonts w:ascii="Arial" w:eastAsia="Arial" w:hAnsi="Arial" w:cs="Arial"/>
                <w:color w:val="1A1A1A"/>
              </w:rPr>
              <w:t>Department-specific policies</w:t>
            </w:r>
          </w:p>
        </w:tc>
        <w:tc>
          <w:tcPr>
            <w:tcW w:w="3024" w:type="dxa"/>
          </w:tcPr>
          <w:p w14:paraId="05EAA605" w14:textId="77777777" w:rsidR="00EF1383" w:rsidRDefault="00000000">
            <w:r>
              <w:rPr>
                <w:rFonts w:ascii="Arial" w:eastAsia="Arial" w:hAnsi="Arial" w:cs="Arial"/>
                <w:color w:val="1A1A1A"/>
              </w:rPr>
              <w:t>`opc-ains/01-growth/policies/brand-policy.md`</w:t>
            </w:r>
          </w:p>
        </w:tc>
      </w:tr>
      <w:tr w:rsidR="00EF1383" w14:paraId="1A2D20CE" w14:textId="77777777">
        <w:trPr>
          <w:jc w:val="center"/>
        </w:trPr>
        <w:tc>
          <w:tcPr>
            <w:tcW w:w="3024" w:type="dxa"/>
            <w:shd w:val="clear" w:color="auto" w:fill="F5F5F5"/>
          </w:tcPr>
          <w:p w14:paraId="286FDC16" w14:textId="77777777" w:rsidR="00EF1383" w:rsidRDefault="00000000">
            <w:r>
              <w:rPr>
                <w:rFonts w:ascii="Arial" w:eastAsia="Arial" w:hAnsi="Arial" w:cs="Arial"/>
                <w:color w:val="1A1A1A"/>
              </w:rPr>
              <w:t>SOP folders/</w:t>
            </w:r>
          </w:p>
        </w:tc>
        <w:tc>
          <w:tcPr>
            <w:tcW w:w="3024" w:type="dxa"/>
            <w:shd w:val="clear" w:color="auto" w:fill="F5F5F5"/>
          </w:tcPr>
          <w:p w14:paraId="665AFB6D" w14:textId="77777777" w:rsidR="00EF1383" w:rsidRDefault="00000000">
            <w:r>
              <w:rPr>
                <w:rFonts w:ascii="Arial" w:eastAsia="Arial" w:hAnsi="Arial" w:cs="Arial"/>
                <w:color w:val="1A1A1A"/>
              </w:rPr>
              <w:t>Từng SOP có state machine riêng</w:t>
            </w:r>
          </w:p>
        </w:tc>
        <w:tc>
          <w:tcPr>
            <w:tcW w:w="3024" w:type="dxa"/>
            <w:shd w:val="clear" w:color="auto" w:fill="F5F5F5"/>
          </w:tcPr>
          <w:p w14:paraId="4B6C70B8" w14:textId="77777777" w:rsidR="00EF1383" w:rsidRDefault="00000000">
            <w:r>
              <w:rPr>
                <w:rFonts w:ascii="Arial" w:eastAsia="Arial" w:hAnsi="Arial" w:cs="Arial"/>
                <w:color w:val="1A1A1A"/>
              </w:rPr>
              <w:t>`opc-ains/01-growth/marketing/create-content/`</w:t>
            </w:r>
          </w:p>
        </w:tc>
      </w:tr>
      <w:tr w:rsidR="00EF1383" w14:paraId="67A167DD" w14:textId="77777777">
        <w:trPr>
          <w:jc w:val="center"/>
        </w:trPr>
        <w:tc>
          <w:tcPr>
            <w:tcW w:w="3024" w:type="dxa"/>
          </w:tcPr>
          <w:p w14:paraId="50505022" w14:textId="77777777" w:rsidR="00EF1383" w:rsidRDefault="00000000">
            <w:r>
              <w:rPr>
                <w:rFonts w:ascii="Arial" w:eastAsia="Arial" w:hAnsi="Arial" w:cs="Arial"/>
                <w:color w:val="1A1A1A"/>
              </w:rPr>
              <w:t>reports/</w:t>
            </w:r>
          </w:p>
        </w:tc>
        <w:tc>
          <w:tcPr>
            <w:tcW w:w="3024" w:type="dxa"/>
          </w:tcPr>
          <w:p w14:paraId="341F0544" w14:textId="77777777" w:rsidR="00EF1383" w:rsidRDefault="00000000">
            <w:r>
              <w:rPr>
                <w:rFonts w:ascii="Arial" w:eastAsia="Arial" w:hAnsi="Arial" w:cs="Arial"/>
                <w:color w:val="1A1A1A"/>
              </w:rPr>
              <w:t>Weekly và monthly reports</w:t>
            </w:r>
          </w:p>
        </w:tc>
        <w:tc>
          <w:tcPr>
            <w:tcW w:w="3024" w:type="dxa"/>
          </w:tcPr>
          <w:p w14:paraId="2519BE2C" w14:textId="77777777" w:rsidR="00EF1383" w:rsidRDefault="00000000">
            <w:r>
              <w:rPr>
                <w:rFonts w:ascii="Arial" w:eastAsia="Arial" w:hAnsi="Arial" w:cs="Arial"/>
                <w:color w:val="1A1A1A"/>
              </w:rPr>
              <w:t>`opc-ains/01-growth/reports/`</w:t>
            </w:r>
          </w:p>
        </w:tc>
      </w:tr>
    </w:tbl>
    <w:p w14:paraId="361A66DF" w14:textId="77777777" w:rsidR="00EF1383" w:rsidRDefault="00EF1383">
      <w:pPr>
        <w:spacing w:before="80" w:after="160"/>
      </w:pPr>
    </w:p>
    <w:p w14:paraId="2DE94DD5" w14:textId="77777777" w:rsidR="00EF1383" w:rsidRDefault="00000000">
      <w:pPr>
        <w:spacing w:before="240" w:after="120"/>
      </w:pPr>
      <w:r>
        <w:rPr>
          <w:rFonts w:ascii="Arial" w:eastAsia="Arial" w:hAnsi="Arial" w:cs="Arial"/>
          <w:b/>
          <w:color w:val="1A1A1A"/>
          <w:sz w:val="32"/>
        </w:rPr>
        <w:t>Mô hình phân tích IPO</w:t>
      </w:r>
    </w:p>
    <w:p w14:paraId="6A5BAF88" w14:textId="77777777" w:rsidR="00EF1383" w:rsidRDefault="00000000">
      <w:pPr>
        <w:spacing w:after="120" w:line="360" w:lineRule="auto"/>
      </w:pPr>
      <w:r>
        <w:rPr>
          <w:rFonts w:ascii="Arial" w:eastAsia="Arial" w:hAnsi="Arial" w:cs="Arial"/>
          <w:color w:val="1A1A1A"/>
          <w:sz w:val="24"/>
        </w:rPr>
        <w:t xml:space="preserve">Mỗi phòng ban (và mỗi SOP trong phòng ban) được phân tích theo mô hình </w:t>
      </w:r>
      <w:r>
        <w:rPr>
          <w:rFonts w:ascii="Arial" w:eastAsia="Arial" w:hAnsi="Arial" w:cs="Arial"/>
          <w:b/>
          <w:color w:val="1A1A1A"/>
          <w:sz w:val="24"/>
        </w:rPr>
        <w:t>IPO — Input → Process → Output</w:t>
      </w:r>
      <w:r>
        <w:rPr>
          <w:rFonts w:ascii="Arial" w:eastAsia="Arial" w:hAnsi="Arial" w:cs="Arial"/>
          <w:color w:val="1A1A1A"/>
          <w:sz w:val="24"/>
        </w:rPr>
        <w:t>:</w:t>
      </w:r>
    </w:p>
    <w:p w14:paraId="5A69D55D" w14:textId="77777777" w:rsidR="00EF1383" w:rsidRDefault="00000000">
      <w:pPr>
        <w:spacing w:before="160" w:after="80" w:line="360" w:lineRule="auto"/>
      </w:pPr>
      <w:r>
        <w:rPr>
          <w:rFonts w:ascii="Arial" w:eastAsia="Arial" w:hAnsi="Arial" w:cs="Arial"/>
          <w:b/>
          <w:color w:val="1A1A1A"/>
          <w:sz w:val="24"/>
        </w:rPr>
        <w:t>Phòng ban Growth:</w:t>
      </w:r>
    </w:p>
    <w:p w14:paraId="292B2C46" w14:textId="77777777" w:rsidR="00EF1383" w:rsidRDefault="00000000">
      <w:pPr>
        <w:pStyle w:val="ListBullet"/>
        <w:spacing w:before="40" w:after="80" w:line="360" w:lineRule="auto"/>
      </w:pPr>
      <w:r>
        <w:rPr>
          <w:rFonts w:ascii="Arial" w:eastAsia="Arial" w:hAnsi="Arial" w:cs="Arial"/>
          <w:b/>
          <w:color w:val="1A1A1A"/>
          <w:sz w:val="24"/>
        </w:rPr>
        <w:t>Input:</w:t>
      </w:r>
      <w:r>
        <w:rPr>
          <w:rFonts w:ascii="Arial" w:eastAsia="Arial" w:hAnsi="Arial" w:cs="Arial"/>
          <w:color w:val="1A1A1A"/>
          <w:sz w:val="24"/>
        </w:rPr>
        <w:t xml:space="preserve"> Market data, competitor info, brand guidelines, product updates</w:t>
      </w:r>
    </w:p>
    <w:p w14:paraId="784E4AF3" w14:textId="77777777" w:rsidR="00EF1383" w:rsidRDefault="00000000">
      <w:pPr>
        <w:pStyle w:val="ListBullet"/>
        <w:spacing w:before="40" w:after="80" w:line="360" w:lineRule="auto"/>
      </w:pPr>
      <w:r>
        <w:rPr>
          <w:rFonts w:ascii="Arial" w:eastAsia="Arial" w:hAnsi="Arial" w:cs="Arial"/>
          <w:b/>
          <w:color w:val="1A1A1A"/>
          <w:sz w:val="24"/>
        </w:rPr>
        <w:t>Process:</w:t>
      </w:r>
      <w:r>
        <w:rPr>
          <w:rFonts w:ascii="Arial" w:eastAsia="Arial" w:hAnsi="Arial" w:cs="Arial"/>
          <w:color w:val="1A1A1A"/>
          <w:sz w:val="24"/>
        </w:rPr>
        <w:t xml:space="preserve"> Content creation, SEO optimization, lead generation, proposal drafting, social media management</w:t>
      </w:r>
    </w:p>
    <w:p w14:paraId="6E9E3E17" w14:textId="77777777" w:rsidR="00EF1383" w:rsidRDefault="00000000">
      <w:pPr>
        <w:pStyle w:val="ListBullet"/>
        <w:spacing w:before="40" w:after="80" w:line="360" w:lineRule="auto"/>
      </w:pPr>
      <w:r>
        <w:rPr>
          <w:rFonts w:ascii="Arial" w:eastAsia="Arial" w:hAnsi="Arial" w:cs="Arial"/>
          <w:b/>
          <w:color w:val="1A1A1A"/>
          <w:sz w:val="24"/>
        </w:rPr>
        <w:t>Output:</w:t>
      </w:r>
      <w:r>
        <w:rPr>
          <w:rFonts w:ascii="Arial" w:eastAsia="Arial" w:hAnsi="Arial" w:cs="Arial"/>
          <w:color w:val="1A1A1A"/>
          <w:sz w:val="24"/>
        </w:rPr>
        <w:t xml:space="preserve"> Blog posts, social posts, proposals, leads pipeline, content calendar, marketing reports</w:t>
      </w:r>
    </w:p>
    <w:p w14:paraId="47C0F543" w14:textId="77777777" w:rsidR="00EF1383" w:rsidRDefault="00000000">
      <w:pPr>
        <w:spacing w:before="160" w:after="80" w:line="360" w:lineRule="auto"/>
      </w:pPr>
      <w:r>
        <w:rPr>
          <w:rFonts w:ascii="Arial" w:eastAsia="Arial" w:hAnsi="Arial" w:cs="Arial"/>
          <w:b/>
          <w:color w:val="1A1A1A"/>
          <w:sz w:val="24"/>
        </w:rPr>
        <w:t>Phòng ban Delivery:</w:t>
      </w:r>
    </w:p>
    <w:p w14:paraId="508DDD63" w14:textId="77777777" w:rsidR="00EF1383" w:rsidRDefault="00000000">
      <w:pPr>
        <w:pStyle w:val="ListBullet"/>
        <w:spacing w:before="40" w:after="80" w:line="360" w:lineRule="auto"/>
      </w:pPr>
      <w:r>
        <w:rPr>
          <w:rFonts w:ascii="Arial" w:eastAsia="Arial" w:hAnsi="Arial" w:cs="Arial"/>
          <w:b/>
          <w:color w:val="1A1A1A"/>
          <w:sz w:val="24"/>
        </w:rPr>
        <w:t>Input:</w:t>
      </w:r>
      <w:r>
        <w:rPr>
          <w:rFonts w:ascii="Arial" w:eastAsia="Arial" w:hAnsi="Arial" w:cs="Arial"/>
          <w:color w:val="1A1A1A"/>
          <w:sz w:val="24"/>
        </w:rPr>
        <w:t xml:space="preserve"> Signed contracts, project briefs, client requirements, feedback</w:t>
      </w:r>
    </w:p>
    <w:p w14:paraId="6D72F4D5" w14:textId="77777777" w:rsidR="00EF1383" w:rsidRDefault="00000000">
      <w:pPr>
        <w:pStyle w:val="ListBullet"/>
        <w:spacing w:before="40" w:after="80" w:line="360" w:lineRule="auto"/>
      </w:pPr>
      <w:r>
        <w:rPr>
          <w:rFonts w:ascii="Arial" w:eastAsia="Arial" w:hAnsi="Arial" w:cs="Arial"/>
          <w:b/>
          <w:color w:val="1A1A1A"/>
          <w:sz w:val="24"/>
        </w:rPr>
        <w:t>Process:</w:t>
      </w:r>
      <w:r>
        <w:rPr>
          <w:rFonts w:ascii="Arial" w:eastAsia="Arial" w:hAnsi="Arial" w:cs="Arial"/>
          <w:color w:val="1A1A1A"/>
          <w:sz w:val="24"/>
        </w:rPr>
        <w:t xml:space="preserve"> Project planning, technical delivery, quality assurance, client communication</w:t>
      </w:r>
    </w:p>
    <w:p w14:paraId="6E276F5C" w14:textId="77777777" w:rsidR="00EF1383" w:rsidRDefault="00000000">
      <w:pPr>
        <w:pStyle w:val="ListBullet"/>
        <w:spacing w:before="40" w:after="80" w:line="360" w:lineRule="auto"/>
      </w:pPr>
      <w:r>
        <w:rPr>
          <w:rFonts w:ascii="Arial" w:eastAsia="Arial" w:hAnsi="Arial" w:cs="Arial"/>
          <w:b/>
          <w:color w:val="1A1A1A"/>
          <w:sz w:val="24"/>
        </w:rPr>
        <w:lastRenderedPageBreak/>
        <w:t>Output:</w:t>
      </w:r>
      <w:r>
        <w:rPr>
          <w:rFonts w:ascii="Arial" w:eastAsia="Arial" w:hAnsi="Arial" w:cs="Arial"/>
          <w:color w:val="1A1A1A"/>
          <w:sz w:val="24"/>
        </w:rPr>
        <w:t xml:space="preserve"> Project deliverables, status reports, QA reports, onboarding kits, retrospective docs</w:t>
      </w:r>
    </w:p>
    <w:p w14:paraId="79E8107C" w14:textId="77777777" w:rsidR="00EF1383" w:rsidRDefault="00000000">
      <w:pPr>
        <w:spacing w:before="160" w:after="80" w:line="360" w:lineRule="auto"/>
      </w:pPr>
      <w:r>
        <w:rPr>
          <w:rFonts w:ascii="Arial" w:eastAsia="Arial" w:hAnsi="Arial" w:cs="Arial"/>
          <w:b/>
          <w:color w:val="1A1A1A"/>
          <w:sz w:val="24"/>
        </w:rPr>
        <w:t>Phòng ban Backoffice:</w:t>
      </w:r>
    </w:p>
    <w:p w14:paraId="56CD4CD2" w14:textId="77777777" w:rsidR="00EF1383" w:rsidRDefault="00000000">
      <w:pPr>
        <w:pStyle w:val="ListBullet"/>
        <w:spacing w:before="40" w:after="80" w:line="360" w:lineRule="auto"/>
      </w:pPr>
      <w:r>
        <w:rPr>
          <w:rFonts w:ascii="Arial" w:eastAsia="Arial" w:hAnsi="Arial" w:cs="Arial"/>
          <w:b/>
          <w:color w:val="1A1A1A"/>
          <w:sz w:val="24"/>
        </w:rPr>
        <w:t>Input:</w:t>
      </w:r>
      <w:r>
        <w:rPr>
          <w:rFonts w:ascii="Arial" w:eastAsia="Arial" w:hAnsi="Arial" w:cs="Arial"/>
          <w:color w:val="1A1A1A"/>
          <w:sz w:val="24"/>
        </w:rPr>
        <w:t xml:space="preserve"> Financial transactions, invoices, receipts, legal requirements, compliance deadlines</w:t>
      </w:r>
    </w:p>
    <w:p w14:paraId="1D090429" w14:textId="77777777" w:rsidR="00EF1383" w:rsidRDefault="00000000">
      <w:pPr>
        <w:pStyle w:val="ListBullet"/>
        <w:spacing w:before="40" w:after="80" w:line="360" w:lineRule="auto"/>
      </w:pPr>
      <w:r>
        <w:rPr>
          <w:rFonts w:ascii="Arial" w:eastAsia="Arial" w:hAnsi="Arial" w:cs="Arial"/>
          <w:b/>
          <w:color w:val="1A1A1A"/>
          <w:sz w:val="24"/>
        </w:rPr>
        <w:t>Process:</w:t>
      </w:r>
      <w:r>
        <w:rPr>
          <w:rFonts w:ascii="Arial" w:eastAsia="Arial" w:hAnsi="Arial" w:cs="Arial"/>
          <w:color w:val="1A1A1A"/>
          <w:sz w:val="24"/>
        </w:rPr>
        <w:t xml:space="preserve"> Bookkeeping, invoicing, financial reporting, contract management, knowledge curation</w:t>
      </w:r>
    </w:p>
    <w:p w14:paraId="7DF153A3" w14:textId="77777777" w:rsidR="00EF1383" w:rsidRDefault="00000000">
      <w:pPr>
        <w:pStyle w:val="ListBullet"/>
        <w:spacing w:before="40" w:after="80" w:line="360" w:lineRule="auto"/>
      </w:pPr>
      <w:r>
        <w:rPr>
          <w:rFonts w:ascii="Arial" w:eastAsia="Arial" w:hAnsi="Arial" w:cs="Arial"/>
          <w:b/>
          <w:color w:val="1A1A1A"/>
          <w:sz w:val="24"/>
        </w:rPr>
        <w:t>Output:</w:t>
      </w:r>
      <w:r>
        <w:rPr>
          <w:rFonts w:ascii="Arial" w:eastAsia="Arial" w:hAnsi="Arial" w:cs="Arial"/>
          <w:color w:val="1A1A1A"/>
          <w:sz w:val="24"/>
        </w:rPr>
        <w:t xml:space="preserve"> Financial reports, invoices, compliance documents, budget plans, knowledge base updates</w:t>
      </w:r>
    </w:p>
    <w:p w14:paraId="2E227DA4" w14:textId="77777777" w:rsidR="00EF1383" w:rsidRDefault="00000000">
      <w:pPr>
        <w:spacing w:after="120" w:line="360" w:lineRule="auto"/>
      </w:pPr>
      <w:r>
        <w:rPr>
          <w:rFonts w:ascii="Arial" w:eastAsia="Arial" w:hAnsi="Arial" w:cs="Arial"/>
          <w:color w:val="1A1A1A"/>
          <w:sz w:val="24"/>
        </w:rPr>
        <w:t>Phân tích IPO đảm bảo bạn biết chính xác: phòng ban cần gì để hoạt động (Input), làm gì (Process), và tạo ra gì (Output). Mọi thứ rõ ràng. Mọi thứ kiểm tra được.</w:t>
      </w:r>
    </w:p>
    <w:p w14:paraId="7C3AC5EE"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Mẹo:</w:t>
      </w:r>
      <w:r>
        <w:rPr>
          <w:rFonts w:ascii="Arial" w:eastAsia="Arial" w:hAnsi="Arial" w:cs="Arial"/>
          <w:color w:val="1A1A1A"/>
          <w:sz w:val="24"/>
        </w:rPr>
        <w:t xml:space="preserve"> Khi thiết kế phòng ban cho ngành khác, bắt đầu bằng phân tích IPO trước khi tạo bất kỳ file nào. Nếu bạn không mô tả được Input, Process, Output — bạn chưa hiểu đủ để giao cho AI.</w:t>
      </w:r>
    </w:p>
    <w:p w14:paraId="75C834FE" w14:textId="77777777" w:rsidR="00EF1383" w:rsidRDefault="00000000">
      <w:pPr>
        <w:spacing w:before="120" w:after="120"/>
        <w:jc w:val="center"/>
      </w:pPr>
      <w:r>
        <w:rPr>
          <w:rFonts w:ascii="Arial" w:eastAsia="Arial" w:hAnsi="Arial" w:cs="Arial"/>
          <w:color w:val="D4AF37"/>
          <w:sz w:val="16"/>
        </w:rPr>
        <w:t>━━━━━━━━━━━━━━━━━━━━━━━━━━━━━━━━━━━━━━━━</w:t>
      </w:r>
    </w:p>
    <w:p w14:paraId="1CA5E5F1" w14:textId="77777777" w:rsidR="00EF1383" w:rsidRDefault="00000000">
      <w:pPr>
        <w:spacing w:after="120" w:line="360" w:lineRule="auto"/>
      </w:pPr>
      <w:r>
        <w:rPr>
          <w:rFonts w:ascii="Arial" w:eastAsia="Arial" w:hAnsi="Arial" w:cs="Arial"/>
          <w:color w:val="1A1A1A"/>
          <w:sz w:val="24"/>
        </w:rPr>
        <w:t>## 2.4a KWSR Framework — 4 Lớp Tổ Chức AI Workforce</w:t>
      </w:r>
    </w:p>
    <w:p w14:paraId="23731729" w14:textId="77777777" w:rsidR="00EF1383" w:rsidRDefault="00000000">
      <w:pPr>
        <w:spacing w:before="240" w:after="120"/>
      </w:pPr>
      <w:r>
        <w:rPr>
          <w:rFonts w:ascii="Arial" w:eastAsia="Arial" w:hAnsi="Arial" w:cs="Arial"/>
          <w:b/>
          <w:color w:val="1A1A1A"/>
          <w:sz w:val="32"/>
        </w:rPr>
        <w:t>Vấn đề: AI Worker "biết" gì khi bước vào phòng ban?</w:t>
      </w:r>
    </w:p>
    <w:p w14:paraId="114C33C0" w14:textId="77777777" w:rsidR="00EF1383" w:rsidRDefault="00000000">
      <w:pPr>
        <w:spacing w:after="120" w:line="360" w:lineRule="auto"/>
      </w:pPr>
      <w:r>
        <w:rPr>
          <w:rFonts w:ascii="Arial" w:eastAsia="Arial" w:hAnsi="Arial" w:cs="Arial"/>
          <w:color w:val="1A1A1A"/>
          <w:sz w:val="24"/>
        </w:rPr>
        <w:t>Hãy tưởng tượng bạn thuê một nhân viên mới cho phòng Marketing. Ngày đầu tiên, bạn sẽ làm gì? Đưa họ đọc:</w:t>
      </w:r>
    </w:p>
    <w:p w14:paraId="3369F48A" w14:textId="77777777" w:rsidR="00EF1383" w:rsidRDefault="00000000">
      <w:pPr>
        <w:pStyle w:val="ListNumber"/>
        <w:spacing w:before="40" w:after="80" w:line="360" w:lineRule="auto"/>
      </w:pPr>
      <w:r>
        <w:rPr>
          <w:rFonts w:ascii="Arial" w:eastAsia="Arial" w:hAnsi="Arial" w:cs="Arial"/>
          <w:b/>
          <w:color w:val="1A1A1A"/>
          <w:sz w:val="24"/>
        </w:rPr>
        <w:t>Mục tiêu phòng ban</w:t>
      </w:r>
      <w:r>
        <w:rPr>
          <w:rFonts w:ascii="Arial" w:eastAsia="Arial" w:hAnsi="Arial" w:cs="Arial"/>
          <w:color w:val="1A1A1A"/>
          <w:sz w:val="24"/>
        </w:rPr>
        <w:t xml:space="preserve"> — phòng này làm gì, KPI thế nào</w:t>
      </w:r>
    </w:p>
    <w:p w14:paraId="02D716EC" w14:textId="77777777" w:rsidR="00EF1383" w:rsidRDefault="00000000">
      <w:pPr>
        <w:pStyle w:val="ListNumber"/>
        <w:spacing w:before="40" w:after="80" w:line="360" w:lineRule="auto"/>
      </w:pPr>
      <w:r>
        <w:rPr>
          <w:rFonts w:ascii="Arial" w:eastAsia="Arial" w:hAnsi="Arial" w:cs="Arial"/>
          <w:b/>
          <w:color w:val="1A1A1A"/>
          <w:sz w:val="24"/>
        </w:rPr>
        <w:t>Quy trình làm việc</w:t>
      </w:r>
      <w:r>
        <w:rPr>
          <w:rFonts w:ascii="Arial" w:eastAsia="Arial" w:hAnsi="Arial" w:cs="Arial"/>
          <w:color w:val="1A1A1A"/>
          <w:sz w:val="24"/>
        </w:rPr>
        <w:t xml:space="preserve"> — có những SOP nào, chạy theo thứ tự gì</w:t>
      </w:r>
    </w:p>
    <w:p w14:paraId="10970579" w14:textId="77777777" w:rsidR="00EF1383" w:rsidRDefault="00000000">
      <w:pPr>
        <w:pStyle w:val="ListNumber"/>
        <w:spacing w:before="40" w:after="80" w:line="360" w:lineRule="auto"/>
      </w:pPr>
      <w:r>
        <w:rPr>
          <w:rFonts w:ascii="Arial" w:eastAsia="Arial" w:hAnsi="Arial" w:cs="Arial"/>
          <w:b/>
          <w:color w:val="1A1A1A"/>
          <w:sz w:val="24"/>
        </w:rPr>
        <w:t>Công cụ và kỹ năng</w:t>
      </w:r>
      <w:r>
        <w:rPr>
          <w:rFonts w:ascii="Arial" w:eastAsia="Arial" w:hAnsi="Arial" w:cs="Arial"/>
          <w:color w:val="1A1A1A"/>
          <w:sz w:val="24"/>
        </w:rPr>
        <w:t xml:space="preserve"> — họ có skill gì, dùng tool nào</w:t>
      </w:r>
    </w:p>
    <w:p w14:paraId="0CB9AD1B" w14:textId="77777777" w:rsidR="00EF1383" w:rsidRDefault="00000000">
      <w:pPr>
        <w:pStyle w:val="ListNumber"/>
        <w:spacing w:before="40" w:after="80" w:line="360" w:lineRule="auto"/>
      </w:pPr>
      <w:r>
        <w:rPr>
          <w:rFonts w:ascii="Arial" w:eastAsia="Arial" w:hAnsi="Arial" w:cs="Arial"/>
          <w:b/>
          <w:color w:val="1A1A1A"/>
          <w:sz w:val="24"/>
        </w:rPr>
        <w:t>Quy tắc và giới hạn</w:t>
      </w:r>
      <w:r>
        <w:rPr>
          <w:rFonts w:ascii="Arial" w:eastAsia="Arial" w:hAnsi="Arial" w:cs="Arial"/>
          <w:color w:val="1A1A1A"/>
          <w:sz w:val="24"/>
        </w:rPr>
        <w:t xml:space="preserve"> — được phép quyết định gì, khi nào phải hỏi sếp</w:t>
      </w:r>
    </w:p>
    <w:p w14:paraId="4A32AD7D" w14:textId="77777777" w:rsidR="00EF1383" w:rsidRDefault="00000000">
      <w:pPr>
        <w:spacing w:after="120" w:line="360" w:lineRule="auto"/>
      </w:pPr>
      <w:r>
        <w:rPr>
          <w:rFonts w:ascii="Arial" w:eastAsia="Arial" w:hAnsi="Arial" w:cs="Arial"/>
          <w:color w:val="1A1A1A"/>
          <w:sz w:val="24"/>
        </w:rPr>
        <w:t>Đúng? AI Worker cũng cần 4 thứ đó. Nhưng khác con người — AI không thể "hỏi đồng nghiệp" hay "tự tìm hiểu dần". AI cần tất cả sẵn sàng trước khi bắt đầu task đầu tiên.</w:t>
      </w:r>
    </w:p>
    <w:p w14:paraId="15367598" w14:textId="77777777" w:rsidR="00EF1383" w:rsidRDefault="00000000">
      <w:pPr>
        <w:spacing w:after="120" w:line="360" w:lineRule="auto"/>
      </w:pPr>
      <w:r>
        <w:rPr>
          <w:rFonts w:ascii="Arial" w:eastAsia="Arial" w:hAnsi="Arial" w:cs="Arial"/>
          <w:color w:val="1A1A1A"/>
          <w:sz w:val="24"/>
        </w:rPr>
        <w:t>Đó là lý do KWSR ra đời.</w:t>
      </w:r>
    </w:p>
    <w:p w14:paraId="654A123F" w14:textId="77777777" w:rsidR="00EF1383" w:rsidRDefault="00000000">
      <w:pPr>
        <w:spacing w:before="240" w:after="120"/>
      </w:pPr>
      <w:r>
        <w:rPr>
          <w:rFonts w:ascii="Arial" w:eastAsia="Arial" w:hAnsi="Arial" w:cs="Arial"/>
          <w:b/>
          <w:color w:val="1A1A1A"/>
          <w:sz w:val="32"/>
        </w:rPr>
        <w:t>KWSR là gì?</w:t>
      </w:r>
    </w:p>
    <w:p w14:paraId="65AAE668" w14:textId="77777777" w:rsidR="00EF1383" w:rsidRDefault="00000000">
      <w:pPr>
        <w:spacing w:after="120" w:line="360" w:lineRule="auto"/>
      </w:pPr>
      <w:r>
        <w:rPr>
          <w:rFonts w:ascii="Arial" w:eastAsia="Arial" w:hAnsi="Arial" w:cs="Arial"/>
          <w:b/>
          <w:color w:val="1A1A1A"/>
          <w:sz w:val="24"/>
        </w:rPr>
        <w:t>KWSR</w:t>
      </w:r>
      <w:r>
        <w:rPr>
          <w:rFonts w:ascii="Arial" w:eastAsia="Arial" w:hAnsi="Arial" w:cs="Arial"/>
          <w:color w:val="1A1A1A"/>
          <w:sz w:val="24"/>
        </w:rPr>
        <w:t xml:space="preserve"> là viết tắt của 4 lớp tổ chức: </w:t>
      </w:r>
      <w:r>
        <w:rPr>
          <w:rFonts w:ascii="Arial" w:eastAsia="Arial" w:hAnsi="Arial" w:cs="Arial"/>
          <w:b/>
          <w:color w:val="1A1A1A"/>
          <w:sz w:val="24"/>
        </w:rPr>
        <w:t>Knowledge → Workflow → Skill → Rule</w:t>
      </w:r>
      <w:r>
        <w:rPr>
          <w:rFonts w:ascii="Arial" w:eastAsia="Arial" w:hAnsi="Arial" w:cs="Arial"/>
          <w:color w:val="1A1A1A"/>
          <w:sz w:val="24"/>
        </w:rPr>
        <w:t>. Mỗi phòng ban trong OPC phải có đủ 4 lớp này, mỗi lớp nằm trong một thư mục riêng:</w:t>
      </w:r>
    </w:p>
    <w:tbl>
      <w:tblPr>
        <w:tblStyle w:val="TableGrid"/>
        <w:tblW w:w="0" w:type="auto"/>
        <w:jc w:val="center"/>
        <w:tblLook w:val="04A0" w:firstRow="1" w:lastRow="0" w:firstColumn="1" w:lastColumn="0" w:noHBand="0" w:noVBand="1"/>
      </w:tblPr>
      <w:tblGrid>
        <w:gridCol w:w="2268"/>
        <w:gridCol w:w="2268"/>
        <w:gridCol w:w="2268"/>
        <w:gridCol w:w="2268"/>
      </w:tblGrid>
      <w:tr w:rsidR="00EF1383" w14:paraId="7F6D2B1E" w14:textId="77777777">
        <w:trPr>
          <w:jc w:val="center"/>
        </w:trPr>
        <w:tc>
          <w:tcPr>
            <w:tcW w:w="2268" w:type="dxa"/>
            <w:shd w:val="clear" w:color="auto" w:fill="1B2A4A"/>
          </w:tcPr>
          <w:p w14:paraId="685616B8" w14:textId="77777777" w:rsidR="00EF1383" w:rsidRDefault="00000000">
            <w:r>
              <w:rPr>
                <w:rFonts w:ascii="Arial" w:eastAsia="Arial" w:hAnsi="Arial" w:cs="Arial"/>
                <w:b/>
                <w:color w:val="FFFFFF"/>
              </w:rPr>
              <w:lastRenderedPageBreak/>
              <w:t>Lớp</w:t>
            </w:r>
          </w:p>
        </w:tc>
        <w:tc>
          <w:tcPr>
            <w:tcW w:w="2268" w:type="dxa"/>
            <w:shd w:val="clear" w:color="auto" w:fill="1B2A4A"/>
          </w:tcPr>
          <w:p w14:paraId="49B2831C" w14:textId="77777777" w:rsidR="00EF1383" w:rsidRDefault="00000000">
            <w:r>
              <w:rPr>
                <w:rFonts w:ascii="Arial" w:eastAsia="Arial" w:hAnsi="Arial" w:cs="Arial"/>
                <w:b/>
                <w:color w:val="FFFFFF"/>
              </w:rPr>
              <w:t>Câu hỏi</w:t>
            </w:r>
          </w:p>
        </w:tc>
        <w:tc>
          <w:tcPr>
            <w:tcW w:w="2268" w:type="dxa"/>
            <w:shd w:val="clear" w:color="auto" w:fill="1B2A4A"/>
          </w:tcPr>
          <w:p w14:paraId="605CA316" w14:textId="77777777" w:rsidR="00EF1383" w:rsidRDefault="00000000">
            <w:r>
              <w:rPr>
                <w:rFonts w:ascii="Arial" w:eastAsia="Arial" w:hAnsi="Arial" w:cs="Arial"/>
                <w:b/>
                <w:color w:val="FFFFFF"/>
              </w:rPr>
              <w:t>Tương đương con người</w:t>
            </w:r>
          </w:p>
        </w:tc>
        <w:tc>
          <w:tcPr>
            <w:tcW w:w="2268" w:type="dxa"/>
            <w:shd w:val="clear" w:color="auto" w:fill="1B2A4A"/>
          </w:tcPr>
          <w:p w14:paraId="5CE95BA2" w14:textId="77777777" w:rsidR="00EF1383" w:rsidRDefault="00000000">
            <w:r>
              <w:rPr>
                <w:rFonts w:ascii="Arial" w:eastAsia="Arial" w:hAnsi="Arial" w:cs="Arial"/>
                <w:b/>
                <w:color w:val="FFFFFF"/>
              </w:rPr>
              <w:t>Thư mục</w:t>
            </w:r>
          </w:p>
        </w:tc>
      </w:tr>
      <w:tr w:rsidR="00EF1383" w14:paraId="22B376DB" w14:textId="77777777">
        <w:trPr>
          <w:jc w:val="center"/>
        </w:trPr>
        <w:tc>
          <w:tcPr>
            <w:tcW w:w="2268" w:type="dxa"/>
          </w:tcPr>
          <w:p w14:paraId="1A1C12DD" w14:textId="77777777" w:rsidR="00EF1383" w:rsidRDefault="00000000">
            <w:r>
              <w:rPr>
                <w:rFonts w:ascii="Arial" w:eastAsia="Arial" w:hAnsi="Arial" w:cs="Arial"/>
                <w:color w:val="1A1A1A"/>
              </w:rPr>
              <w:t>Knowledge</w:t>
            </w:r>
          </w:p>
        </w:tc>
        <w:tc>
          <w:tcPr>
            <w:tcW w:w="2268" w:type="dxa"/>
          </w:tcPr>
          <w:p w14:paraId="420C7097" w14:textId="77777777" w:rsidR="00EF1383" w:rsidRDefault="00000000">
            <w:r>
              <w:rPr>
                <w:rFonts w:ascii="Arial" w:eastAsia="Arial" w:hAnsi="Arial" w:cs="Arial"/>
                <w:color w:val="1A1A1A"/>
              </w:rPr>
              <w:t>AI cần BIẾT gì?</w:t>
            </w:r>
          </w:p>
        </w:tc>
        <w:tc>
          <w:tcPr>
            <w:tcW w:w="2268" w:type="dxa"/>
          </w:tcPr>
          <w:p w14:paraId="7248358E" w14:textId="77777777" w:rsidR="00EF1383" w:rsidRDefault="00000000">
            <w:r>
              <w:rPr>
                <w:rFonts w:ascii="Arial" w:eastAsia="Arial" w:hAnsi="Arial" w:cs="Arial"/>
                <w:color w:val="1A1A1A"/>
              </w:rPr>
              <w:t>Nhân viên mới đọc tài liệu phòng ban</w:t>
            </w:r>
          </w:p>
        </w:tc>
        <w:tc>
          <w:tcPr>
            <w:tcW w:w="2268" w:type="dxa"/>
          </w:tcPr>
          <w:p w14:paraId="573B8D95" w14:textId="77777777" w:rsidR="00EF1383" w:rsidRDefault="00000000">
            <w:r>
              <w:rPr>
                <w:rFonts w:ascii="Arial" w:eastAsia="Arial" w:hAnsi="Arial" w:cs="Arial"/>
                <w:color w:val="1A1A1A"/>
              </w:rPr>
              <w:t>`_knowledge/`</w:t>
            </w:r>
          </w:p>
        </w:tc>
      </w:tr>
      <w:tr w:rsidR="00EF1383" w14:paraId="264FD0C4" w14:textId="77777777">
        <w:trPr>
          <w:jc w:val="center"/>
        </w:trPr>
        <w:tc>
          <w:tcPr>
            <w:tcW w:w="2268" w:type="dxa"/>
            <w:shd w:val="clear" w:color="auto" w:fill="F5F5F5"/>
          </w:tcPr>
          <w:p w14:paraId="59E36E59" w14:textId="77777777" w:rsidR="00EF1383" w:rsidRDefault="00000000">
            <w:r>
              <w:rPr>
                <w:rFonts w:ascii="Arial" w:eastAsia="Arial" w:hAnsi="Arial" w:cs="Arial"/>
                <w:color w:val="1A1A1A"/>
              </w:rPr>
              <w:t>Workflow</w:t>
            </w:r>
          </w:p>
        </w:tc>
        <w:tc>
          <w:tcPr>
            <w:tcW w:w="2268" w:type="dxa"/>
            <w:shd w:val="clear" w:color="auto" w:fill="F5F5F5"/>
          </w:tcPr>
          <w:p w14:paraId="050D2E6B" w14:textId="77777777" w:rsidR="00EF1383" w:rsidRDefault="00000000">
            <w:r>
              <w:rPr>
                <w:rFonts w:ascii="Arial" w:eastAsia="Arial" w:hAnsi="Arial" w:cs="Arial"/>
                <w:color w:val="1A1A1A"/>
              </w:rPr>
              <w:t>Công việc CHẠY thế nào?</w:t>
            </w:r>
          </w:p>
        </w:tc>
        <w:tc>
          <w:tcPr>
            <w:tcW w:w="2268" w:type="dxa"/>
            <w:shd w:val="clear" w:color="auto" w:fill="F5F5F5"/>
          </w:tcPr>
          <w:p w14:paraId="65BA696E" w14:textId="77777777" w:rsidR="00EF1383" w:rsidRDefault="00000000">
            <w:r>
              <w:rPr>
                <w:rFonts w:ascii="Arial" w:eastAsia="Arial" w:hAnsi="Arial" w:cs="Arial"/>
                <w:color w:val="1A1A1A"/>
              </w:rPr>
              <w:t>Nhân viên học quy trình, SOP</w:t>
            </w:r>
          </w:p>
        </w:tc>
        <w:tc>
          <w:tcPr>
            <w:tcW w:w="2268" w:type="dxa"/>
            <w:shd w:val="clear" w:color="auto" w:fill="F5F5F5"/>
          </w:tcPr>
          <w:p w14:paraId="3B6B8165" w14:textId="77777777" w:rsidR="00EF1383" w:rsidRDefault="00000000">
            <w:r>
              <w:rPr>
                <w:rFonts w:ascii="Arial" w:eastAsia="Arial" w:hAnsi="Arial" w:cs="Arial"/>
                <w:color w:val="1A1A1A"/>
              </w:rPr>
              <w:t>`_workflow/`</w:t>
            </w:r>
          </w:p>
        </w:tc>
      </w:tr>
      <w:tr w:rsidR="00EF1383" w14:paraId="44BE83BA" w14:textId="77777777">
        <w:trPr>
          <w:jc w:val="center"/>
        </w:trPr>
        <w:tc>
          <w:tcPr>
            <w:tcW w:w="2268" w:type="dxa"/>
          </w:tcPr>
          <w:p w14:paraId="5F08B735" w14:textId="77777777" w:rsidR="00EF1383" w:rsidRDefault="00000000">
            <w:r>
              <w:rPr>
                <w:rFonts w:ascii="Arial" w:eastAsia="Arial" w:hAnsi="Arial" w:cs="Arial"/>
                <w:color w:val="1A1A1A"/>
              </w:rPr>
              <w:t>Skill</w:t>
            </w:r>
          </w:p>
        </w:tc>
        <w:tc>
          <w:tcPr>
            <w:tcW w:w="2268" w:type="dxa"/>
          </w:tcPr>
          <w:p w14:paraId="6C695B72" w14:textId="77777777" w:rsidR="00EF1383" w:rsidRDefault="00000000">
            <w:r>
              <w:rPr>
                <w:rFonts w:ascii="Arial" w:eastAsia="Arial" w:hAnsi="Arial" w:cs="Arial"/>
                <w:color w:val="1A1A1A"/>
              </w:rPr>
              <w:t>AI LÀM ĐƯỢC gì?</w:t>
            </w:r>
          </w:p>
        </w:tc>
        <w:tc>
          <w:tcPr>
            <w:tcW w:w="2268" w:type="dxa"/>
          </w:tcPr>
          <w:p w14:paraId="20E61389" w14:textId="77777777" w:rsidR="00EF1383" w:rsidRDefault="00000000">
            <w:r>
              <w:rPr>
                <w:rFonts w:ascii="Arial" w:eastAsia="Arial" w:hAnsi="Arial" w:cs="Arial"/>
                <w:color w:val="1A1A1A"/>
              </w:rPr>
              <w:t>Nhân viên đã thành thạo, tự execute</w:t>
            </w:r>
          </w:p>
        </w:tc>
        <w:tc>
          <w:tcPr>
            <w:tcW w:w="2268" w:type="dxa"/>
          </w:tcPr>
          <w:p w14:paraId="358830A2" w14:textId="77777777" w:rsidR="00EF1383" w:rsidRDefault="00000000">
            <w:r>
              <w:rPr>
                <w:rFonts w:ascii="Arial" w:eastAsia="Arial" w:hAnsi="Arial" w:cs="Arial"/>
                <w:color w:val="1A1A1A"/>
              </w:rPr>
              <w:t>`_skills-agents/`</w:t>
            </w:r>
          </w:p>
        </w:tc>
      </w:tr>
      <w:tr w:rsidR="00EF1383" w14:paraId="503CAE0E" w14:textId="77777777">
        <w:trPr>
          <w:jc w:val="center"/>
        </w:trPr>
        <w:tc>
          <w:tcPr>
            <w:tcW w:w="2268" w:type="dxa"/>
            <w:shd w:val="clear" w:color="auto" w:fill="F5F5F5"/>
          </w:tcPr>
          <w:p w14:paraId="5BD05E58" w14:textId="77777777" w:rsidR="00EF1383" w:rsidRDefault="00000000">
            <w:r>
              <w:rPr>
                <w:rFonts w:ascii="Arial" w:eastAsia="Arial" w:hAnsi="Arial" w:cs="Arial"/>
                <w:color w:val="1A1A1A"/>
              </w:rPr>
              <w:t>Rule</w:t>
            </w:r>
          </w:p>
        </w:tc>
        <w:tc>
          <w:tcPr>
            <w:tcW w:w="2268" w:type="dxa"/>
            <w:shd w:val="clear" w:color="auto" w:fill="F5F5F5"/>
          </w:tcPr>
          <w:p w14:paraId="63C045C3" w14:textId="77777777" w:rsidR="00EF1383" w:rsidRDefault="00000000">
            <w:r>
              <w:rPr>
                <w:rFonts w:ascii="Arial" w:eastAsia="Arial" w:hAnsi="Arial" w:cs="Arial"/>
                <w:color w:val="1A1A1A"/>
              </w:rPr>
              <w:t>AI KHÔNG ĐƯỢC làm gì?</w:t>
            </w:r>
          </w:p>
        </w:tc>
        <w:tc>
          <w:tcPr>
            <w:tcW w:w="2268" w:type="dxa"/>
            <w:shd w:val="clear" w:color="auto" w:fill="F5F5F5"/>
          </w:tcPr>
          <w:p w14:paraId="624123FA" w14:textId="77777777" w:rsidR="00EF1383" w:rsidRDefault="00000000">
            <w:r>
              <w:rPr>
                <w:rFonts w:ascii="Arial" w:eastAsia="Arial" w:hAnsi="Arial" w:cs="Arial"/>
                <w:color w:val="1A1A1A"/>
              </w:rPr>
              <w:t>Nhân viên senior hiểu giới hạn, authority</w:t>
            </w:r>
          </w:p>
        </w:tc>
        <w:tc>
          <w:tcPr>
            <w:tcW w:w="2268" w:type="dxa"/>
            <w:shd w:val="clear" w:color="auto" w:fill="F5F5F5"/>
          </w:tcPr>
          <w:p w14:paraId="780E1B5D" w14:textId="77777777" w:rsidR="00EF1383" w:rsidRDefault="00000000">
            <w:r>
              <w:rPr>
                <w:rFonts w:ascii="Arial" w:eastAsia="Arial" w:hAnsi="Arial" w:cs="Arial"/>
                <w:color w:val="1A1A1A"/>
              </w:rPr>
              <w:t>`_rules/`</w:t>
            </w:r>
          </w:p>
        </w:tc>
      </w:tr>
    </w:tbl>
    <w:p w14:paraId="42EE1EE2" w14:textId="77777777" w:rsidR="00EF1383" w:rsidRDefault="00EF1383">
      <w:pPr>
        <w:spacing w:before="80" w:after="160"/>
      </w:pPr>
    </w:p>
    <w:p w14:paraId="4423AF19" w14:textId="77777777" w:rsidR="00EF1383" w:rsidRDefault="00000000">
      <w:pPr>
        <w:spacing w:after="120" w:line="360" w:lineRule="auto"/>
      </w:pPr>
      <w:r>
        <w:rPr>
          <w:rFonts w:ascii="Arial" w:eastAsia="Arial" w:hAnsi="Arial" w:cs="Arial"/>
          <w:color w:val="1A1A1A"/>
          <w:sz w:val="24"/>
        </w:rPr>
        <w:t>Mỗi thư mục chứa một file `README.md` — đóng vai trò "bản tóm tắt" cho lớp đó. AI Worker đọc 4 README này trước khi bắt đầu bất kỳ task nào trong phòng ban.</w:t>
      </w:r>
    </w:p>
    <w:p w14:paraId="28013A9C" w14:textId="77777777" w:rsidR="00EF1383" w:rsidRDefault="00000000">
      <w:pPr>
        <w:spacing w:before="240" w:after="120"/>
      </w:pPr>
      <w:r>
        <w:rPr>
          <w:rFonts w:ascii="Arial" w:eastAsia="Arial" w:hAnsi="Arial" w:cs="Arial"/>
          <w:b/>
          <w:color w:val="1A1A1A"/>
          <w:sz w:val="32"/>
        </w:rPr>
        <w:t>4 thư mục KWSR trong thực tế</w:t>
      </w:r>
    </w:p>
    <w:p w14:paraId="5232350F" w14:textId="77777777" w:rsidR="00EF1383" w:rsidRDefault="00000000">
      <w:pPr>
        <w:spacing w:after="120" w:line="360" w:lineRule="auto"/>
      </w:pPr>
      <w:r>
        <w:rPr>
          <w:rFonts w:ascii="Arial" w:eastAsia="Arial" w:hAnsi="Arial" w:cs="Arial"/>
          <w:color w:val="1A1A1A"/>
          <w:sz w:val="24"/>
        </w:rPr>
        <w:t>Hãy xem KWSR hoạt động trong phòng Growth của AINS:</w:t>
      </w:r>
    </w:p>
    <w:p w14:paraId="6B2A57BD" w14:textId="77777777" w:rsidR="00EF1383" w:rsidRDefault="00000000">
      <w:pPr>
        <w:spacing w:after="120" w:line="360" w:lineRule="auto"/>
      </w:pPr>
      <w:r>
        <w:rPr>
          <w:rFonts w:ascii="Arial" w:eastAsia="Arial" w:hAnsi="Arial" w:cs="Arial"/>
          <w:b/>
          <w:color w:val="1A1A1A"/>
          <w:sz w:val="24"/>
        </w:rPr>
        <w:t>`_knowledge/README.md`</w:t>
      </w:r>
      <w:r>
        <w:rPr>
          <w:rFonts w:ascii="Arial" w:eastAsia="Arial" w:hAnsi="Arial" w:cs="Arial"/>
          <w:color w:val="1A1A1A"/>
          <w:sz w:val="24"/>
        </w:rPr>
        <w:t xml:space="preserve"> — AI cần BIẾT:</w:t>
      </w:r>
    </w:p>
    <w:p w14:paraId="5274DEF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K — Knowledge: 01-Growth Department</w:t>
      </w:r>
    </w:p>
    <w:p w14:paraId="689A02B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7766282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Department Charter</w:t>
      </w:r>
    </w:p>
    <w:p w14:paraId="251F309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Document | Path | Summary |</w:t>
      </w:r>
    </w:p>
    <w:p w14:paraId="389700C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1405541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Growth Charter | charter/growth-charter.md | Mission, vision, budget ($600-1,000/mo) |</w:t>
      </w:r>
    </w:p>
    <w:p w14:paraId="2B77DDF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308BC80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Metrics &amp; Targets</w:t>
      </w:r>
    </w:p>
    <w:p w14:paraId="7D860A0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Metric | Target |</w:t>
      </w:r>
    </w:p>
    <w:p w14:paraId="1A3B01E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64C4316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Content output | 20+ pieces/month |</w:t>
      </w:r>
    </w:p>
    <w:p w14:paraId="55A8821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New leads | 50-100/month |</w:t>
      </w:r>
    </w:p>
    <w:p w14:paraId="3C93198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Monthly revenue | $3,000-8,000 |</w:t>
      </w:r>
    </w:p>
    <w:p w14:paraId="7247F95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MQL threshold | Lead score &gt;= 40 |</w:t>
      </w:r>
    </w:p>
    <w:p w14:paraId="4E360EAB" w14:textId="77777777" w:rsidR="00EF1383" w:rsidRDefault="00000000">
      <w:pPr>
        <w:spacing w:after="120" w:line="360" w:lineRule="auto"/>
      </w:pPr>
      <w:r>
        <w:rPr>
          <w:rFonts w:ascii="Arial" w:eastAsia="Arial" w:hAnsi="Arial" w:cs="Arial"/>
          <w:color w:val="1A1A1A"/>
          <w:sz w:val="24"/>
        </w:rPr>
        <w:t>AI Worker mới vào Growth đọc file này và biết ngay: phòng này mục tiêu doanh thu $3K-8K/tháng, phải tạo 20+ nội dung, lead score &gt;= 40 mới tính MQL.</w:t>
      </w:r>
    </w:p>
    <w:p w14:paraId="0ADDA4A5" w14:textId="77777777" w:rsidR="00EF1383" w:rsidRDefault="00000000">
      <w:pPr>
        <w:spacing w:after="120" w:line="360" w:lineRule="auto"/>
      </w:pPr>
      <w:r>
        <w:rPr>
          <w:rFonts w:ascii="Arial" w:eastAsia="Arial" w:hAnsi="Arial" w:cs="Arial"/>
          <w:b/>
          <w:color w:val="1A1A1A"/>
          <w:sz w:val="24"/>
        </w:rPr>
        <w:t>`_workflow/README.md`</w:t>
      </w:r>
      <w:r>
        <w:rPr>
          <w:rFonts w:ascii="Arial" w:eastAsia="Arial" w:hAnsi="Arial" w:cs="Arial"/>
          <w:color w:val="1A1A1A"/>
          <w:sz w:val="24"/>
        </w:rPr>
        <w:t xml:space="preserve"> — Công việc CHẠY thế nào:</w:t>
      </w:r>
    </w:p>
    <w:p w14:paraId="7401FE5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W — Workflow: 01-Growth Department</w:t>
      </w:r>
    </w:p>
    <w:p w14:paraId="0B875CD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6301B37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SOP Workflow Index</w:t>
      </w:r>
    </w:p>
    <w:p w14:paraId="534DE23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SOP Code | Process | AI Worker | Frequency |</w:t>
      </w:r>
    </w:p>
    <w:p w14:paraId="6DED6FD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48E7721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SOP-GRO-001 | Content Creation | AI-02, AI-03 | Weekly |</w:t>
      </w:r>
    </w:p>
    <w:p w14:paraId="72112CB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SOP-GRO-004 | Lead Generation | AI-01 | Daily |</w:t>
      </w:r>
    </w:p>
    <w:p w14:paraId="17EDE13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lastRenderedPageBreak/>
        <w:t>| SOP-GRO-008 | Proposal Creation | AI-01 | Per opportunity |</w:t>
      </w:r>
    </w:p>
    <w:p w14:paraId="1BE6E32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03A57B5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SOP Dependencies</w:t>
      </w:r>
    </w:p>
    <w:p w14:paraId="7E7A154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SOP-GRO-004 (Lead Gen) → SOP-GRO-005 (Sales) → SOP-GRO-008 (Proposal)</w:t>
      </w:r>
    </w:p>
    <w:p w14:paraId="2C8ECF4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SOP-GRO-001 (Content) → SOP-GRO-003 (Social) → SOP-GRO-006 (Reporting)</w:t>
      </w:r>
    </w:p>
    <w:p w14:paraId="7DB2E77A" w14:textId="77777777" w:rsidR="00EF1383" w:rsidRDefault="00000000">
      <w:pPr>
        <w:spacing w:after="120" w:line="360" w:lineRule="auto"/>
      </w:pPr>
      <w:r>
        <w:rPr>
          <w:rFonts w:ascii="Arial" w:eastAsia="Arial" w:hAnsi="Arial" w:cs="Arial"/>
          <w:color w:val="1A1A1A"/>
          <w:sz w:val="24"/>
        </w:rPr>
        <w:t>AI Worker biết: Lead Gen → Sales → Proposal là chuỗi chính. Content → Social → Reporting là chuỗi marketing.</w:t>
      </w:r>
    </w:p>
    <w:p w14:paraId="536729DB" w14:textId="77777777" w:rsidR="00EF1383" w:rsidRDefault="00000000">
      <w:pPr>
        <w:spacing w:after="120" w:line="360" w:lineRule="auto"/>
      </w:pPr>
      <w:r>
        <w:rPr>
          <w:rFonts w:ascii="Arial" w:eastAsia="Arial" w:hAnsi="Arial" w:cs="Arial"/>
          <w:b/>
          <w:color w:val="1A1A1A"/>
          <w:sz w:val="24"/>
        </w:rPr>
        <w:t>`_skills-agents/README.md`</w:t>
      </w:r>
      <w:r>
        <w:rPr>
          <w:rFonts w:ascii="Arial" w:eastAsia="Arial" w:hAnsi="Arial" w:cs="Arial"/>
          <w:color w:val="1A1A1A"/>
          <w:sz w:val="24"/>
        </w:rPr>
        <w:t xml:space="preserve"> — AI LÀM ĐƯỢC gì:</w:t>
      </w:r>
    </w:p>
    <w:p w14:paraId="37BD9E0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 — Skills &amp; Agents: 01-Growth Department</w:t>
      </w:r>
    </w:p>
    <w:p w14:paraId="0064933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2D6F831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AI Workforce Roster</w:t>
      </w:r>
    </w:p>
    <w:p w14:paraId="2A03C28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Worker | Role | Installed Skill |</w:t>
      </w:r>
    </w:p>
    <w:p w14:paraId="6D49678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3415039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AI-01 | Sales Rep | vibe-opc_sample-growth-sales |</w:t>
      </w:r>
    </w:p>
    <w:p w14:paraId="2537095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AI-02 | Content Manager | vibe-opc_sample-growth-content-mgr |</w:t>
      </w:r>
    </w:p>
    <w:p w14:paraId="4B6D96B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AI-03 | SEO Writer | vibe-opc_sample-growth-writer |</w:t>
      </w:r>
    </w:p>
    <w:p w14:paraId="463B8AA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AI-04 | Analytics | vibe-opc_sample-growth-social |</w:t>
      </w:r>
    </w:p>
    <w:p w14:paraId="7541F30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7E15BB7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SOP-to-Skill Coverage</w:t>
      </w:r>
    </w:p>
    <w:p w14:paraId="22C4E52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SOP | Assigned | Status |</w:t>
      </w:r>
    </w:p>
    <w:p w14:paraId="7697A97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334CF8B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SOP-GRO-001 | AI-02 + AI-03 | Covered |</w:t>
      </w:r>
    </w:p>
    <w:p w14:paraId="2AEE976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SOP-GRO-004 | AI-01 | Covered |</w:t>
      </w:r>
    </w:p>
    <w:p w14:paraId="1E339EE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Coverage: 10/10 = 100%</w:t>
      </w:r>
    </w:p>
    <w:p w14:paraId="3D6455F1" w14:textId="77777777" w:rsidR="00EF1383" w:rsidRDefault="00000000">
      <w:pPr>
        <w:spacing w:after="120" w:line="360" w:lineRule="auto"/>
      </w:pPr>
      <w:r>
        <w:rPr>
          <w:rFonts w:ascii="Arial" w:eastAsia="Arial" w:hAnsi="Arial" w:cs="Arial"/>
          <w:color w:val="1A1A1A"/>
          <w:sz w:val="24"/>
        </w:rPr>
        <w:t>AI Worker biết: phòng này có 4 AI Workers, mỗi SOP đã được cover.</w:t>
      </w:r>
    </w:p>
    <w:p w14:paraId="4D41DDB6" w14:textId="77777777" w:rsidR="00EF1383" w:rsidRDefault="00000000">
      <w:pPr>
        <w:spacing w:after="120" w:line="360" w:lineRule="auto"/>
      </w:pPr>
      <w:r>
        <w:rPr>
          <w:rFonts w:ascii="Arial" w:eastAsia="Arial" w:hAnsi="Arial" w:cs="Arial"/>
          <w:b/>
          <w:color w:val="1A1A1A"/>
          <w:sz w:val="24"/>
        </w:rPr>
        <w:t>`_rules/README.md`</w:t>
      </w:r>
      <w:r>
        <w:rPr>
          <w:rFonts w:ascii="Arial" w:eastAsia="Arial" w:hAnsi="Arial" w:cs="Arial"/>
          <w:color w:val="1A1A1A"/>
          <w:sz w:val="24"/>
        </w:rPr>
        <w:t xml:space="preserve"> — AI KHÔNG ĐƯỢC làm gì:</w:t>
      </w:r>
    </w:p>
    <w:p w14:paraId="72E35CD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R — Rules: 01-Growth Department</w:t>
      </w:r>
    </w:p>
    <w:p w14:paraId="176CA5A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3E1AD3F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Decision Authority Matrix</w:t>
      </w:r>
    </w:p>
    <w:p w14:paraId="2641EF8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Decision | Limit | Auto? | Authority |</w:t>
      </w:r>
    </w:p>
    <w:p w14:paraId="4A8F47F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75C7B4F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Post social content | Routine | Yes | AI-04 self-review |</w:t>
      </w:r>
    </w:p>
    <w:p w14:paraId="0976BF2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Post blog article | All | No | Founder approval |</w:t>
      </w:r>
    </w:p>
    <w:p w14:paraId="2B8FF70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Create proposal | All | No | AI-01 drafts, Founder reviews |</w:t>
      </w:r>
    </w:p>
    <w:p w14:paraId="4D04F32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Discount offer | &gt;= 10% | No | Founder approval |</w:t>
      </w:r>
    </w:p>
    <w:p w14:paraId="51F0112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01CFE38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Escalation Rules</w:t>
      </w:r>
    </w:p>
    <w:p w14:paraId="1F58BFB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Situation | Timeline | Route To |</w:t>
      </w:r>
    </w:p>
    <w:p w14:paraId="2AC0554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2F948EA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Negative client feedback | &lt; 1h | CEO directly |</w:t>
      </w:r>
    </w:p>
    <w:p w14:paraId="7131CB9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Revenue at risk | &lt; 1h | CEO directly |</w:t>
      </w:r>
    </w:p>
    <w:p w14:paraId="1E5D97FD" w14:textId="77777777" w:rsidR="00EF1383" w:rsidRDefault="00000000">
      <w:pPr>
        <w:spacing w:after="120" w:line="360" w:lineRule="auto"/>
      </w:pPr>
      <w:r>
        <w:rPr>
          <w:rFonts w:ascii="Arial" w:eastAsia="Arial" w:hAnsi="Arial" w:cs="Arial"/>
          <w:color w:val="1A1A1A"/>
          <w:sz w:val="24"/>
        </w:rPr>
        <w:t>AI Worker biết: đăng social thì tự quyết, đăng blog thì chờ sếp. Proposal thì viết draft, sếp duyệt. Giảm giá &gt;= 10% — phải hỏi sếp.</w:t>
      </w:r>
    </w:p>
    <w:p w14:paraId="079C76BE" w14:textId="77777777" w:rsidR="00EF1383" w:rsidRDefault="00000000">
      <w:pPr>
        <w:spacing w:before="240" w:after="120"/>
      </w:pPr>
      <w:r>
        <w:rPr>
          <w:rFonts w:ascii="Arial" w:eastAsia="Arial" w:hAnsi="Arial" w:cs="Arial"/>
          <w:b/>
          <w:color w:val="1A1A1A"/>
          <w:sz w:val="32"/>
        </w:rPr>
        <w:lastRenderedPageBreak/>
        <w:t>Tại sao KWSR quan trọng?</w:t>
      </w:r>
    </w:p>
    <w:p w14:paraId="1884027C" w14:textId="77777777" w:rsidR="00EF1383" w:rsidRDefault="00000000">
      <w:pPr>
        <w:spacing w:after="120" w:line="360" w:lineRule="auto"/>
      </w:pPr>
      <w:r>
        <w:rPr>
          <w:rFonts w:ascii="Arial" w:eastAsia="Arial" w:hAnsi="Arial" w:cs="Arial"/>
          <w:b/>
          <w:color w:val="1A1A1A"/>
          <w:sz w:val="24"/>
        </w:rPr>
        <w:t>Không có KWSR</w:t>
      </w:r>
      <w:r>
        <w:rPr>
          <w:rFonts w:ascii="Arial" w:eastAsia="Arial" w:hAnsi="Arial" w:cs="Arial"/>
          <w:color w:val="1A1A1A"/>
          <w:sz w:val="24"/>
        </w:rPr>
        <w:t>, kiến thức phòng ban nằm rải rác: charter ở một folder, KPI ở folder khác, SOP ở folder khác nữa, policies ở đâu không biết. AI Worker mới phải "tìm" thông tin — và thường tìm không hết.</w:t>
      </w:r>
    </w:p>
    <w:p w14:paraId="1B601003" w14:textId="77777777" w:rsidR="00EF1383" w:rsidRDefault="00000000">
      <w:pPr>
        <w:spacing w:after="120" w:line="360" w:lineRule="auto"/>
      </w:pPr>
      <w:r>
        <w:rPr>
          <w:rFonts w:ascii="Arial" w:eastAsia="Arial" w:hAnsi="Arial" w:cs="Arial"/>
          <w:b/>
          <w:color w:val="1A1A1A"/>
          <w:sz w:val="24"/>
        </w:rPr>
        <w:t>Có KWSR</w:t>
      </w:r>
      <w:r>
        <w:rPr>
          <w:rFonts w:ascii="Arial" w:eastAsia="Arial" w:hAnsi="Arial" w:cs="Arial"/>
          <w:color w:val="1A1A1A"/>
          <w:sz w:val="24"/>
        </w:rPr>
        <w:t>, AI Worker đọc đúng 4 file README và có đủ context để làm việc. Không cần hỏi, không cần tìm. Mọi thứ ở đúng nơi AI cần.</w:t>
      </w:r>
    </w:p>
    <w:p w14:paraId="4F530912" w14:textId="77777777" w:rsidR="00EF1383" w:rsidRDefault="00000000">
      <w:pPr>
        <w:spacing w:after="120" w:line="360" w:lineRule="auto"/>
      </w:pPr>
      <w:r>
        <w:rPr>
          <w:rFonts w:ascii="Arial" w:eastAsia="Arial" w:hAnsi="Arial" w:cs="Arial"/>
          <w:color w:val="1A1A1A"/>
          <w:sz w:val="24"/>
        </w:rPr>
        <w:t>3 use case chính của KWSR:</w:t>
      </w:r>
    </w:p>
    <w:p w14:paraId="3F8FEA68" w14:textId="77777777" w:rsidR="00EF1383" w:rsidRDefault="00000000">
      <w:pPr>
        <w:spacing w:after="120" w:line="360" w:lineRule="auto"/>
      </w:pPr>
      <w:r>
        <w:rPr>
          <w:rFonts w:ascii="Arial" w:eastAsia="Arial" w:hAnsi="Arial" w:cs="Arial"/>
          <w:b/>
          <w:color w:val="1A1A1A"/>
          <w:sz w:val="24"/>
        </w:rPr>
        <w:t>1. Onboarding AI Worker mới:</w:t>
      </w:r>
    </w:p>
    <w:p w14:paraId="0F205CB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Đọc K (knowledge) → Hiểu bối cảnh phòng ban</w:t>
      </w:r>
    </w:p>
    <w:p w14:paraId="6791B68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Đọc W (workflow)   → Biết quy trình và dependencies</w:t>
      </w:r>
    </w:p>
    <w:p w14:paraId="5C13BE3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Đọc S (skills)     → Biết mình ở đâu trong đội, cover SOP nào</w:t>
      </w:r>
    </w:p>
    <w:p w14:paraId="7C75432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Đọc R (rules)      → Biết giới hạn quyền quyết định</w:t>
      </w:r>
    </w:p>
    <w:p w14:paraId="399D528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Sẵn sàng nhận task đầu tiên</w:t>
      </w:r>
    </w:p>
    <w:p w14:paraId="6374FE4E" w14:textId="77777777" w:rsidR="00EF1383" w:rsidRDefault="00000000">
      <w:pPr>
        <w:spacing w:after="120" w:line="360" w:lineRule="auto"/>
      </w:pPr>
      <w:r>
        <w:rPr>
          <w:rFonts w:ascii="Arial" w:eastAsia="Arial" w:hAnsi="Arial" w:cs="Arial"/>
          <w:b/>
          <w:color w:val="1A1A1A"/>
          <w:sz w:val="24"/>
        </w:rPr>
        <w:t>2. Audit phòng ban:</w:t>
      </w:r>
    </w:p>
    <w:p w14:paraId="1A4CE5A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K complete? → Charter, KPIs, domain references tồn tại</w:t>
      </w:r>
    </w:p>
    <w:p w14:paraId="13141AE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 complete? → Tất cả SOP được index, dependencies được map</w:t>
      </w:r>
    </w:p>
    <w:p w14:paraId="0558EFD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S complete? → 100% SOP-to-Skill coverage</w:t>
      </w:r>
    </w:p>
    <w:p w14:paraId="3FF55EA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R complete? → Policies, decision authority, escalation documented</w:t>
      </w:r>
    </w:p>
    <w:p w14:paraId="433DD15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4/4 = phòng ban tổ chức tốt</w:t>
      </w:r>
    </w:p>
    <w:p w14:paraId="3594BCD0" w14:textId="77777777" w:rsidR="00EF1383" w:rsidRDefault="00000000">
      <w:pPr>
        <w:spacing w:after="120" w:line="360" w:lineRule="auto"/>
      </w:pPr>
      <w:r>
        <w:rPr>
          <w:rFonts w:ascii="Arial" w:eastAsia="Arial" w:hAnsi="Arial" w:cs="Arial"/>
          <w:b/>
          <w:color w:val="1A1A1A"/>
          <w:sz w:val="24"/>
        </w:rPr>
        <w:t>3. Thêm SOP mới:</w:t>
      </w:r>
    </w:p>
    <w:p w14:paraId="261C58F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1. Thêm vào _workflow/ → Update SOP index</w:t>
      </w:r>
    </w:p>
    <w:p w14:paraId="288E010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2. Gán vào _skills-agents/ → Update coverage matrix</w:t>
      </w:r>
    </w:p>
    <w:p w14:paraId="6ACA48B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3. Extract knowledge → Update _knowledge/</w:t>
      </w:r>
    </w:p>
    <w:p w14:paraId="6D53EF1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4. Thêm constraints → Update _rules/</w:t>
      </w:r>
    </w:p>
    <w:p w14:paraId="48082D2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SOP mới được tổ chức đầy đủ 4 lớp</w:t>
      </w:r>
    </w:p>
    <w:p w14:paraId="7CB83ADA" w14:textId="77777777" w:rsidR="00EF1383" w:rsidRDefault="00000000">
      <w:pPr>
        <w:spacing w:before="240" w:after="120"/>
      </w:pPr>
      <w:r>
        <w:rPr>
          <w:rFonts w:ascii="Arial" w:eastAsia="Arial" w:hAnsi="Arial" w:cs="Arial"/>
          <w:b/>
          <w:color w:val="1A1A1A"/>
          <w:sz w:val="32"/>
        </w:rPr>
        <w:t>KWSR Map — AINS Company</w:t>
      </w:r>
    </w:p>
    <w:p w14:paraId="42B6C4AA" w14:textId="77777777" w:rsidR="00EF1383" w:rsidRDefault="00000000">
      <w:pPr>
        <w:spacing w:after="120" w:line="360" w:lineRule="auto"/>
      </w:pPr>
      <w:r>
        <w:rPr>
          <w:rFonts w:ascii="Arial" w:eastAsia="Arial" w:hAnsi="Arial" w:cs="Arial"/>
          <w:color w:val="1A1A1A"/>
          <w:sz w:val="24"/>
        </w:rPr>
        <w:t xml:space="preserve">Ba phòng ban, mỗi phòng 4 lớp KWSR. Tổng cộng </w:t>
      </w:r>
      <w:r>
        <w:rPr>
          <w:rFonts w:ascii="Arial" w:eastAsia="Arial" w:hAnsi="Arial" w:cs="Arial"/>
          <w:b/>
          <w:color w:val="1A1A1A"/>
          <w:sz w:val="24"/>
        </w:rPr>
        <w:t>32/32 SOPs, 10 AI Workers, 100% coverage:</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EF1383" w14:paraId="3150B651" w14:textId="77777777">
        <w:trPr>
          <w:jc w:val="center"/>
        </w:trPr>
        <w:tc>
          <w:tcPr>
            <w:tcW w:w="1512" w:type="dxa"/>
            <w:shd w:val="clear" w:color="auto" w:fill="1B2A4A"/>
          </w:tcPr>
          <w:p w14:paraId="78A3972E" w14:textId="77777777" w:rsidR="00EF1383" w:rsidRDefault="00000000">
            <w:r>
              <w:rPr>
                <w:rFonts w:ascii="Arial" w:eastAsia="Arial" w:hAnsi="Arial" w:cs="Arial"/>
                <w:b/>
                <w:color w:val="FFFFFF"/>
              </w:rPr>
              <w:t>Phòng ban</w:t>
            </w:r>
          </w:p>
        </w:tc>
        <w:tc>
          <w:tcPr>
            <w:tcW w:w="1512" w:type="dxa"/>
            <w:shd w:val="clear" w:color="auto" w:fill="1B2A4A"/>
          </w:tcPr>
          <w:p w14:paraId="36EBAF5B" w14:textId="77777777" w:rsidR="00EF1383" w:rsidRDefault="00000000">
            <w:r>
              <w:rPr>
                <w:rFonts w:ascii="Arial" w:eastAsia="Arial" w:hAnsi="Arial" w:cs="Arial"/>
                <w:b/>
                <w:color w:val="FFFFFF"/>
              </w:rPr>
              <w:t>Knowledge</w:t>
            </w:r>
          </w:p>
        </w:tc>
        <w:tc>
          <w:tcPr>
            <w:tcW w:w="1512" w:type="dxa"/>
            <w:shd w:val="clear" w:color="auto" w:fill="1B2A4A"/>
          </w:tcPr>
          <w:p w14:paraId="0AB30244" w14:textId="77777777" w:rsidR="00EF1383" w:rsidRDefault="00000000">
            <w:r>
              <w:rPr>
                <w:rFonts w:ascii="Arial" w:eastAsia="Arial" w:hAnsi="Arial" w:cs="Arial"/>
                <w:b/>
                <w:color w:val="FFFFFF"/>
              </w:rPr>
              <w:t>Workflow</w:t>
            </w:r>
          </w:p>
        </w:tc>
        <w:tc>
          <w:tcPr>
            <w:tcW w:w="1512" w:type="dxa"/>
            <w:shd w:val="clear" w:color="auto" w:fill="1B2A4A"/>
          </w:tcPr>
          <w:p w14:paraId="106A93C4" w14:textId="77777777" w:rsidR="00EF1383" w:rsidRDefault="00000000">
            <w:r>
              <w:rPr>
                <w:rFonts w:ascii="Arial" w:eastAsia="Arial" w:hAnsi="Arial" w:cs="Arial"/>
                <w:b/>
                <w:color w:val="FFFFFF"/>
              </w:rPr>
              <w:t>Skills</w:t>
            </w:r>
          </w:p>
        </w:tc>
        <w:tc>
          <w:tcPr>
            <w:tcW w:w="1512" w:type="dxa"/>
            <w:shd w:val="clear" w:color="auto" w:fill="1B2A4A"/>
          </w:tcPr>
          <w:p w14:paraId="63B38E5B" w14:textId="77777777" w:rsidR="00EF1383" w:rsidRDefault="00000000">
            <w:r>
              <w:rPr>
                <w:rFonts w:ascii="Arial" w:eastAsia="Arial" w:hAnsi="Arial" w:cs="Arial"/>
                <w:b/>
                <w:color w:val="FFFFFF"/>
              </w:rPr>
              <w:t>Rules</w:t>
            </w:r>
          </w:p>
        </w:tc>
        <w:tc>
          <w:tcPr>
            <w:tcW w:w="1512" w:type="dxa"/>
            <w:shd w:val="clear" w:color="auto" w:fill="1B2A4A"/>
          </w:tcPr>
          <w:p w14:paraId="7A693630" w14:textId="77777777" w:rsidR="00EF1383" w:rsidRDefault="00000000">
            <w:r>
              <w:rPr>
                <w:rFonts w:ascii="Arial" w:eastAsia="Arial" w:hAnsi="Arial" w:cs="Arial"/>
                <w:b/>
                <w:color w:val="FFFFFF"/>
              </w:rPr>
              <w:t>SOP Coverage</w:t>
            </w:r>
          </w:p>
        </w:tc>
      </w:tr>
      <w:tr w:rsidR="00EF1383" w14:paraId="44A33107" w14:textId="77777777">
        <w:trPr>
          <w:jc w:val="center"/>
        </w:trPr>
        <w:tc>
          <w:tcPr>
            <w:tcW w:w="1512" w:type="dxa"/>
          </w:tcPr>
          <w:p w14:paraId="006F040B" w14:textId="77777777" w:rsidR="00EF1383" w:rsidRDefault="00000000">
            <w:r>
              <w:rPr>
                <w:rFonts w:ascii="Arial" w:eastAsia="Arial" w:hAnsi="Arial" w:cs="Arial"/>
                <w:color w:val="1A1A1A"/>
              </w:rPr>
              <w:t>01-Growth</w:t>
            </w:r>
          </w:p>
        </w:tc>
        <w:tc>
          <w:tcPr>
            <w:tcW w:w="1512" w:type="dxa"/>
          </w:tcPr>
          <w:p w14:paraId="3DFAB977" w14:textId="77777777" w:rsidR="00EF1383" w:rsidRDefault="00000000">
            <w:r>
              <w:rPr>
                <w:rFonts w:ascii="Arial" w:eastAsia="Arial" w:hAnsi="Arial" w:cs="Arial"/>
                <w:color w:val="1A1A1A"/>
              </w:rPr>
              <w:t>Charter, KPIs, Market</w:t>
            </w:r>
          </w:p>
        </w:tc>
        <w:tc>
          <w:tcPr>
            <w:tcW w:w="1512" w:type="dxa"/>
          </w:tcPr>
          <w:p w14:paraId="56A9EF29" w14:textId="77777777" w:rsidR="00EF1383" w:rsidRDefault="00000000">
            <w:r>
              <w:rPr>
                <w:rFonts w:ascii="Arial" w:eastAsia="Arial" w:hAnsi="Arial" w:cs="Arial"/>
                <w:color w:val="1A1A1A"/>
              </w:rPr>
              <w:t>10/10 SOPs</w:t>
            </w:r>
          </w:p>
        </w:tc>
        <w:tc>
          <w:tcPr>
            <w:tcW w:w="1512" w:type="dxa"/>
          </w:tcPr>
          <w:p w14:paraId="5048D089" w14:textId="77777777" w:rsidR="00EF1383" w:rsidRDefault="00000000">
            <w:r>
              <w:rPr>
                <w:rFonts w:ascii="Arial" w:eastAsia="Arial" w:hAnsi="Arial" w:cs="Arial"/>
                <w:color w:val="1A1A1A"/>
              </w:rPr>
              <w:t>4 workers</w:t>
            </w:r>
          </w:p>
        </w:tc>
        <w:tc>
          <w:tcPr>
            <w:tcW w:w="1512" w:type="dxa"/>
          </w:tcPr>
          <w:p w14:paraId="1474ED0A" w14:textId="77777777" w:rsidR="00EF1383" w:rsidRDefault="00000000">
            <w:r>
              <w:rPr>
                <w:rFonts w:ascii="Arial" w:eastAsia="Arial" w:hAnsi="Arial" w:cs="Arial"/>
                <w:color w:val="1A1A1A"/>
              </w:rPr>
              <w:t>Brand, Authority</w:t>
            </w:r>
          </w:p>
        </w:tc>
        <w:tc>
          <w:tcPr>
            <w:tcW w:w="1512" w:type="dxa"/>
          </w:tcPr>
          <w:p w14:paraId="64B6673B" w14:textId="77777777" w:rsidR="00EF1383" w:rsidRDefault="00000000">
            <w:r>
              <w:rPr>
                <w:rFonts w:ascii="Arial" w:eastAsia="Arial" w:hAnsi="Arial" w:cs="Arial"/>
                <w:color w:val="1A1A1A"/>
              </w:rPr>
              <w:t>100%</w:t>
            </w:r>
          </w:p>
        </w:tc>
      </w:tr>
      <w:tr w:rsidR="00EF1383" w14:paraId="654D850C" w14:textId="77777777">
        <w:trPr>
          <w:jc w:val="center"/>
        </w:trPr>
        <w:tc>
          <w:tcPr>
            <w:tcW w:w="1512" w:type="dxa"/>
            <w:shd w:val="clear" w:color="auto" w:fill="F5F5F5"/>
          </w:tcPr>
          <w:p w14:paraId="439CB747" w14:textId="77777777" w:rsidR="00EF1383" w:rsidRDefault="00000000">
            <w:r>
              <w:rPr>
                <w:rFonts w:ascii="Arial" w:eastAsia="Arial" w:hAnsi="Arial" w:cs="Arial"/>
                <w:color w:val="1A1A1A"/>
              </w:rPr>
              <w:t>02-Delivery</w:t>
            </w:r>
          </w:p>
        </w:tc>
        <w:tc>
          <w:tcPr>
            <w:tcW w:w="1512" w:type="dxa"/>
            <w:shd w:val="clear" w:color="auto" w:fill="F5F5F5"/>
          </w:tcPr>
          <w:p w14:paraId="6E30018C" w14:textId="77777777" w:rsidR="00EF1383" w:rsidRDefault="00000000">
            <w:r>
              <w:rPr>
                <w:rFonts w:ascii="Arial" w:eastAsia="Arial" w:hAnsi="Arial" w:cs="Arial"/>
                <w:color w:val="1A1A1A"/>
              </w:rPr>
              <w:t>Charter, KPIs</w:t>
            </w:r>
          </w:p>
        </w:tc>
        <w:tc>
          <w:tcPr>
            <w:tcW w:w="1512" w:type="dxa"/>
            <w:shd w:val="clear" w:color="auto" w:fill="F5F5F5"/>
          </w:tcPr>
          <w:p w14:paraId="42B84122" w14:textId="77777777" w:rsidR="00EF1383" w:rsidRDefault="00000000">
            <w:r>
              <w:rPr>
                <w:rFonts w:ascii="Arial" w:eastAsia="Arial" w:hAnsi="Arial" w:cs="Arial"/>
                <w:color w:val="1A1A1A"/>
              </w:rPr>
              <w:t>10/10 SOPs</w:t>
            </w:r>
          </w:p>
        </w:tc>
        <w:tc>
          <w:tcPr>
            <w:tcW w:w="1512" w:type="dxa"/>
            <w:shd w:val="clear" w:color="auto" w:fill="F5F5F5"/>
          </w:tcPr>
          <w:p w14:paraId="31A79722" w14:textId="77777777" w:rsidR="00EF1383" w:rsidRDefault="00000000">
            <w:r>
              <w:rPr>
                <w:rFonts w:ascii="Arial" w:eastAsia="Arial" w:hAnsi="Arial" w:cs="Arial"/>
                <w:color w:val="1A1A1A"/>
              </w:rPr>
              <w:t>3 workers</w:t>
            </w:r>
          </w:p>
        </w:tc>
        <w:tc>
          <w:tcPr>
            <w:tcW w:w="1512" w:type="dxa"/>
            <w:shd w:val="clear" w:color="auto" w:fill="F5F5F5"/>
          </w:tcPr>
          <w:p w14:paraId="055DCEC5" w14:textId="77777777" w:rsidR="00EF1383" w:rsidRDefault="00000000">
            <w:r>
              <w:rPr>
                <w:rFonts w:ascii="Arial" w:eastAsia="Arial" w:hAnsi="Arial" w:cs="Arial"/>
                <w:color w:val="1A1A1A"/>
              </w:rPr>
              <w:t>Data Security, Authority</w:t>
            </w:r>
          </w:p>
        </w:tc>
        <w:tc>
          <w:tcPr>
            <w:tcW w:w="1512" w:type="dxa"/>
            <w:shd w:val="clear" w:color="auto" w:fill="F5F5F5"/>
          </w:tcPr>
          <w:p w14:paraId="7AD1FFC1" w14:textId="77777777" w:rsidR="00EF1383" w:rsidRDefault="00000000">
            <w:r>
              <w:rPr>
                <w:rFonts w:ascii="Arial" w:eastAsia="Arial" w:hAnsi="Arial" w:cs="Arial"/>
                <w:color w:val="1A1A1A"/>
              </w:rPr>
              <w:t>100%</w:t>
            </w:r>
          </w:p>
        </w:tc>
      </w:tr>
      <w:tr w:rsidR="00EF1383" w14:paraId="0EA36397" w14:textId="77777777">
        <w:trPr>
          <w:jc w:val="center"/>
        </w:trPr>
        <w:tc>
          <w:tcPr>
            <w:tcW w:w="1512" w:type="dxa"/>
          </w:tcPr>
          <w:p w14:paraId="69F619D0" w14:textId="77777777" w:rsidR="00EF1383" w:rsidRDefault="00000000">
            <w:r>
              <w:rPr>
                <w:rFonts w:ascii="Arial" w:eastAsia="Arial" w:hAnsi="Arial" w:cs="Arial"/>
                <w:color w:val="1A1A1A"/>
              </w:rPr>
              <w:t>03-Backoffice</w:t>
            </w:r>
          </w:p>
        </w:tc>
        <w:tc>
          <w:tcPr>
            <w:tcW w:w="1512" w:type="dxa"/>
          </w:tcPr>
          <w:p w14:paraId="21493574" w14:textId="77777777" w:rsidR="00EF1383" w:rsidRDefault="00000000">
            <w:r>
              <w:rPr>
                <w:rFonts w:ascii="Arial" w:eastAsia="Arial" w:hAnsi="Arial" w:cs="Arial"/>
                <w:color w:val="1A1A1A"/>
              </w:rPr>
              <w:t>Charter, KPIs, Regulatory</w:t>
            </w:r>
          </w:p>
        </w:tc>
        <w:tc>
          <w:tcPr>
            <w:tcW w:w="1512" w:type="dxa"/>
          </w:tcPr>
          <w:p w14:paraId="10946468" w14:textId="77777777" w:rsidR="00EF1383" w:rsidRDefault="00000000">
            <w:r>
              <w:rPr>
                <w:rFonts w:ascii="Arial" w:eastAsia="Arial" w:hAnsi="Arial" w:cs="Arial"/>
                <w:color w:val="1A1A1A"/>
              </w:rPr>
              <w:t>12/12 SOPs</w:t>
            </w:r>
          </w:p>
        </w:tc>
        <w:tc>
          <w:tcPr>
            <w:tcW w:w="1512" w:type="dxa"/>
          </w:tcPr>
          <w:p w14:paraId="27DCA547" w14:textId="77777777" w:rsidR="00EF1383" w:rsidRDefault="00000000">
            <w:r>
              <w:rPr>
                <w:rFonts w:ascii="Arial" w:eastAsia="Arial" w:hAnsi="Arial" w:cs="Arial"/>
                <w:color w:val="1A1A1A"/>
              </w:rPr>
              <w:t>3 workers</w:t>
            </w:r>
          </w:p>
        </w:tc>
        <w:tc>
          <w:tcPr>
            <w:tcW w:w="1512" w:type="dxa"/>
          </w:tcPr>
          <w:p w14:paraId="56BD50CF" w14:textId="77777777" w:rsidR="00EF1383" w:rsidRDefault="00000000">
            <w:r>
              <w:rPr>
                <w:rFonts w:ascii="Arial" w:eastAsia="Arial" w:hAnsi="Arial" w:cs="Arial"/>
                <w:color w:val="1A1A1A"/>
              </w:rPr>
              <w:t>Legal, Security, Finance</w:t>
            </w:r>
          </w:p>
        </w:tc>
        <w:tc>
          <w:tcPr>
            <w:tcW w:w="1512" w:type="dxa"/>
          </w:tcPr>
          <w:p w14:paraId="37D201FF" w14:textId="77777777" w:rsidR="00EF1383" w:rsidRDefault="00000000">
            <w:r>
              <w:rPr>
                <w:rFonts w:ascii="Arial" w:eastAsia="Arial" w:hAnsi="Arial" w:cs="Arial"/>
                <w:color w:val="1A1A1A"/>
              </w:rPr>
              <w:t>100%</w:t>
            </w:r>
          </w:p>
        </w:tc>
      </w:tr>
      <w:tr w:rsidR="00EF1383" w14:paraId="0F0BA4A4" w14:textId="77777777">
        <w:trPr>
          <w:jc w:val="center"/>
        </w:trPr>
        <w:tc>
          <w:tcPr>
            <w:tcW w:w="1512" w:type="dxa"/>
            <w:shd w:val="clear" w:color="auto" w:fill="F5F5F5"/>
          </w:tcPr>
          <w:p w14:paraId="2D304411" w14:textId="77777777" w:rsidR="00EF1383" w:rsidRDefault="00000000">
            <w:r>
              <w:rPr>
                <w:rFonts w:ascii="Arial" w:eastAsia="Arial" w:hAnsi="Arial" w:cs="Arial"/>
                <w:color w:val="1A1A1A"/>
              </w:rPr>
              <w:t>Tổng</w:t>
            </w:r>
          </w:p>
        </w:tc>
        <w:tc>
          <w:tcPr>
            <w:tcW w:w="1512" w:type="dxa"/>
            <w:shd w:val="clear" w:color="auto" w:fill="F5F5F5"/>
          </w:tcPr>
          <w:p w14:paraId="2FAFFA19" w14:textId="77777777" w:rsidR="00EF1383" w:rsidRDefault="00EF1383"/>
        </w:tc>
        <w:tc>
          <w:tcPr>
            <w:tcW w:w="1512" w:type="dxa"/>
            <w:shd w:val="clear" w:color="auto" w:fill="F5F5F5"/>
          </w:tcPr>
          <w:p w14:paraId="0D1A5439" w14:textId="77777777" w:rsidR="00EF1383" w:rsidRDefault="00000000">
            <w:r>
              <w:rPr>
                <w:rFonts w:ascii="Arial" w:eastAsia="Arial" w:hAnsi="Arial" w:cs="Arial"/>
                <w:color w:val="1A1A1A"/>
              </w:rPr>
              <w:t>32/32</w:t>
            </w:r>
          </w:p>
        </w:tc>
        <w:tc>
          <w:tcPr>
            <w:tcW w:w="1512" w:type="dxa"/>
            <w:shd w:val="clear" w:color="auto" w:fill="F5F5F5"/>
          </w:tcPr>
          <w:p w14:paraId="461DB898" w14:textId="77777777" w:rsidR="00EF1383" w:rsidRDefault="00000000">
            <w:r>
              <w:rPr>
                <w:rFonts w:ascii="Arial" w:eastAsia="Arial" w:hAnsi="Arial" w:cs="Arial"/>
                <w:color w:val="1A1A1A"/>
              </w:rPr>
              <w:t>10 workers</w:t>
            </w:r>
          </w:p>
        </w:tc>
        <w:tc>
          <w:tcPr>
            <w:tcW w:w="1512" w:type="dxa"/>
            <w:shd w:val="clear" w:color="auto" w:fill="F5F5F5"/>
          </w:tcPr>
          <w:p w14:paraId="7D3F674C" w14:textId="77777777" w:rsidR="00EF1383" w:rsidRDefault="00EF1383"/>
        </w:tc>
        <w:tc>
          <w:tcPr>
            <w:tcW w:w="1512" w:type="dxa"/>
            <w:shd w:val="clear" w:color="auto" w:fill="F5F5F5"/>
          </w:tcPr>
          <w:p w14:paraId="046AC4C6" w14:textId="77777777" w:rsidR="00EF1383" w:rsidRDefault="00000000">
            <w:r>
              <w:rPr>
                <w:rFonts w:ascii="Arial" w:eastAsia="Arial" w:hAnsi="Arial" w:cs="Arial"/>
                <w:color w:val="1A1A1A"/>
              </w:rPr>
              <w:t>100%</w:t>
            </w:r>
          </w:p>
        </w:tc>
      </w:tr>
    </w:tbl>
    <w:p w14:paraId="4CB7F0B5" w14:textId="77777777" w:rsidR="00EF1383" w:rsidRDefault="00EF1383">
      <w:pPr>
        <w:spacing w:before="80" w:after="160"/>
      </w:pPr>
    </w:p>
    <w:p w14:paraId="479A3462" w14:textId="77777777" w:rsidR="00EF1383" w:rsidRDefault="00000000">
      <w:pPr>
        <w:spacing w:after="120" w:line="360" w:lineRule="auto"/>
      </w:pPr>
      <w:r>
        <w:rPr>
          <w:rFonts w:ascii="Arial" w:eastAsia="Arial" w:hAnsi="Arial" w:cs="Arial"/>
          <w:color w:val="1A1A1A"/>
          <w:sz w:val="24"/>
        </w:rPr>
        <w:t>Chi tiết đầy đủ nằm tại `opc-ains/KWSR-OVERVIEW.md`.</w:t>
      </w:r>
    </w:p>
    <w:p w14:paraId="01D86B46"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Điểm chính:</w:t>
      </w:r>
      <w:r>
        <w:rPr>
          <w:rFonts w:ascii="Arial" w:eastAsia="Arial" w:hAnsi="Arial" w:cs="Arial"/>
          <w:color w:val="1A1A1A"/>
          <w:sz w:val="24"/>
        </w:rPr>
        <w:t xml:space="preserve"> KWSR không phải "thêm bước". KWSR là cách bạn đảm bảo AI Worker luôn có đủ thông tin để vận hành đúng. Thiếu KWSR = AI Worker "mù" — biết làm task nhưng không hiểu bối cảnh, không biết giới hạn, không biết phụ thuộc. Có KWSR = AI Worker "sáng" — tự vận hành, tự quyết định đúng, tự biết khi nào cần hỏi.</w:t>
      </w:r>
    </w:p>
    <w:p w14:paraId="6697FD79"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Anti-pattern:</w:t>
      </w:r>
      <w:r>
        <w:rPr>
          <w:rFonts w:ascii="Arial" w:eastAsia="Arial" w:hAnsi="Arial" w:cs="Arial"/>
          <w:color w:val="1A1A1A"/>
          <w:sz w:val="24"/>
        </w:rPr>
        <w:t xml:space="preserve"> Đừng tạo phòng ban mà không có đủ 4 thư mục KWSR. Tôi từng làm điều này — tạo 5 SOP folders mà quên tạo `_knowledge/` và `_rules/`. Kết quả: Marketing AI tạo content đúng SOP nhưng sai tone (không biết brand policy), và tự ý đăng bài nhạy cảm (không biết cần sếp duyệt). Phải quay lại tạo KWSR sau. Tốn thời gian gấp 3 lần so với tạo đúng ngay từ đầu.</w:t>
      </w:r>
    </w:p>
    <w:p w14:paraId="6FE3E8C4"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Mẹo:</w:t>
      </w:r>
      <w:r>
        <w:rPr>
          <w:rFonts w:ascii="Arial" w:eastAsia="Arial" w:hAnsi="Arial" w:cs="Arial"/>
          <w:color w:val="1A1A1A"/>
          <w:sz w:val="24"/>
        </w:rPr>
        <w:t xml:space="preserve"> Khi tạo phòng ban mới, tạo KWSR TRƯỚC khi tạo SOP folders. 4 thư mục KWSR chỉ tốn 15 phút nhưng tiết kiệm hàng giờ debug sau này.</w:t>
      </w:r>
    </w:p>
    <w:p w14:paraId="1565A7EF" w14:textId="77777777" w:rsidR="00EF1383" w:rsidRDefault="00000000">
      <w:pPr>
        <w:spacing w:before="120" w:after="120"/>
        <w:jc w:val="center"/>
      </w:pPr>
      <w:r>
        <w:rPr>
          <w:rFonts w:ascii="Arial" w:eastAsia="Arial" w:hAnsi="Arial" w:cs="Arial"/>
          <w:color w:val="D4AF37"/>
          <w:sz w:val="16"/>
        </w:rPr>
        <w:t>━━━━━━━━━━━━━━━━━━━━━━━━━━━━━━━━━━━━━━━━</w:t>
      </w:r>
    </w:p>
    <w:p w14:paraId="77E8318B" w14:textId="77777777" w:rsidR="00EF1383" w:rsidRDefault="00000000">
      <w:pPr>
        <w:spacing w:after="120" w:line="360" w:lineRule="auto"/>
      </w:pPr>
      <w:r>
        <w:rPr>
          <w:rFonts w:ascii="Arial" w:eastAsia="Arial" w:hAnsi="Arial" w:cs="Arial"/>
          <w:color w:val="1A1A1A"/>
          <w:sz w:val="24"/>
        </w:rPr>
        <w:t>## 2.5 SOP State Machine — Tim đập của OPC</w:t>
      </w:r>
    </w:p>
    <w:p w14:paraId="21C1AAC4" w14:textId="77777777" w:rsidR="00EF1383" w:rsidRDefault="00000000">
      <w:pPr>
        <w:spacing w:before="240" w:after="120"/>
      </w:pPr>
      <w:r>
        <w:rPr>
          <w:rFonts w:ascii="Arial" w:eastAsia="Arial" w:hAnsi="Arial" w:cs="Arial"/>
          <w:b/>
          <w:color w:val="1A1A1A"/>
          <w:sz w:val="32"/>
        </w:rPr>
        <w:t>SOP thông thường vs SOP State Machine</w:t>
      </w:r>
    </w:p>
    <w:p w14:paraId="1DC0F20E" w14:textId="77777777" w:rsidR="00EF1383" w:rsidRDefault="00000000">
      <w:pPr>
        <w:spacing w:after="120" w:line="360" w:lineRule="auto"/>
      </w:pPr>
      <w:r>
        <w:rPr>
          <w:rFonts w:ascii="Arial" w:eastAsia="Arial" w:hAnsi="Arial" w:cs="Arial"/>
          <w:color w:val="1A1A1A"/>
          <w:sz w:val="24"/>
        </w:rPr>
        <w:t>SOP thông thường là 1 file .md mô tả quy trình. Viết xong, để đó, hy vọng ai đó làm theo. Trong công ty truyền thống, điều này "chấp nhận được" — con người có thể hỏi nhau "bước này làm thế nào?".</w:t>
      </w:r>
    </w:p>
    <w:p w14:paraId="0E12B631" w14:textId="77777777" w:rsidR="00EF1383" w:rsidRDefault="00000000">
      <w:pPr>
        <w:spacing w:after="120" w:line="360" w:lineRule="auto"/>
      </w:pPr>
      <w:r>
        <w:rPr>
          <w:rFonts w:ascii="Arial" w:eastAsia="Arial" w:hAnsi="Arial" w:cs="Arial"/>
          <w:color w:val="1A1A1A"/>
          <w:sz w:val="24"/>
        </w:rPr>
        <w:t xml:space="preserve">Trong OPC, AI Worker không "hỏi nhau". AI cần instruction chính xác, context rõ ràng, và mechanism theo dõi trạng thái. Vì thế, AINS không dùng SOP thông thường — mà dùng </w:t>
      </w:r>
      <w:r>
        <w:rPr>
          <w:rFonts w:ascii="Arial" w:eastAsia="Arial" w:hAnsi="Arial" w:cs="Arial"/>
          <w:b/>
          <w:color w:val="1A1A1A"/>
          <w:sz w:val="24"/>
        </w:rPr>
        <w:t>SOP State Machine</w:t>
      </w:r>
      <w:r>
        <w:rPr>
          <w:rFonts w:ascii="Arial" w:eastAsia="Arial" w:hAnsi="Arial" w:cs="Arial"/>
          <w:color w:val="1A1A1A"/>
          <w:sz w:val="24"/>
        </w:rPr>
        <w:t>.</w:t>
      </w:r>
    </w:p>
    <w:p w14:paraId="7EE424A1" w14:textId="77777777" w:rsidR="00EF1383" w:rsidRDefault="00000000">
      <w:pPr>
        <w:spacing w:after="120" w:line="360" w:lineRule="auto"/>
      </w:pPr>
      <w:r>
        <w:rPr>
          <w:rFonts w:ascii="Arial" w:eastAsia="Arial" w:hAnsi="Arial" w:cs="Arial"/>
          <w:color w:val="1A1A1A"/>
          <w:sz w:val="24"/>
        </w:rPr>
        <w:t>SOP State Machine là hệ thống thư mục cấu trúc theo trạng thái của quy trình:</w:t>
      </w:r>
    </w:p>
    <w:p w14:paraId="115E227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sop-folder/</w:t>
      </w:r>
    </w:p>
    <w:p w14:paraId="635DBB6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template/        ← SOP document + templates (bản gốc)</w:t>
      </w:r>
    </w:p>
    <w:p w14:paraId="1DEB156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input/           ← Dữ liệu đầu vào cho lần chạy này</w:t>
      </w:r>
    </w:p>
    <w:p w14:paraId="5EA169C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processing/      ← Đang xử lý</w:t>
      </w:r>
    </w:p>
    <w:p w14:paraId="71641B8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ai-draft/    ← AI đang làm draft</w:t>
      </w:r>
    </w:p>
    <w:p w14:paraId="2881369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human-review/← Chờ tổng giám đốc review</w:t>
      </w:r>
    </w:p>
    <w:p w14:paraId="0018981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output/          ← Output hoàn thành</w:t>
      </w:r>
    </w:p>
    <w:p w14:paraId="4A8EDA7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archive/         ← Lưu trữ (sau 7-30 ngày)</w:t>
      </w:r>
    </w:p>
    <w:p w14:paraId="656088C2" w14:textId="77777777" w:rsidR="00EF1383" w:rsidRDefault="00000000">
      <w:pPr>
        <w:spacing w:before="240" w:after="120"/>
      </w:pPr>
      <w:r>
        <w:rPr>
          <w:rFonts w:ascii="Arial" w:eastAsia="Arial" w:hAnsi="Arial" w:cs="Arial"/>
          <w:b/>
          <w:color w:val="1A1A1A"/>
          <w:sz w:val="32"/>
        </w:rPr>
        <w:lastRenderedPageBreak/>
        <w:t>Tại sao cần State Machine</w:t>
      </w:r>
    </w:p>
    <w:p w14:paraId="436B6D6B" w14:textId="77777777" w:rsidR="00EF1383" w:rsidRDefault="00000000">
      <w:pPr>
        <w:spacing w:after="120" w:line="360" w:lineRule="auto"/>
      </w:pPr>
      <w:r>
        <w:rPr>
          <w:rFonts w:ascii="Arial" w:eastAsia="Arial" w:hAnsi="Arial" w:cs="Arial"/>
          <w:b/>
          <w:color w:val="1A1A1A"/>
          <w:sz w:val="24"/>
        </w:rPr>
        <w:t>1. Theo dõi trạng thái mỗi quy trình.</w:t>
      </w:r>
      <w:r>
        <w:rPr>
          <w:rFonts w:ascii="Arial" w:eastAsia="Arial" w:hAnsi="Arial" w:cs="Arial"/>
          <w:color w:val="1A1A1A"/>
          <w:sz w:val="24"/>
        </w:rPr>
        <w:t xml:space="preserve"> Nhìn vào cấu trúc thư mục, bạn biết ngay SOP nào đang ở bước nào. File nằm trong `ai-draft/` — AI đang xử lý. File nằm trong `human-review/` — chờ bạn. Không cần mở file, không cần hỏi.</w:t>
      </w:r>
    </w:p>
    <w:p w14:paraId="0B516DC7" w14:textId="77777777" w:rsidR="00EF1383" w:rsidRDefault="00000000">
      <w:pPr>
        <w:spacing w:after="120" w:line="360" w:lineRule="auto"/>
      </w:pPr>
      <w:r>
        <w:rPr>
          <w:rFonts w:ascii="Arial" w:eastAsia="Arial" w:hAnsi="Arial" w:cs="Arial"/>
          <w:b/>
          <w:color w:val="1A1A1A"/>
          <w:sz w:val="24"/>
        </w:rPr>
        <w:t>2. AI tự chuyển file qua các trạng thái.</w:t>
      </w:r>
      <w:r>
        <w:rPr>
          <w:rFonts w:ascii="Arial" w:eastAsia="Arial" w:hAnsi="Arial" w:cs="Arial"/>
          <w:color w:val="1A1A1A"/>
          <w:sz w:val="24"/>
        </w:rPr>
        <w:t xml:space="preserve"> Company GPS theo dõi thư mục và tự động chuyển file khi bước hoàn thành. AI viết xong draft? Chuyển từ `input/` sang `processing/ai-draft/`. Tổng giám đốc approve? Chuyển sang `output/`. Không cần quản lý file thủ công.</w:t>
      </w:r>
    </w:p>
    <w:p w14:paraId="4DED1ED8" w14:textId="77777777" w:rsidR="00EF1383" w:rsidRDefault="00000000">
      <w:pPr>
        <w:spacing w:after="120" w:line="360" w:lineRule="auto"/>
      </w:pPr>
      <w:r>
        <w:rPr>
          <w:rFonts w:ascii="Arial" w:eastAsia="Arial" w:hAnsi="Arial" w:cs="Arial"/>
          <w:b/>
          <w:color w:val="1A1A1A"/>
          <w:sz w:val="24"/>
        </w:rPr>
        <w:t>3. Human review ở đúng điểm.</w:t>
      </w:r>
      <w:r>
        <w:rPr>
          <w:rFonts w:ascii="Arial" w:eastAsia="Arial" w:hAnsi="Arial" w:cs="Arial"/>
          <w:color w:val="1A1A1A"/>
          <w:sz w:val="24"/>
        </w:rPr>
        <w:t xml:space="preserve"> File chỉ vào `human-review/` khi thực sự cần con người. Không review mọi thứ — chỉ review ở Cổng chất lượng. Giảm 80% thời gian review so với "review tất cả".</w:t>
      </w:r>
    </w:p>
    <w:p w14:paraId="1CC51D1D" w14:textId="77777777" w:rsidR="00EF1383" w:rsidRDefault="00000000">
      <w:pPr>
        <w:spacing w:after="120" w:line="360" w:lineRule="auto"/>
      </w:pPr>
      <w:r>
        <w:rPr>
          <w:rFonts w:ascii="Arial" w:eastAsia="Arial" w:hAnsi="Arial" w:cs="Arial"/>
          <w:b/>
          <w:color w:val="1A1A1A"/>
          <w:sz w:val="24"/>
        </w:rPr>
        <w:t>4. Archive tự động.</w:t>
      </w:r>
      <w:r>
        <w:rPr>
          <w:rFonts w:ascii="Arial" w:eastAsia="Arial" w:hAnsi="Arial" w:cs="Arial"/>
          <w:color w:val="1A1A1A"/>
          <w:sz w:val="24"/>
        </w:rPr>
        <w:t xml:space="preserve"> Sau 7-30 ngày, file trong `output/` tự chuyển sang `archive/`. Workspace luôn sạch. Nhưng archive không xóa — vẫn trace được nếu cần tra cứu.</w:t>
      </w:r>
    </w:p>
    <w:p w14:paraId="50FA9071" w14:textId="77777777" w:rsidR="00EF1383" w:rsidRDefault="00000000">
      <w:pPr>
        <w:spacing w:before="240" w:after="120"/>
      </w:pPr>
      <w:r>
        <w:rPr>
          <w:rFonts w:ascii="Arial" w:eastAsia="Arial" w:hAnsi="Arial" w:cs="Arial"/>
          <w:b/>
          <w:color w:val="1A1A1A"/>
          <w:sz w:val="32"/>
        </w:rPr>
        <w:t>Ví dụ thực tế: SOP "Tạo nội dung marketing"</w:t>
      </w:r>
    </w:p>
    <w:p w14:paraId="37840DA7" w14:textId="77777777" w:rsidR="00EF1383" w:rsidRDefault="00000000">
      <w:pPr>
        <w:spacing w:after="120" w:line="360" w:lineRule="auto"/>
      </w:pPr>
      <w:r>
        <w:rPr>
          <w:rFonts w:ascii="Arial" w:eastAsia="Arial" w:hAnsi="Arial" w:cs="Arial"/>
          <w:color w:val="1A1A1A"/>
          <w:sz w:val="24"/>
        </w:rPr>
        <w:t>AINS có SOP-GROW-001 "Tạo nội dung marketing", nằm tại `opc-ains/01-growth/marketing/create-content/`. Hãy đi theo lifecycle của 1 bài blog:</w:t>
      </w:r>
    </w:p>
    <w:p w14:paraId="600C87E6" w14:textId="77777777" w:rsidR="00EF1383" w:rsidRDefault="00000000">
      <w:pPr>
        <w:spacing w:after="120" w:line="360" w:lineRule="auto"/>
      </w:pPr>
      <w:r>
        <w:rPr>
          <w:rFonts w:ascii="Arial" w:eastAsia="Arial" w:hAnsi="Arial" w:cs="Arial"/>
          <w:b/>
          <w:color w:val="1A1A1A"/>
          <w:sz w:val="24"/>
        </w:rPr>
        <w:t>Bước 1 — Template:</w:t>
      </w:r>
      <w:r>
        <w:rPr>
          <w:rFonts w:ascii="Arial" w:eastAsia="Arial" w:hAnsi="Arial" w:cs="Arial"/>
          <w:color w:val="1A1A1A"/>
          <w:sz w:val="24"/>
        </w:rPr>
        <w:t xml:space="preserve"> SOP document nằm tại `template/sop_create-content_v1.0.md`. File này xác định toàn bộ quy trình: ai làm gì, bao lâu, KPI gì, checklist gì.</w:t>
      </w:r>
    </w:p>
    <w:p w14:paraId="5BC6604A" w14:textId="77777777" w:rsidR="00EF1383" w:rsidRDefault="00000000">
      <w:pPr>
        <w:spacing w:after="120" w:line="360" w:lineRule="auto"/>
      </w:pPr>
      <w:r>
        <w:rPr>
          <w:rFonts w:ascii="Arial" w:eastAsia="Arial" w:hAnsi="Arial" w:cs="Arial"/>
          <w:b/>
          <w:color w:val="1A1A1A"/>
          <w:sz w:val="24"/>
        </w:rPr>
        <w:t>Bước 2 — Input:</w:t>
      </w:r>
      <w:r>
        <w:rPr>
          <w:rFonts w:ascii="Arial" w:eastAsia="Arial" w:hAnsi="Arial" w:cs="Arial"/>
          <w:color w:val="1A1A1A"/>
          <w:sz w:val="24"/>
        </w:rPr>
        <w:t xml:space="preserve"> Content brief được tạo và đặt vào `input/`. Brief gồm: title, target keyword, content type, audience, key message, CTA, publish date, channel. Marketing AI lấy brief từ content calendar.</w:t>
      </w:r>
    </w:p>
    <w:p w14:paraId="6468D9A3" w14:textId="77777777" w:rsidR="00EF1383" w:rsidRDefault="00000000">
      <w:pPr>
        <w:spacing w:after="120" w:line="360" w:lineRule="auto"/>
      </w:pPr>
      <w:r>
        <w:rPr>
          <w:rFonts w:ascii="Arial" w:eastAsia="Arial" w:hAnsi="Arial" w:cs="Arial"/>
          <w:b/>
          <w:color w:val="1A1A1A"/>
          <w:sz w:val="24"/>
        </w:rPr>
        <w:t>Bước 3 — Processing/ai-draft:</w:t>
      </w:r>
      <w:r>
        <w:rPr>
          <w:rFonts w:ascii="Arial" w:eastAsia="Arial" w:hAnsi="Arial" w:cs="Arial"/>
          <w:color w:val="1A1A1A"/>
          <w:sz w:val="24"/>
        </w:rPr>
        <w:t xml:space="preserve"> Marketing AI đọc brief, viết bài theo SOP, áp dụng brand voice, tối ưu SEO. Draft hoàn thành được chuyển vào `processing/ai-draft/`. Ví dụ: file `blog_post_ai-chuyen-doi-so-sme_2026-05-05.md` được tạo ở đây.</w:t>
      </w:r>
    </w:p>
    <w:p w14:paraId="25722B7E" w14:textId="77777777" w:rsidR="00EF1383" w:rsidRDefault="00000000">
      <w:pPr>
        <w:spacing w:after="120" w:line="360" w:lineRule="auto"/>
      </w:pPr>
      <w:r>
        <w:rPr>
          <w:rFonts w:ascii="Arial" w:eastAsia="Arial" w:hAnsi="Arial" w:cs="Arial"/>
          <w:b/>
          <w:color w:val="1A1A1A"/>
          <w:sz w:val="24"/>
        </w:rPr>
        <w:t>Bước 4 — Processing/human-review:</w:t>
      </w:r>
      <w:r>
        <w:rPr>
          <w:rFonts w:ascii="Arial" w:eastAsia="Arial" w:hAnsi="Arial" w:cs="Arial"/>
          <w:color w:val="1A1A1A"/>
          <w:sz w:val="24"/>
        </w:rPr>
        <w:t xml:space="preserve"> Tổng giám đốc nhận notification, mở file, review trong 15 phút. Kiểm tra accuracy, brand voice, strategic messaging. Approve hoặc yêu cầu chỉnh sửa.</w:t>
      </w:r>
    </w:p>
    <w:p w14:paraId="27FB3C1E" w14:textId="77777777" w:rsidR="00EF1383" w:rsidRDefault="00000000">
      <w:pPr>
        <w:spacing w:after="120" w:line="360" w:lineRule="auto"/>
      </w:pPr>
      <w:r>
        <w:rPr>
          <w:rFonts w:ascii="Arial" w:eastAsia="Arial" w:hAnsi="Arial" w:cs="Arial"/>
          <w:b/>
          <w:color w:val="1A1A1A"/>
          <w:sz w:val="24"/>
        </w:rPr>
        <w:lastRenderedPageBreak/>
        <w:t>Bước 5 — Output:</w:t>
      </w:r>
      <w:r>
        <w:rPr>
          <w:rFonts w:ascii="Arial" w:eastAsia="Arial" w:hAnsi="Arial" w:cs="Arial"/>
          <w:color w:val="1A1A1A"/>
          <w:sz w:val="24"/>
        </w:rPr>
        <w:t xml:space="preserve"> Nếu approved, bài được format cho channel (WordPress cho blog, native format cho LinkedIn) và chuyển sang `output/`. Ví dụ: `output/content-calendar_2026-05.md` và `output/social_post_linkedin_2026-05-06.md`.</w:t>
      </w:r>
    </w:p>
    <w:p w14:paraId="6C3E1F57" w14:textId="77777777" w:rsidR="00EF1383" w:rsidRDefault="00000000">
      <w:pPr>
        <w:spacing w:after="120" w:line="360" w:lineRule="auto"/>
      </w:pPr>
      <w:r>
        <w:rPr>
          <w:rFonts w:ascii="Arial" w:eastAsia="Arial" w:hAnsi="Arial" w:cs="Arial"/>
          <w:b/>
          <w:color w:val="1A1A1A"/>
          <w:sz w:val="24"/>
        </w:rPr>
        <w:t>Bước 6 — Archive:</w:t>
      </w:r>
      <w:r>
        <w:rPr>
          <w:rFonts w:ascii="Arial" w:eastAsia="Arial" w:hAnsi="Arial" w:cs="Arial"/>
          <w:color w:val="1A1A1A"/>
          <w:sz w:val="24"/>
        </w:rPr>
        <w:t xml:space="preserve"> Cuối tháng, published content chuyển từ `output/` sang `archive/` với naming convention: `{type}_{topic-slug}_{YYYY-MM-DD}.md`.</w:t>
      </w:r>
    </w:p>
    <w:p w14:paraId="264541A5" w14:textId="77777777" w:rsidR="00EF1383" w:rsidRDefault="00000000">
      <w:pPr>
        <w:spacing w:after="120" w:line="360" w:lineRule="auto"/>
      </w:pPr>
      <w:r>
        <w:rPr>
          <w:rFonts w:ascii="Arial" w:eastAsia="Arial" w:hAnsi="Arial" w:cs="Arial"/>
          <w:color w:val="1A1A1A"/>
          <w:sz w:val="24"/>
        </w:rPr>
        <w:t>Mọi SOP trong AINS — 30 SOPs, 3 phòng ban — đều tuân theo state machine pattern này. Nhìn vào bất kỳ SOP thư mục nào, bạn cũng thấy cùng cấu trúc: `template/`, `input/`, `processing/ai-draft/`, `processing/human-review/`, `output/`, `archive/`.</w:t>
      </w:r>
    </w:p>
    <w:p w14:paraId="49F42624"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Lưu ý:</w:t>
      </w:r>
      <w:r>
        <w:rPr>
          <w:rFonts w:ascii="Arial" w:eastAsia="Arial" w:hAnsi="Arial" w:cs="Arial"/>
          <w:color w:val="1A1A1A"/>
          <w:sz w:val="24"/>
        </w:rPr>
        <w:t xml:space="preserve"> Ban đầu, tạo cấu trúc thư mục cho 30 SOPs có vẻ tốn thời gian. Đây là đầu tư 1 lần. Sau khi set up, AI Workers tự vận hành trong structure này mà không cần bạn quản lý file.</w:t>
      </w:r>
    </w:p>
    <w:p w14:paraId="36680CB1" w14:textId="77777777" w:rsidR="00EF1383" w:rsidRDefault="00000000">
      <w:pPr>
        <w:spacing w:before="120" w:after="120"/>
        <w:jc w:val="center"/>
      </w:pPr>
      <w:r>
        <w:rPr>
          <w:rFonts w:ascii="Arial" w:eastAsia="Arial" w:hAnsi="Arial" w:cs="Arial"/>
          <w:color w:val="D4AF37"/>
          <w:sz w:val="16"/>
        </w:rPr>
        <w:t>━━━━━━━━━━━━━━━━━━━━━━━━━━━━━━━━━━━━━━━━</w:t>
      </w:r>
    </w:p>
    <w:p w14:paraId="50BBC56E" w14:textId="77777777" w:rsidR="00EF1383" w:rsidRDefault="00000000">
      <w:pPr>
        <w:spacing w:after="120" w:line="360" w:lineRule="auto"/>
      </w:pPr>
      <w:r>
        <w:rPr>
          <w:rFonts w:ascii="Arial" w:eastAsia="Arial" w:hAnsi="Arial" w:cs="Arial"/>
          <w:color w:val="1A1A1A"/>
          <w:sz w:val="24"/>
        </w:rPr>
        <w:t>## 2.6 Cấu trúc thư mục — Xây nhà cho AI</w:t>
      </w:r>
    </w:p>
    <w:p w14:paraId="4E91F2B7" w14:textId="77777777" w:rsidR="00EF1383" w:rsidRDefault="00000000">
      <w:pPr>
        <w:spacing w:before="240" w:after="120"/>
      </w:pPr>
      <w:r>
        <w:rPr>
          <w:rFonts w:ascii="Arial" w:eastAsia="Arial" w:hAnsi="Arial" w:cs="Arial"/>
          <w:b/>
          <w:color w:val="1A1A1A"/>
          <w:sz w:val="32"/>
        </w:rPr>
        <w:t>Tại sao cấu trúc thư mục quan trọng</w:t>
      </w:r>
    </w:p>
    <w:p w14:paraId="50192395" w14:textId="77777777" w:rsidR="00EF1383" w:rsidRDefault="00000000">
      <w:pPr>
        <w:spacing w:after="120" w:line="360" w:lineRule="auto"/>
      </w:pPr>
      <w:r>
        <w:rPr>
          <w:rFonts w:ascii="Arial" w:eastAsia="Arial" w:hAnsi="Arial" w:cs="Arial"/>
          <w:color w:val="1A1A1A"/>
          <w:sz w:val="24"/>
        </w:rPr>
        <w:t>AI Worker không có "cảm giác" — nó không thể "nhớ là file để ở đâu hôm qua". Nó cần cấu trúc rõ ràng. Dễ dự đoán. Nhất quán. Cấu trúc thư mục chính là "ngôn ngữ không gian" mà AI và con người giao tiếp với nhau.</w:t>
      </w:r>
    </w:p>
    <w:p w14:paraId="6F76E172" w14:textId="77777777" w:rsidR="00EF1383" w:rsidRDefault="00000000">
      <w:pPr>
        <w:spacing w:after="120" w:line="360" w:lineRule="auto"/>
      </w:pPr>
      <w:r>
        <w:rPr>
          <w:rFonts w:ascii="Arial" w:eastAsia="Arial" w:hAnsi="Arial" w:cs="Arial"/>
          <w:color w:val="1A1A1A"/>
          <w:sz w:val="24"/>
        </w:rPr>
        <w:t>Thư mục lộn xộn, AI Worker sẽ không tìm được input, save output sai chỗ, miss context quan trọng. Kết quả: garbage in, garbage out. Cấu trúc thư mục tốt là điều kiện tiên quyết cho AI workforce hiệu quả.</w:t>
      </w:r>
    </w:p>
    <w:p w14:paraId="3EB3B5D8" w14:textId="77777777" w:rsidR="00EF1383" w:rsidRDefault="00000000">
      <w:pPr>
        <w:spacing w:before="240" w:after="120"/>
      </w:pPr>
      <w:r>
        <w:rPr>
          <w:rFonts w:ascii="Arial" w:eastAsia="Arial" w:hAnsi="Arial" w:cs="Arial"/>
          <w:b/>
          <w:color w:val="1A1A1A"/>
          <w:sz w:val="32"/>
        </w:rPr>
        <w:t>Cấu trúc thư mục AINS</w:t>
      </w:r>
    </w:p>
    <w:p w14:paraId="0F53FAC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opc-ains/</w:t>
      </w:r>
    </w:p>
    <w:p w14:paraId="23C99AC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README.md              ← "Trang chủ" — tổng quan toàn công ty</w:t>
      </w:r>
    </w:p>
    <w:p w14:paraId="0843E4B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charter/               ← Điều lệ, tầm nhìn, chiến lược</w:t>
      </w:r>
    </w:p>
    <w:p w14:paraId="2FAA163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company-charter.md</w:t>
      </w:r>
    </w:p>
    <w:p w14:paraId="2B22749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vision-mission-values.md</w:t>
      </w:r>
    </w:p>
    <w:p w14:paraId="63DF014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business-strategy.md</w:t>
      </w:r>
    </w:p>
    <w:p w14:paraId="7D40940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legal/                 ← Pháp lý, hợp đồng, compliance</w:t>
      </w:r>
    </w:p>
    <w:p w14:paraId="317C845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compliance-calendar.md</w:t>
      </w:r>
    </w:p>
    <w:p w14:paraId="10EE2B1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policies/</w:t>
      </w:r>
    </w:p>
    <w:p w14:paraId="1BF6F1C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code-of-conduct.md</w:t>
      </w:r>
    </w:p>
    <w:p w14:paraId="6BA57D5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data-protection-policy.md</w:t>
      </w:r>
    </w:p>
    <w:p w14:paraId="46C7231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contracts-templates/</w:t>
      </w:r>
    </w:p>
    <w:p w14:paraId="609AF09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lastRenderedPageBreak/>
        <w:t>│       ├── contract-service.md</w:t>
      </w:r>
    </w:p>
    <w:p w14:paraId="330BCD2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contract-training.md</w:t>
      </w:r>
    </w:p>
    <w:p w14:paraId="66C95EC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nda-template.md</w:t>
      </w:r>
    </w:p>
    <w:p w14:paraId="5644DDF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01-growth/             ← Phòng Tăng trưởng (Marketing + Sales)</w:t>
      </w:r>
    </w:p>
    <w:p w14:paraId="2B03397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README.md</w:t>
      </w:r>
    </w:p>
    <w:p w14:paraId="35C199E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_knowledge/        ← K: charter, KPIs, market intelligence</w:t>
      </w:r>
    </w:p>
    <w:p w14:paraId="5F39E17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_workflow/         ← W: 10 SOP templates indexed</w:t>
      </w:r>
    </w:p>
    <w:p w14:paraId="4A8ACAE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_skills-agents/    ← S: 4 AI workers (AI-01 to AI-04)</w:t>
      </w:r>
    </w:p>
    <w:p w14:paraId="4996B66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_rules/            ← R: brand policy, decision authority, quality gates</w:t>
      </w:r>
    </w:p>
    <w:p w14:paraId="35DFF63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charter/</w:t>
      </w:r>
    </w:p>
    <w:p w14:paraId="6BF483C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ai-workers/</w:t>
      </w:r>
    </w:p>
    <w:p w14:paraId="1E712CB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kpi/</w:t>
      </w:r>
    </w:p>
    <w:p w14:paraId="76CC0DE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policies/</w:t>
      </w:r>
    </w:p>
    <w:p w14:paraId="0D3EA9C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marketing/</w:t>
      </w:r>
    </w:p>
    <w:p w14:paraId="3803A34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create-content/</w:t>
      </w:r>
    </w:p>
    <w:p w14:paraId="7E9C149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email-marketing/</w:t>
      </w:r>
    </w:p>
    <w:p w14:paraId="44CFB6D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manage-social-media/</w:t>
      </w:r>
    </w:p>
    <w:p w14:paraId="6FA6D81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sales/</w:t>
      </w:r>
    </w:p>
    <w:p w14:paraId="6EBC866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lead-generation/</w:t>
      </w:r>
    </w:p>
    <w:p w14:paraId="517C0E8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sales-process/</w:t>
      </w:r>
    </w:p>
    <w:p w14:paraId="1F46426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proposal-creation/</w:t>
      </w:r>
    </w:p>
    <w:p w14:paraId="656E892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client-management/</w:t>
      </w:r>
    </w:p>
    <w:p w14:paraId="5C90F3F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crm-management/</w:t>
      </w:r>
    </w:p>
    <w:p w14:paraId="3FED01A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analytics/</w:t>
      </w:r>
    </w:p>
    <w:p w14:paraId="0266691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reports/</w:t>
      </w:r>
    </w:p>
    <w:p w14:paraId="2DD9B0D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02-delivery/           ← Phòng Triển khai (Operations + CS)</w:t>
      </w:r>
    </w:p>
    <w:p w14:paraId="136288D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README.md</w:t>
      </w:r>
    </w:p>
    <w:p w14:paraId="4627A0C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_knowledge/        ← K: charter, KPIs</w:t>
      </w:r>
    </w:p>
    <w:p w14:paraId="7950C15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_workflow/         ← W: 10 SOP templates indexed</w:t>
      </w:r>
    </w:p>
    <w:p w14:paraId="2A173EB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_skills-agents/    ← S: 3 AI workers (AI-05 to AI-07)</w:t>
      </w:r>
    </w:p>
    <w:p w14:paraId="58CEC1C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_rules/            ← R: data security, decision authority, breach response</w:t>
      </w:r>
    </w:p>
    <w:p w14:paraId="0EED0FC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charter/</w:t>
      </w:r>
    </w:p>
    <w:p w14:paraId="3783951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ai-workers/</w:t>
      </w:r>
    </w:p>
    <w:p w14:paraId="4DFAA17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kpi/</w:t>
      </w:r>
    </w:p>
    <w:p w14:paraId="2311287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policies/</w:t>
      </w:r>
    </w:p>
    <w:p w14:paraId="644A866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project-management/</w:t>
      </w:r>
    </w:p>
    <w:p w14:paraId="1A13964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customer-onboarding/</w:t>
      </w:r>
    </w:p>
    <w:p w14:paraId="7C781E3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customer-support/</w:t>
      </w:r>
    </w:p>
    <w:p w14:paraId="272C25A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quality-assurance/</w:t>
      </w:r>
    </w:p>
    <w:p w14:paraId="63AE6E3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project-evaluation/</w:t>
      </w:r>
    </w:p>
    <w:p w14:paraId="35C7CE7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change-management/</w:t>
      </w:r>
    </w:p>
    <w:p w14:paraId="4D48567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complaint-handling/</w:t>
      </w:r>
    </w:p>
    <w:p w14:paraId="6B29E5A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reports/</w:t>
      </w:r>
    </w:p>
    <w:p w14:paraId="415C0A0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03-backoffice/         ← Phòng Hỗ trợ (Finance + HR + Admin)</w:t>
      </w:r>
    </w:p>
    <w:p w14:paraId="02F906E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README.md</w:t>
      </w:r>
    </w:p>
    <w:p w14:paraId="268AC8C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_knowledge/        ← K: charter, KPIs, regulatory knowledge</w:t>
      </w:r>
    </w:p>
    <w:p w14:paraId="354438C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lastRenderedPageBreak/>
        <w:t>│   ├── _workflow/         ← W: 12 SOP templates indexed</w:t>
      </w:r>
    </w:p>
    <w:p w14:paraId="15422E2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_skills-agents/    ← S: 3 AI workers (AI-08 to AI-10)</w:t>
      </w:r>
    </w:p>
    <w:p w14:paraId="26F0CF6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_rules/            ← R: legal compliance, security, financial constraints</w:t>
      </w:r>
    </w:p>
    <w:p w14:paraId="7F508DD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charter/</w:t>
      </w:r>
    </w:p>
    <w:p w14:paraId="505E1D2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ai-workers/</w:t>
      </w:r>
    </w:p>
    <w:p w14:paraId="4591A69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kpi/</w:t>
      </w:r>
    </w:p>
    <w:p w14:paraId="7FB153A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policies/</w:t>
      </w:r>
    </w:p>
    <w:p w14:paraId="50E4567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accounting/</w:t>
      </w:r>
    </w:p>
    <w:p w14:paraId="62D4D5E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invoicing/</w:t>
      </w:r>
    </w:p>
    <w:p w14:paraId="1A1E3F1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budgeting/</w:t>
      </w:r>
    </w:p>
    <w:p w14:paraId="1566C56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financial-reporting/</w:t>
      </w:r>
    </w:p>
    <w:p w14:paraId="22AF997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contract-management/</w:t>
      </w:r>
    </w:p>
    <w:p w14:paraId="459E778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ai-workforce-management/</w:t>
      </w:r>
    </w:p>
    <w:p w14:paraId="6B5BD94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ai-performance-review/</w:t>
      </w:r>
    </w:p>
    <w:p w14:paraId="3DAB0F7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document-management/</w:t>
      </w:r>
    </w:p>
    <w:p w14:paraId="667E567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procurement/</w:t>
      </w:r>
    </w:p>
    <w:p w14:paraId="17C849E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backup-disaster-recovery/</w:t>
      </w:r>
    </w:p>
    <w:p w14:paraId="79C81CF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reports/</w:t>
      </w:r>
    </w:p>
    <w:p w14:paraId="0D0C788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knowledge/             ← Second Brain (3-tier)</w:t>
      </w:r>
    </w:p>
    <w:p w14:paraId="3279182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01-raw/</w:t>
      </w:r>
    </w:p>
    <w:p w14:paraId="6AA1729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02-structured/</w:t>
      </w:r>
    </w:p>
    <w:p w14:paraId="4EB577C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03-ai-ready/</w:t>
      </w:r>
    </w:p>
    <w:p w14:paraId="22BFCE6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templates/             ← Shared templates toàn công ty</w:t>
      </w:r>
    </w:p>
    <w:p w14:paraId="335D199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reports/               ← Company-level reports</w:t>
      </w:r>
    </w:p>
    <w:p w14:paraId="15AC3C4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_ai-workforce/         ← AI worker profiles &amp; workforce docs</w:t>
      </w:r>
    </w:p>
    <w:p w14:paraId="0B90678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README.md</w:t>
      </w:r>
    </w:p>
    <w:p w14:paraId="3DDF63D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workforce-map.md</w:t>
      </w:r>
    </w:p>
    <w:p w14:paraId="3E059D0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build-plan.md</w:t>
      </w:r>
    </w:p>
    <w:p w14:paraId="7866B7D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skills-matrix.md</w:t>
      </w:r>
    </w:p>
    <w:p w14:paraId="17A69A5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cost-analysis.md</w:t>
      </w:r>
    </w:p>
    <w:p w14:paraId="6D7B546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_company-gps/          ← AI Chief of Staff</w:t>
      </w:r>
    </w:p>
    <w:p w14:paraId="2F6266C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 README.md</w:t>
      </w:r>
    </w:p>
    <w:p w14:paraId="6D0E05A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 routing-rules.md</w:t>
      </w:r>
    </w:p>
    <w:p w14:paraId="4DFBF9A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 sop-register.md</w:t>
      </w:r>
    </w:p>
    <w:p w14:paraId="56A5BD5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 quality-gates.md</w:t>
      </w:r>
    </w:p>
    <w:p w14:paraId="2F5E3AA7" w14:textId="77777777" w:rsidR="00EF1383" w:rsidRDefault="00000000">
      <w:pPr>
        <w:spacing w:before="240" w:after="120"/>
      </w:pPr>
      <w:r>
        <w:rPr>
          <w:rFonts w:ascii="Arial" w:eastAsia="Arial" w:hAnsi="Arial" w:cs="Arial"/>
          <w:b/>
          <w:color w:val="1A1A1A"/>
          <w:sz w:val="32"/>
        </w:rPr>
        <w:t>Nguyên tắc đặt tên</w:t>
      </w:r>
    </w:p>
    <w:p w14:paraId="4CFCF667" w14:textId="77777777" w:rsidR="00EF1383" w:rsidRDefault="00000000">
      <w:pPr>
        <w:spacing w:after="120" w:line="360" w:lineRule="auto"/>
      </w:pPr>
      <w:r>
        <w:rPr>
          <w:rFonts w:ascii="Arial" w:eastAsia="Arial" w:hAnsi="Arial" w:cs="Arial"/>
          <w:color w:val="1A1A1A"/>
          <w:sz w:val="24"/>
        </w:rPr>
        <w:t>3 nguyên tắc đơn giản nhưng bắt buộc:</w:t>
      </w:r>
    </w:p>
    <w:p w14:paraId="1F85B02D" w14:textId="77777777" w:rsidR="00EF1383" w:rsidRDefault="00000000">
      <w:pPr>
        <w:spacing w:after="120" w:line="360" w:lineRule="auto"/>
      </w:pPr>
      <w:r>
        <w:rPr>
          <w:rFonts w:ascii="Arial" w:eastAsia="Arial" w:hAnsi="Arial" w:cs="Arial"/>
          <w:b/>
          <w:color w:val="1A1A1A"/>
          <w:sz w:val="24"/>
        </w:rPr>
        <w:t>1. Thư mục: lowercase, hyphen-separated.</w:t>
      </w:r>
    </w:p>
    <w:p w14:paraId="66C47142" w14:textId="77777777" w:rsidR="00EF1383" w:rsidRDefault="00000000">
      <w:pPr>
        <w:pStyle w:val="ListBullet"/>
        <w:spacing w:before="40" w:after="80" w:line="360" w:lineRule="auto"/>
      </w:pPr>
      <w:r>
        <w:rPr>
          <w:rFonts w:ascii="Arial" w:eastAsia="Arial" w:hAnsi="Arial" w:cs="Arial"/>
          <w:color w:val="1A1A1A"/>
          <w:sz w:val="24"/>
        </w:rPr>
        <w:t>Đúng: `lead-generation/`, `customer-support/`, `ai-workforce/`</w:t>
      </w:r>
    </w:p>
    <w:p w14:paraId="1939D2B0" w14:textId="77777777" w:rsidR="00EF1383" w:rsidRDefault="00000000">
      <w:pPr>
        <w:pStyle w:val="ListBullet"/>
        <w:spacing w:before="40" w:after="80" w:line="360" w:lineRule="auto"/>
      </w:pPr>
      <w:r>
        <w:rPr>
          <w:rFonts w:ascii="Arial" w:eastAsia="Arial" w:hAnsi="Arial" w:cs="Arial"/>
          <w:color w:val="1A1A1A"/>
          <w:sz w:val="24"/>
        </w:rPr>
        <w:t>Sai: `Lead Generation/`, `lead_generation/`, `LeadGen/`</w:t>
      </w:r>
    </w:p>
    <w:p w14:paraId="5A545804" w14:textId="77777777" w:rsidR="00EF1383" w:rsidRDefault="00000000">
      <w:pPr>
        <w:spacing w:after="120" w:line="360" w:lineRule="auto"/>
      </w:pPr>
      <w:r>
        <w:rPr>
          <w:rFonts w:ascii="Arial" w:eastAsia="Arial" w:hAnsi="Arial" w:cs="Arial"/>
          <w:b/>
          <w:color w:val="1A1A1A"/>
          <w:sz w:val="24"/>
        </w:rPr>
        <w:t>2. SOP thư mục: verb-noun-context.</w:t>
      </w:r>
    </w:p>
    <w:p w14:paraId="70C1867D" w14:textId="77777777" w:rsidR="00EF1383" w:rsidRDefault="00000000">
      <w:pPr>
        <w:pStyle w:val="ListBullet"/>
        <w:spacing w:before="40" w:after="80" w:line="360" w:lineRule="auto"/>
      </w:pPr>
      <w:r>
        <w:rPr>
          <w:rFonts w:ascii="Arial" w:eastAsia="Arial" w:hAnsi="Arial" w:cs="Arial"/>
          <w:color w:val="1A1A1A"/>
          <w:sz w:val="24"/>
        </w:rPr>
        <w:lastRenderedPageBreak/>
        <w:t>Đúng: `create-content/`, `manage-social-media/`, `financial-reporting/`</w:t>
      </w:r>
    </w:p>
    <w:p w14:paraId="4B515EF9" w14:textId="77777777" w:rsidR="00EF1383" w:rsidRDefault="00000000">
      <w:pPr>
        <w:pStyle w:val="ListBullet"/>
        <w:spacing w:before="40" w:after="80" w:line="360" w:lineRule="auto"/>
      </w:pPr>
      <w:r>
        <w:rPr>
          <w:rFonts w:ascii="Arial" w:eastAsia="Arial" w:hAnsi="Arial" w:cs="Arial"/>
          <w:color w:val="1A1A1A"/>
          <w:sz w:val="24"/>
        </w:rPr>
        <w:t>Sai: `content/`, `social/`, `finance/`</w:t>
      </w:r>
    </w:p>
    <w:p w14:paraId="0BB55026" w14:textId="77777777" w:rsidR="00EF1383" w:rsidRDefault="00000000">
      <w:pPr>
        <w:spacing w:after="120" w:line="360" w:lineRule="auto"/>
      </w:pPr>
      <w:r>
        <w:rPr>
          <w:rFonts w:ascii="Arial" w:eastAsia="Arial" w:hAnsi="Arial" w:cs="Arial"/>
          <w:color w:val="1A1A1A"/>
          <w:sz w:val="24"/>
        </w:rPr>
        <w:t>Verb-noun-context giúp AI Worker và con người lập tức biết thư mục này LÀM GÌ, không chỉ chứa GÌ.</w:t>
      </w:r>
    </w:p>
    <w:p w14:paraId="45D0858A" w14:textId="77777777" w:rsidR="00EF1383" w:rsidRDefault="00000000">
      <w:pPr>
        <w:spacing w:after="120" w:line="360" w:lineRule="auto"/>
      </w:pPr>
      <w:r>
        <w:rPr>
          <w:rFonts w:ascii="Arial" w:eastAsia="Arial" w:hAnsi="Arial" w:cs="Arial"/>
          <w:b/>
          <w:color w:val="1A1A1A"/>
          <w:sz w:val="24"/>
        </w:rPr>
        <w:t>3. File naming: `[type]_[name]_[version]_[date].md`</w:t>
      </w:r>
    </w:p>
    <w:p w14:paraId="6B9FE0C3" w14:textId="77777777" w:rsidR="00EF1383" w:rsidRDefault="00000000">
      <w:pPr>
        <w:spacing w:after="120" w:line="360" w:lineRule="auto"/>
      </w:pPr>
      <w:r>
        <w:rPr>
          <w:rFonts w:ascii="Arial" w:eastAsia="Arial" w:hAnsi="Arial" w:cs="Arial"/>
          <w:color w:val="1A1A1A"/>
          <w:sz w:val="24"/>
        </w:rPr>
        <w:t>Các loại file trong AINS:</w:t>
      </w:r>
    </w:p>
    <w:tbl>
      <w:tblPr>
        <w:tblStyle w:val="TableGrid"/>
        <w:tblW w:w="0" w:type="auto"/>
        <w:jc w:val="center"/>
        <w:tblLook w:val="04A0" w:firstRow="1" w:lastRow="0" w:firstColumn="1" w:lastColumn="0" w:noHBand="0" w:noVBand="1"/>
      </w:tblPr>
      <w:tblGrid>
        <w:gridCol w:w="3024"/>
        <w:gridCol w:w="3024"/>
        <w:gridCol w:w="3024"/>
      </w:tblGrid>
      <w:tr w:rsidR="00EF1383" w14:paraId="731AFF3A" w14:textId="77777777">
        <w:trPr>
          <w:jc w:val="center"/>
        </w:trPr>
        <w:tc>
          <w:tcPr>
            <w:tcW w:w="3024" w:type="dxa"/>
            <w:shd w:val="clear" w:color="auto" w:fill="1B2A4A"/>
          </w:tcPr>
          <w:p w14:paraId="6F7E8CAD" w14:textId="77777777" w:rsidR="00EF1383" w:rsidRDefault="00000000">
            <w:r>
              <w:rPr>
                <w:rFonts w:ascii="Arial" w:eastAsia="Arial" w:hAnsi="Arial" w:cs="Arial"/>
                <w:b/>
                <w:color w:val="FFFFFF"/>
              </w:rPr>
              <w:t>Pattern</w:t>
            </w:r>
          </w:p>
        </w:tc>
        <w:tc>
          <w:tcPr>
            <w:tcW w:w="3024" w:type="dxa"/>
            <w:shd w:val="clear" w:color="auto" w:fill="1B2A4A"/>
          </w:tcPr>
          <w:p w14:paraId="64E7C201" w14:textId="77777777" w:rsidR="00EF1383" w:rsidRDefault="00000000">
            <w:r>
              <w:rPr>
                <w:rFonts w:ascii="Arial" w:eastAsia="Arial" w:hAnsi="Arial" w:cs="Arial"/>
                <w:b/>
                <w:color w:val="FFFFFF"/>
              </w:rPr>
              <w:t>Ví dụ</w:t>
            </w:r>
          </w:p>
        </w:tc>
        <w:tc>
          <w:tcPr>
            <w:tcW w:w="3024" w:type="dxa"/>
            <w:shd w:val="clear" w:color="auto" w:fill="1B2A4A"/>
          </w:tcPr>
          <w:p w14:paraId="2A0A95A1" w14:textId="77777777" w:rsidR="00EF1383" w:rsidRDefault="00000000">
            <w:r>
              <w:rPr>
                <w:rFonts w:ascii="Arial" w:eastAsia="Arial" w:hAnsi="Arial" w:cs="Arial"/>
                <w:b/>
                <w:color w:val="FFFFFF"/>
              </w:rPr>
              <w:t>Ý nghĩa</w:t>
            </w:r>
          </w:p>
        </w:tc>
      </w:tr>
      <w:tr w:rsidR="00EF1383" w14:paraId="2EA238AA" w14:textId="77777777">
        <w:trPr>
          <w:jc w:val="center"/>
        </w:trPr>
        <w:tc>
          <w:tcPr>
            <w:tcW w:w="3024" w:type="dxa"/>
          </w:tcPr>
          <w:p w14:paraId="6DBE47AF" w14:textId="77777777" w:rsidR="00EF1383" w:rsidRDefault="00000000">
            <w:r>
              <w:rPr>
                <w:rFonts w:ascii="Arial" w:eastAsia="Arial" w:hAnsi="Arial" w:cs="Arial"/>
                <w:color w:val="1A1A1A"/>
              </w:rPr>
              <w:t>`sop_[name]_v[X.X].md`</w:t>
            </w:r>
          </w:p>
        </w:tc>
        <w:tc>
          <w:tcPr>
            <w:tcW w:w="3024" w:type="dxa"/>
          </w:tcPr>
          <w:p w14:paraId="37D0E8E7" w14:textId="77777777" w:rsidR="00EF1383" w:rsidRDefault="00000000">
            <w:r>
              <w:rPr>
                <w:rFonts w:ascii="Arial" w:eastAsia="Arial" w:hAnsi="Arial" w:cs="Arial"/>
                <w:color w:val="1A1A1A"/>
              </w:rPr>
              <w:t>`sop_create-content_v1.0.md`</w:t>
            </w:r>
          </w:p>
        </w:tc>
        <w:tc>
          <w:tcPr>
            <w:tcW w:w="3024" w:type="dxa"/>
          </w:tcPr>
          <w:p w14:paraId="6483C826" w14:textId="77777777" w:rsidR="00EF1383" w:rsidRDefault="00000000">
            <w:r>
              <w:rPr>
                <w:rFonts w:ascii="Arial" w:eastAsia="Arial" w:hAnsi="Arial" w:cs="Arial"/>
                <w:color w:val="1A1A1A"/>
              </w:rPr>
              <w:t>SOP document</w:t>
            </w:r>
          </w:p>
        </w:tc>
      </w:tr>
      <w:tr w:rsidR="00EF1383" w14:paraId="70C03920" w14:textId="77777777">
        <w:trPr>
          <w:jc w:val="center"/>
        </w:trPr>
        <w:tc>
          <w:tcPr>
            <w:tcW w:w="3024" w:type="dxa"/>
            <w:shd w:val="clear" w:color="auto" w:fill="F5F5F5"/>
          </w:tcPr>
          <w:p w14:paraId="2064A9F3" w14:textId="77777777" w:rsidR="00EF1383" w:rsidRDefault="00000000">
            <w:r>
              <w:rPr>
                <w:rFonts w:ascii="Arial" w:eastAsia="Arial" w:hAnsi="Arial" w:cs="Arial"/>
                <w:color w:val="1A1A1A"/>
              </w:rPr>
              <w:t>`[type]_[topic]_[date].md`</w:t>
            </w:r>
          </w:p>
        </w:tc>
        <w:tc>
          <w:tcPr>
            <w:tcW w:w="3024" w:type="dxa"/>
            <w:shd w:val="clear" w:color="auto" w:fill="F5F5F5"/>
          </w:tcPr>
          <w:p w14:paraId="50D8A119" w14:textId="77777777" w:rsidR="00EF1383" w:rsidRDefault="00000000">
            <w:r>
              <w:rPr>
                <w:rFonts w:ascii="Arial" w:eastAsia="Arial" w:hAnsi="Arial" w:cs="Arial"/>
                <w:color w:val="1A1A1A"/>
              </w:rPr>
              <w:t>`blog_post_ai-chuyen-doi-so-sme_2026-05-05.md`</w:t>
            </w:r>
          </w:p>
        </w:tc>
        <w:tc>
          <w:tcPr>
            <w:tcW w:w="3024" w:type="dxa"/>
            <w:shd w:val="clear" w:color="auto" w:fill="F5F5F5"/>
          </w:tcPr>
          <w:p w14:paraId="21A92369" w14:textId="77777777" w:rsidR="00EF1383" w:rsidRDefault="00000000">
            <w:r>
              <w:rPr>
                <w:rFonts w:ascii="Arial" w:eastAsia="Arial" w:hAnsi="Arial" w:cs="Arial"/>
                <w:color w:val="1A1A1A"/>
              </w:rPr>
              <w:t>Output file</w:t>
            </w:r>
          </w:p>
        </w:tc>
      </w:tr>
      <w:tr w:rsidR="00EF1383" w14:paraId="5B94058A" w14:textId="77777777">
        <w:trPr>
          <w:jc w:val="center"/>
        </w:trPr>
        <w:tc>
          <w:tcPr>
            <w:tcW w:w="3024" w:type="dxa"/>
          </w:tcPr>
          <w:p w14:paraId="195C737E" w14:textId="77777777" w:rsidR="00EF1383" w:rsidRDefault="00000000">
            <w:r>
              <w:rPr>
                <w:rFonts w:ascii="Arial" w:eastAsia="Arial" w:hAnsi="Arial" w:cs="Arial"/>
                <w:color w:val="1A1A1A"/>
              </w:rPr>
              <w:t>`[report]-[period]_[date].md`</w:t>
            </w:r>
          </w:p>
        </w:tc>
        <w:tc>
          <w:tcPr>
            <w:tcW w:w="3024" w:type="dxa"/>
          </w:tcPr>
          <w:p w14:paraId="0AC76DC9" w14:textId="77777777" w:rsidR="00EF1383" w:rsidRDefault="00000000">
            <w:r>
              <w:rPr>
                <w:rFonts w:ascii="Arial" w:eastAsia="Arial" w:hAnsi="Arial" w:cs="Arial"/>
                <w:color w:val="1A1A1A"/>
              </w:rPr>
              <w:t>`growth-weekly-report_2026-W18.md`</w:t>
            </w:r>
          </w:p>
        </w:tc>
        <w:tc>
          <w:tcPr>
            <w:tcW w:w="3024" w:type="dxa"/>
          </w:tcPr>
          <w:p w14:paraId="1FCB76A9" w14:textId="77777777" w:rsidR="00EF1383" w:rsidRDefault="00000000">
            <w:r>
              <w:rPr>
                <w:rFonts w:ascii="Arial" w:eastAsia="Arial" w:hAnsi="Arial" w:cs="Arial"/>
                <w:color w:val="1A1A1A"/>
              </w:rPr>
              <w:t>Report file</w:t>
            </w:r>
          </w:p>
        </w:tc>
      </w:tr>
      <w:tr w:rsidR="00EF1383" w14:paraId="2276AEA4" w14:textId="77777777">
        <w:trPr>
          <w:jc w:val="center"/>
        </w:trPr>
        <w:tc>
          <w:tcPr>
            <w:tcW w:w="3024" w:type="dxa"/>
            <w:shd w:val="clear" w:color="auto" w:fill="F5F5F5"/>
          </w:tcPr>
          <w:p w14:paraId="58A5584C" w14:textId="77777777" w:rsidR="00EF1383" w:rsidRDefault="00000000">
            <w:r>
              <w:rPr>
                <w:rFonts w:ascii="Arial" w:eastAsia="Arial" w:hAnsi="Arial" w:cs="Arial"/>
                <w:color w:val="1A1A1A"/>
              </w:rPr>
              <w:t>`[doc-type]_[client]_[date].md`</w:t>
            </w:r>
          </w:p>
        </w:tc>
        <w:tc>
          <w:tcPr>
            <w:tcW w:w="3024" w:type="dxa"/>
            <w:shd w:val="clear" w:color="auto" w:fill="F5F5F5"/>
          </w:tcPr>
          <w:p w14:paraId="5A393B4B" w14:textId="77777777" w:rsidR="00EF1383" w:rsidRDefault="00000000">
            <w:r>
              <w:rPr>
                <w:rFonts w:ascii="Arial" w:eastAsia="Arial" w:hAnsi="Arial" w:cs="Arial"/>
                <w:color w:val="1A1A1A"/>
              </w:rPr>
              <w:t>`proposal_techcorp_ai-consulting_2026-05-05.md`</w:t>
            </w:r>
          </w:p>
        </w:tc>
        <w:tc>
          <w:tcPr>
            <w:tcW w:w="3024" w:type="dxa"/>
            <w:shd w:val="clear" w:color="auto" w:fill="F5F5F5"/>
          </w:tcPr>
          <w:p w14:paraId="60A4845C" w14:textId="77777777" w:rsidR="00EF1383" w:rsidRDefault="00000000">
            <w:r>
              <w:rPr>
                <w:rFonts w:ascii="Arial" w:eastAsia="Arial" w:hAnsi="Arial" w:cs="Arial"/>
                <w:color w:val="1A1A1A"/>
              </w:rPr>
              <w:t>Client document</w:t>
            </w:r>
          </w:p>
        </w:tc>
      </w:tr>
      <w:tr w:rsidR="00EF1383" w14:paraId="5FE83C86" w14:textId="77777777">
        <w:trPr>
          <w:jc w:val="center"/>
        </w:trPr>
        <w:tc>
          <w:tcPr>
            <w:tcW w:w="3024" w:type="dxa"/>
          </w:tcPr>
          <w:p w14:paraId="3E168EAA" w14:textId="77777777" w:rsidR="00EF1383" w:rsidRDefault="00000000">
            <w:r>
              <w:rPr>
                <w:rFonts w:ascii="Arial" w:eastAsia="Arial" w:hAnsi="Arial" w:cs="Arial"/>
                <w:color w:val="1A1A1A"/>
              </w:rPr>
              <w:t>`invoice_INV-[number]_[client].md`</w:t>
            </w:r>
          </w:p>
        </w:tc>
        <w:tc>
          <w:tcPr>
            <w:tcW w:w="3024" w:type="dxa"/>
          </w:tcPr>
          <w:p w14:paraId="026BD55F" w14:textId="77777777" w:rsidR="00EF1383" w:rsidRDefault="00000000">
            <w:r>
              <w:rPr>
                <w:rFonts w:ascii="Arial" w:eastAsia="Arial" w:hAnsi="Arial" w:cs="Arial"/>
                <w:color w:val="1A1A1A"/>
              </w:rPr>
              <w:t>`invoice_INV-2026-001_techcorp.md`</w:t>
            </w:r>
          </w:p>
        </w:tc>
        <w:tc>
          <w:tcPr>
            <w:tcW w:w="3024" w:type="dxa"/>
          </w:tcPr>
          <w:p w14:paraId="7DE5472B" w14:textId="77777777" w:rsidR="00EF1383" w:rsidRDefault="00000000">
            <w:r>
              <w:rPr>
                <w:rFonts w:ascii="Arial" w:eastAsia="Arial" w:hAnsi="Arial" w:cs="Arial"/>
                <w:color w:val="1A1A1A"/>
              </w:rPr>
              <w:t>Invoice</w:t>
            </w:r>
          </w:p>
        </w:tc>
      </w:tr>
    </w:tbl>
    <w:p w14:paraId="6B66D3D8" w14:textId="77777777" w:rsidR="00EF1383" w:rsidRDefault="00EF1383">
      <w:pPr>
        <w:spacing w:before="80" w:after="160"/>
      </w:pPr>
    </w:p>
    <w:p w14:paraId="62D9E646"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Mẹo:</w:t>
      </w:r>
      <w:r>
        <w:rPr>
          <w:rFonts w:ascii="Arial" w:eastAsia="Arial" w:hAnsi="Arial" w:cs="Arial"/>
          <w:color w:val="1A1A1A"/>
          <w:sz w:val="24"/>
        </w:rPr>
        <w:t xml:space="preserve"> Naming convention có vẻ pedantic. Nhưng khi bạn có 200+ files chạy qua 30 SOPs mỗi tháng, naming structure là cách duy nhất để tìm lại file — đặc biệt khi AI cần tự động locate và process file.</w:t>
      </w:r>
    </w:p>
    <w:p w14:paraId="5C63FF58" w14:textId="77777777" w:rsidR="00EF1383" w:rsidRDefault="00000000">
      <w:pPr>
        <w:spacing w:before="240" w:after="120"/>
      </w:pPr>
      <w:r>
        <w:rPr>
          <w:rFonts w:ascii="Arial" w:eastAsia="Arial" w:hAnsi="Arial" w:cs="Arial"/>
          <w:b/>
          <w:color w:val="1A1A1A"/>
          <w:sz w:val="32"/>
        </w:rPr>
        <w:t>Thư mục đặc biệt: `_ai-workforce/` và `_company-gps/`</w:t>
      </w:r>
    </w:p>
    <w:p w14:paraId="0347ACBD" w14:textId="77777777" w:rsidR="00EF1383" w:rsidRDefault="00000000">
      <w:pPr>
        <w:spacing w:after="120" w:line="360" w:lineRule="auto"/>
      </w:pPr>
      <w:r>
        <w:rPr>
          <w:rFonts w:ascii="Arial" w:eastAsia="Arial" w:hAnsi="Arial" w:cs="Arial"/>
          <w:color w:val="1A1A1A"/>
          <w:sz w:val="24"/>
        </w:rPr>
        <w:t>Hai thư mục bắt đầu bằng `_` (underscore) có vai trò đặc biệt:</w:t>
      </w:r>
    </w:p>
    <w:p w14:paraId="6FBA72FF" w14:textId="77777777" w:rsidR="00EF1383" w:rsidRDefault="00000000">
      <w:pPr>
        <w:spacing w:after="120" w:line="360" w:lineRule="auto"/>
      </w:pPr>
      <w:r>
        <w:rPr>
          <w:rFonts w:ascii="Arial" w:eastAsia="Arial" w:hAnsi="Arial" w:cs="Arial"/>
          <w:b/>
          <w:color w:val="1A1A1A"/>
          <w:sz w:val="24"/>
        </w:rPr>
        <w:t>`_ai-workforce/`</w:t>
      </w:r>
      <w:r>
        <w:rPr>
          <w:rFonts w:ascii="Arial" w:eastAsia="Arial" w:hAnsi="Arial" w:cs="Arial"/>
          <w:color w:val="1A1A1A"/>
          <w:sz w:val="24"/>
        </w:rPr>
        <w:t xml:space="preserve"> là "phòng nhân sự" của AI. Chứa workforce map (`workforce-map.md`), build plan (`build-plan.md`), skills matrix (`skills-matrix.md`), và cost analysis (`cost-analysis.md`). Mỗi AI Worker có profile riêng trong thư mục phòng ban (`01-growth/ai-workers/marketing-ai-profile.md`), nhưng workforce-level docs nằm ở đây.</w:t>
      </w:r>
    </w:p>
    <w:p w14:paraId="5EDAA483" w14:textId="77777777" w:rsidR="00EF1383" w:rsidRDefault="00000000">
      <w:pPr>
        <w:spacing w:after="120" w:line="360" w:lineRule="auto"/>
      </w:pPr>
      <w:r>
        <w:rPr>
          <w:rFonts w:ascii="Arial" w:eastAsia="Arial" w:hAnsi="Arial" w:cs="Arial"/>
          <w:b/>
          <w:color w:val="1A1A1A"/>
          <w:sz w:val="24"/>
        </w:rPr>
        <w:t>`_company-gps/`</w:t>
      </w:r>
      <w:r>
        <w:rPr>
          <w:rFonts w:ascii="Arial" w:eastAsia="Arial" w:hAnsi="Arial" w:cs="Arial"/>
          <w:color w:val="1A1A1A"/>
          <w:sz w:val="24"/>
        </w:rPr>
        <w:t xml:space="preserve"> là "hệ điều hành" của công ty — AI Chief of Staff. Chứa routing rules (`routing-rules.md` — cách task được phân đến đúng AI Worker), SOP register (`sop-register.md` — master list 30 SOPs), và quality gates (`quality-gates.md` — khi nào tổng giám đốc phải review). Company GPS là "1" trong mô hình 1+1+N: 1 tổng giám đốc, 1 GPS, N AI Workers.</w:t>
      </w:r>
    </w:p>
    <w:p w14:paraId="04E61A5F" w14:textId="77777777" w:rsidR="00EF1383" w:rsidRDefault="00000000">
      <w:pPr>
        <w:spacing w:before="120" w:after="120"/>
        <w:jc w:val="center"/>
      </w:pPr>
      <w:r>
        <w:rPr>
          <w:rFonts w:ascii="Arial" w:eastAsia="Arial" w:hAnsi="Arial" w:cs="Arial"/>
          <w:color w:val="D4AF37"/>
          <w:sz w:val="16"/>
        </w:rPr>
        <w:t>━━━━━━━━━━━━━━━━━━━━━━━━━━━━━━━━━━━━━━━━</w:t>
      </w:r>
    </w:p>
    <w:p w14:paraId="0A8E6DC1" w14:textId="77777777" w:rsidR="00EF1383" w:rsidRDefault="00000000">
      <w:pPr>
        <w:spacing w:after="120" w:line="360" w:lineRule="auto"/>
      </w:pPr>
      <w:r>
        <w:rPr>
          <w:rFonts w:ascii="Arial" w:eastAsia="Arial" w:hAnsi="Arial" w:cs="Arial"/>
          <w:color w:val="1A1A1A"/>
          <w:sz w:val="24"/>
        </w:rPr>
        <w:t>## 2.7 Vận hành — Tuần làm việc của CEO OPC</w:t>
      </w:r>
    </w:p>
    <w:p w14:paraId="15154448" w14:textId="77777777" w:rsidR="00EF1383" w:rsidRDefault="00000000">
      <w:pPr>
        <w:spacing w:before="240" w:after="120"/>
      </w:pPr>
      <w:r>
        <w:rPr>
          <w:rFonts w:ascii="Arial" w:eastAsia="Arial" w:hAnsi="Arial" w:cs="Arial"/>
          <w:b/>
          <w:color w:val="1A1A1A"/>
          <w:sz w:val="32"/>
        </w:rPr>
        <w:lastRenderedPageBreak/>
        <w:t>Tuần chuẩn — 10-15 giờ</w:t>
      </w:r>
    </w:p>
    <w:p w14:paraId="6BE9365A" w14:textId="77777777" w:rsidR="00EF1383" w:rsidRDefault="00000000">
      <w:pPr>
        <w:spacing w:after="120" w:line="360" w:lineRule="auto"/>
      </w:pPr>
      <w:r>
        <w:rPr>
          <w:rFonts w:ascii="Arial" w:eastAsia="Arial" w:hAnsi="Arial" w:cs="Arial"/>
          <w:color w:val="1A1A1A"/>
          <w:sz w:val="24"/>
        </w:rPr>
        <w:t>Không phải lý thuyết. Đây là weekly schedule thực tế khi AINS đã ở giai đoạn Stability (sau 3-6 tháng set up):</w:t>
      </w:r>
    </w:p>
    <w:p w14:paraId="6CD6FD60" w14:textId="77777777" w:rsidR="00EF1383" w:rsidRDefault="00000000">
      <w:pPr>
        <w:spacing w:after="120" w:line="360" w:lineRule="auto"/>
      </w:pPr>
      <w:r>
        <w:rPr>
          <w:rFonts w:ascii="Arial" w:eastAsia="Arial" w:hAnsi="Arial" w:cs="Arial"/>
          <w:b/>
          <w:color w:val="1A1A1A"/>
          <w:sz w:val="24"/>
        </w:rPr>
        <w:t>Thứ 2 — Ngày Lập kế hoạch (2 giờ)</w:t>
      </w:r>
    </w:p>
    <w:p w14:paraId="0EC32E42" w14:textId="77777777" w:rsidR="00EF1383" w:rsidRDefault="00000000">
      <w:pPr>
        <w:spacing w:after="120" w:line="360" w:lineRule="auto"/>
      </w:pPr>
      <w:r>
        <w:rPr>
          <w:rFonts w:ascii="Arial" w:eastAsia="Arial" w:hAnsi="Arial" w:cs="Arial"/>
          <w:color w:val="1A1A1A"/>
          <w:sz w:val="24"/>
        </w:rPr>
        <w:t>Mở laptop. Uống cà phê. Bắt đầu tuần.</w:t>
      </w:r>
    </w:p>
    <w:p w14:paraId="70D2607B" w14:textId="77777777" w:rsidR="00EF1383" w:rsidRDefault="00000000">
      <w:pPr>
        <w:pStyle w:val="ListBullet"/>
        <w:spacing w:before="40" w:after="80" w:line="360" w:lineRule="auto"/>
      </w:pPr>
      <w:r>
        <w:rPr>
          <w:rFonts w:ascii="Arial" w:eastAsia="Arial" w:hAnsi="Arial" w:cs="Arial"/>
          <w:color w:val="1A1A1A"/>
          <w:sz w:val="24"/>
        </w:rPr>
        <w:t>Review weekly reports từ 3 phòng ban (AI auto-generate mỗi tối Chủ nhật)</w:t>
      </w:r>
    </w:p>
    <w:p w14:paraId="51CC4BF7" w14:textId="77777777" w:rsidR="00EF1383" w:rsidRDefault="00000000">
      <w:pPr>
        <w:pStyle w:val="ListBullet"/>
        <w:spacing w:before="40" w:after="80" w:line="360" w:lineRule="auto"/>
      </w:pPr>
      <w:r>
        <w:rPr>
          <w:rFonts w:ascii="Arial" w:eastAsia="Arial" w:hAnsi="Arial" w:cs="Arial"/>
          <w:color w:val="1A1A1A"/>
          <w:sz w:val="24"/>
        </w:rPr>
        <w:t>Set priorities cho tuần: tập trung vào 3 việc quan trọng nhất</w:t>
      </w:r>
    </w:p>
    <w:p w14:paraId="258B112F" w14:textId="77777777" w:rsidR="00EF1383" w:rsidRDefault="00000000">
      <w:pPr>
        <w:pStyle w:val="ListBullet"/>
        <w:spacing w:before="40" w:after="80" w:line="360" w:lineRule="auto"/>
      </w:pPr>
      <w:r>
        <w:rPr>
          <w:rFonts w:ascii="Arial" w:eastAsia="Arial" w:hAnsi="Arial" w:cs="Arial"/>
          <w:color w:val="1A1A1A"/>
          <w:sz w:val="24"/>
        </w:rPr>
        <w:t>Approve content calendar: xem nhanh content planned cho tuần, approve hoặc adjust</w:t>
      </w:r>
    </w:p>
    <w:p w14:paraId="631EF25E" w14:textId="77777777" w:rsidR="00EF1383" w:rsidRDefault="00000000">
      <w:pPr>
        <w:pStyle w:val="ListBullet"/>
        <w:spacing w:before="40" w:after="80" w:line="360" w:lineRule="auto"/>
      </w:pPr>
      <w:r>
        <w:rPr>
          <w:rFonts w:ascii="Arial" w:eastAsia="Arial" w:hAnsi="Arial" w:cs="Arial"/>
          <w:color w:val="1A1A1A"/>
          <w:sz w:val="24"/>
        </w:rPr>
        <w:t>Kiểm tra lead pipeline: review `01-growth/sales/lead-generation/output/leads-pipeline_2026-05-07.csv`</w:t>
      </w:r>
    </w:p>
    <w:p w14:paraId="3544E620" w14:textId="77777777" w:rsidR="00EF1383" w:rsidRDefault="00000000">
      <w:pPr>
        <w:pStyle w:val="ListBullet"/>
        <w:spacing w:before="40" w:after="80" w:line="360" w:lineRule="auto"/>
      </w:pPr>
      <w:r>
        <w:rPr>
          <w:rFonts w:ascii="Arial" w:eastAsia="Arial" w:hAnsi="Arial" w:cs="Arial"/>
          <w:color w:val="1A1A1A"/>
          <w:sz w:val="24"/>
        </w:rPr>
        <w:t>Ước tính thời gian: 2 giờ, có thể làm ở quán cà phê sáng Thứ 2</w:t>
      </w:r>
    </w:p>
    <w:p w14:paraId="2F3D3BA2" w14:textId="77777777" w:rsidR="00EF1383" w:rsidRDefault="00000000">
      <w:pPr>
        <w:spacing w:after="120" w:line="360" w:lineRule="auto"/>
      </w:pPr>
      <w:r>
        <w:rPr>
          <w:rFonts w:ascii="Arial" w:eastAsia="Arial" w:hAnsi="Arial" w:cs="Arial"/>
          <w:b/>
          <w:color w:val="1A1A1A"/>
          <w:sz w:val="24"/>
        </w:rPr>
        <w:t>Thứ 3 — Ngày Marketing (1 giờ)</w:t>
      </w:r>
    </w:p>
    <w:p w14:paraId="5B257FCE" w14:textId="77777777" w:rsidR="00EF1383" w:rsidRDefault="00000000">
      <w:pPr>
        <w:pStyle w:val="ListBullet"/>
        <w:spacing w:before="40" w:after="80" w:line="360" w:lineRule="auto"/>
      </w:pPr>
      <w:r>
        <w:rPr>
          <w:rFonts w:ascii="Arial" w:eastAsia="Arial" w:hAnsi="Arial" w:cs="Arial"/>
          <w:color w:val="1A1A1A"/>
          <w:sz w:val="24"/>
        </w:rPr>
        <w:t>Review marketing output từ Thứ 2: blog drafts trong `processing/human-review/`</w:t>
      </w:r>
    </w:p>
    <w:p w14:paraId="48A4E664" w14:textId="77777777" w:rsidR="00EF1383" w:rsidRDefault="00000000">
      <w:pPr>
        <w:pStyle w:val="ListBullet"/>
        <w:spacing w:before="40" w:after="80" w:line="360" w:lineRule="auto"/>
      </w:pPr>
      <w:r>
        <w:rPr>
          <w:rFonts w:ascii="Arial" w:eastAsia="Arial" w:hAnsi="Arial" w:cs="Arial"/>
          <w:color w:val="1A1A1A"/>
          <w:sz w:val="24"/>
        </w:rPr>
        <w:t>Quick feedback: approve 80%, yêu cầu chỉnh sửa nhỏ cho 20%</w:t>
      </w:r>
    </w:p>
    <w:p w14:paraId="79275B06" w14:textId="77777777" w:rsidR="00EF1383" w:rsidRDefault="00000000">
      <w:pPr>
        <w:pStyle w:val="ListBullet"/>
        <w:spacing w:before="40" w:after="80" w:line="360" w:lineRule="auto"/>
      </w:pPr>
      <w:r>
        <w:rPr>
          <w:rFonts w:ascii="Arial" w:eastAsia="Arial" w:hAnsi="Arial" w:cs="Arial"/>
          <w:color w:val="1A1A1A"/>
          <w:sz w:val="24"/>
        </w:rPr>
        <w:t>Kiểm tra social media performance: xem `01-growth/analytics/marketing-reporting/output/`</w:t>
      </w:r>
    </w:p>
    <w:p w14:paraId="75DBE711" w14:textId="77777777" w:rsidR="00EF1383" w:rsidRDefault="00000000">
      <w:pPr>
        <w:pStyle w:val="ListBullet"/>
        <w:spacing w:before="40" w:after="80" w:line="360" w:lineRule="auto"/>
      </w:pPr>
      <w:r>
        <w:rPr>
          <w:rFonts w:ascii="Arial" w:eastAsia="Arial" w:hAnsi="Arial" w:cs="Arial"/>
          <w:color w:val="1A1A1A"/>
          <w:sz w:val="24"/>
        </w:rPr>
        <w:t>Ước tính thời gian: 1 giờ, thường vào buổi sáng</w:t>
      </w:r>
    </w:p>
    <w:p w14:paraId="103C7AFA" w14:textId="77777777" w:rsidR="00EF1383" w:rsidRDefault="00000000">
      <w:pPr>
        <w:spacing w:after="120" w:line="360" w:lineRule="auto"/>
      </w:pPr>
      <w:r>
        <w:rPr>
          <w:rFonts w:ascii="Arial" w:eastAsia="Arial" w:hAnsi="Arial" w:cs="Arial"/>
          <w:b/>
          <w:color w:val="1A1A1A"/>
          <w:sz w:val="24"/>
        </w:rPr>
        <w:t>Thứ 4 — Ngày Delivery (1 giờ)</w:t>
      </w:r>
    </w:p>
    <w:p w14:paraId="7B468FC6" w14:textId="77777777" w:rsidR="00EF1383" w:rsidRDefault="00000000">
      <w:pPr>
        <w:pStyle w:val="ListBullet"/>
        <w:spacing w:before="40" w:after="80" w:line="360" w:lineRule="auto"/>
      </w:pPr>
      <w:r>
        <w:rPr>
          <w:rFonts w:ascii="Arial" w:eastAsia="Arial" w:hAnsi="Arial" w:cs="Arial"/>
          <w:color w:val="1A1A1A"/>
          <w:sz w:val="24"/>
        </w:rPr>
        <w:t>Review project dashboards: tiến độ các project đang chạy</w:t>
      </w:r>
    </w:p>
    <w:p w14:paraId="5D069FA8" w14:textId="77777777" w:rsidR="00EF1383" w:rsidRDefault="00000000">
      <w:pPr>
        <w:pStyle w:val="ListBullet"/>
        <w:spacing w:before="40" w:after="80" w:line="360" w:lineRule="auto"/>
      </w:pPr>
      <w:r>
        <w:rPr>
          <w:rFonts w:ascii="Arial" w:eastAsia="Arial" w:hAnsi="Arial" w:cs="Arial"/>
          <w:color w:val="1A1A1A"/>
          <w:sz w:val="24"/>
        </w:rPr>
        <w:t>Client check-ins: nếu có meeting thì tham gia (thường 1-2 meeting/tuần)</w:t>
      </w:r>
    </w:p>
    <w:p w14:paraId="6227CC1E" w14:textId="77777777" w:rsidR="00EF1383" w:rsidRDefault="00000000">
      <w:pPr>
        <w:pStyle w:val="ListBullet"/>
        <w:spacing w:before="40" w:after="80" w:line="360" w:lineRule="auto"/>
      </w:pPr>
      <w:r>
        <w:rPr>
          <w:rFonts w:ascii="Arial" w:eastAsia="Arial" w:hAnsi="Arial" w:cs="Arial"/>
          <w:color w:val="1A1A1A"/>
          <w:sz w:val="24"/>
        </w:rPr>
        <w:t>Quality spot-check: random review 1 output từ phòng ban Delivery</w:t>
      </w:r>
    </w:p>
    <w:p w14:paraId="2BCE7DCE" w14:textId="77777777" w:rsidR="00EF1383" w:rsidRDefault="00000000">
      <w:pPr>
        <w:pStyle w:val="ListBullet"/>
        <w:spacing w:before="40" w:after="80" w:line="360" w:lineRule="auto"/>
      </w:pPr>
      <w:r>
        <w:rPr>
          <w:rFonts w:ascii="Arial" w:eastAsia="Arial" w:hAnsi="Arial" w:cs="Arial"/>
          <w:color w:val="1A1A1A"/>
          <w:sz w:val="24"/>
        </w:rPr>
        <w:t>Kiểm tra project status: xem `02-delivery/project-management/output/`</w:t>
      </w:r>
    </w:p>
    <w:p w14:paraId="2BBD18AF" w14:textId="77777777" w:rsidR="00EF1383" w:rsidRDefault="00000000">
      <w:pPr>
        <w:spacing w:after="120" w:line="360" w:lineRule="auto"/>
      </w:pPr>
      <w:r>
        <w:rPr>
          <w:rFonts w:ascii="Arial" w:eastAsia="Arial" w:hAnsi="Arial" w:cs="Arial"/>
          <w:b/>
          <w:color w:val="1A1A1A"/>
          <w:sz w:val="24"/>
        </w:rPr>
        <w:t>Thứ 5 — Ngày Tài chính &amp; Chiến lược (2 giờ)</w:t>
      </w:r>
    </w:p>
    <w:p w14:paraId="1068CB0B" w14:textId="77777777" w:rsidR="00EF1383" w:rsidRDefault="00000000">
      <w:pPr>
        <w:pStyle w:val="ListBullet"/>
        <w:spacing w:before="40" w:after="80" w:line="360" w:lineRule="auto"/>
      </w:pPr>
      <w:r>
        <w:rPr>
          <w:rFonts w:ascii="Arial" w:eastAsia="Arial" w:hAnsi="Arial" w:cs="Arial"/>
          <w:color w:val="1A1A1A"/>
          <w:sz w:val="24"/>
        </w:rPr>
        <w:t>Financial review: xem báo cáo tài chính tuần/monthly tùy giai đoạn</w:t>
      </w:r>
    </w:p>
    <w:p w14:paraId="1F4213D4" w14:textId="77777777" w:rsidR="00EF1383" w:rsidRDefault="00000000">
      <w:pPr>
        <w:pStyle w:val="ListBullet"/>
        <w:spacing w:before="40" w:after="80" w:line="360" w:lineRule="auto"/>
      </w:pPr>
      <w:r>
        <w:rPr>
          <w:rFonts w:ascii="Arial" w:eastAsia="Arial" w:hAnsi="Arial" w:cs="Arial"/>
          <w:color w:val="1A1A1A"/>
          <w:sz w:val="24"/>
        </w:rPr>
        <w:t>Approve payments: kiểm tra và approve hóa đơn &gt; 500.000 VNĐ</w:t>
      </w:r>
    </w:p>
    <w:p w14:paraId="44FF73A6" w14:textId="77777777" w:rsidR="00EF1383" w:rsidRDefault="00000000">
      <w:pPr>
        <w:pStyle w:val="ListBullet"/>
        <w:spacing w:before="40" w:after="80" w:line="360" w:lineRule="auto"/>
      </w:pPr>
      <w:r>
        <w:rPr>
          <w:rFonts w:ascii="Arial" w:eastAsia="Arial" w:hAnsi="Arial" w:cs="Arial"/>
          <w:color w:val="1A1A1A"/>
          <w:sz w:val="24"/>
        </w:rPr>
        <w:t>Quyết định chiến lược: nếu có quyết định chiến lược cần ra, làm ở đây</w:t>
      </w:r>
    </w:p>
    <w:p w14:paraId="170473A9" w14:textId="77777777" w:rsidR="00EF1383" w:rsidRDefault="00000000">
      <w:pPr>
        <w:pStyle w:val="ListBullet"/>
        <w:spacing w:before="40" w:after="80" w:line="360" w:lineRule="auto"/>
      </w:pPr>
      <w:r>
        <w:rPr>
          <w:rFonts w:ascii="Arial" w:eastAsia="Arial" w:hAnsi="Arial" w:cs="Arial"/>
          <w:color w:val="1A1A1A"/>
          <w:sz w:val="24"/>
        </w:rPr>
        <w:t>Kiểm tra cash flow: review `03-backoffice/accounting/output/revenue-log_2026-05-partial.md`</w:t>
      </w:r>
    </w:p>
    <w:p w14:paraId="20D5D165" w14:textId="77777777" w:rsidR="00EF1383" w:rsidRDefault="00000000">
      <w:pPr>
        <w:pStyle w:val="ListBullet"/>
        <w:spacing w:before="40" w:after="80" w:line="360" w:lineRule="auto"/>
      </w:pPr>
      <w:r>
        <w:rPr>
          <w:rFonts w:ascii="Arial" w:eastAsia="Arial" w:hAnsi="Arial" w:cs="Arial"/>
          <w:color w:val="1A1A1A"/>
          <w:sz w:val="24"/>
        </w:rPr>
        <w:t>Budget review: check `03-backoffice/budgeting/output/expense-tracking_2026-05.md`</w:t>
      </w:r>
    </w:p>
    <w:p w14:paraId="45CECF9B" w14:textId="77777777" w:rsidR="00EF1383" w:rsidRDefault="00000000">
      <w:pPr>
        <w:spacing w:after="120" w:line="360" w:lineRule="auto"/>
      </w:pPr>
      <w:r>
        <w:rPr>
          <w:rFonts w:ascii="Arial" w:eastAsia="Arial" w:hAnsi="Arial" w:cs="Arial"/>
          <w:b/>
          <w:color w:val="1A1A1A"/>
          <w:sz w:val="24"/>
        </w:rPr>
        <w:lastRenderedPageBreak/>
        <w:t>Thứ 6 — Ngày Review &amp; PDCA (1 giờ)</w:t>
      </w:r>
    </w:p>
    <w:p w14:paraId="29FF44D4" w14:textId="77777777" w:rsidR="00EF1383" w:rsidRDefault="00000000">
      <w:pPr>
        <w:pStyle w:val="ListBullet"/>
        <w:spacing w:before="40" w:after="80" w:line="360" w:lineRule="auto"/>
      </w:pPr>
      <w:r>
        <w:rPr>
          <w:rFonts w:ascii="Arial" w:eastAsia="Arial" w:hAnsi="Arial" w:cs="Arial"/>
          <w:color w:val="1A1A1A"/>
          <w:sz w:val="24"/>
        </w:rPr>
        <w:t>Review tuần: What went well? What didn't? What to improve?</w:t>
      </w:r>
    </w:p>
    <w:p w14:paraId="4100327C" w14:textId="77777777" w:rsidR="00EF1383" w:rsidRDefault="00000000">
      <w:pPr>
        <w:pStyle w:val="ListBullet"/>
        <w:spacing w:before="40" w:after="80" w:line="360" w:lineRule="auto"/>
      </w:pPr>
      <w:r>
        <w:rPr>
          <w:rFonts w:ascii="Arial" w:eastAsia="Arial" w:hAnsi="Arial" w:cs="Arial"/>
          <w:color w:val="1A1A1A"/>
          <w:sz w:val="24"/>
        </w:rPr>
        <w:t>Prepare tuần tới: quick planning, flag issues</w:t>
      </w:r>
    </w:p>
    <w:p w14:paraId="3F9DA519" w14:textId="77777777" w:rsidR="00EF1383" w:rsidRDefault="00000000">
      <w:pPr>
        <w:pStyle w:val="ListBullet"/>
        <w:spacing w:before="40" w:after="80" w:line="360" w:lineRule="auto"/>
      </w:pPr>
      <w:r>
        <w:rPr>
          <w:rFonts w:ascii="Arial" w:eastAsia="Arial" w:hAnsi="Arial" w:cs="Arial"/>
          <w:color w:val="1A1A1A"/>
          <w:sz w:val="24"/>
        </w:rPr>
        <w:t>Ghi nhận PDCA: improvement ideas, cập nhật SOPs nếu cần</w:t>
      </w:r>
    </w:p>
    <w:p w14:paraId="1DD3990F" w14:textId="77777777" w:rsidR="00EF1383" w:rsidRDefault="00000000">
      <w:pPr>
        <w:pStyle w:val="ListBullet"/>
        <w:spacing w:before="40" w:after="80" w:line="360" w:lineRule="auto"/>
      </w:pPr>
      <w:r>
        <w:rPr>
          <w:rFonts w:ascii="Arial" w:eastAsia="Arial" w:hAnsi="Arial" w:cs="Arial"/>
          <w:color w:val="1A1A1A"/>
          <w:sz w:val="24"/>
        </w:rPr>
        <w:t>AI performance snapshot: quick check workforce quality scores</w:t>
      </w:r>
    </w:p>
    <w:p w14:paraId="59A39A48" w14:textId="77777777" w:rsidR="00EF1383" w:rsidRDefault="00000000">
      <w:pPr>
        <w:spacing w:after="120" w:line="360" w:lineRule="auto"/>
      </w:pPr>
      <w:r>
        <w:rPr>
          <w:rFonts w:ascii="Arial" w:eastAsia="Arial" w:hAnsi="Arial" w:cs="Arial"/>
          <w:b/>
          <w:color w:val="1A1A1A"/>
          <w:sz w:val="24"/>
        </w:rPr>
        <w:t>Tổng: ~7 giờ/tuần ở giai đoạn Stability.</w:t>
      </w:r>
      <w:r>
        <w:rPr>
          <w:rFonts w:ascii="Arial" w:eastAsia="Arial" w:hAnsi="Arial" w:cs="Arial"/>
          <w:color w:val="1A1A1A"/>
          <w:sz w:val="24"/>
        </w:rPr>
        <w:t xml:space="preserve"> Trong giai đoạn Growth (3-6 tháng đầu), có thể lên 15-20 giờ. Trong giai đoạn Scale (sau 1 năm), có thể giảm xuống 5 giờ.</w:t>
      </w:r>
    </w:p>
    <w:p w14:paraId="7462A115" w14:textId="77777777" w:rsidR="00EF1383" w:rsidRDefault="00000000">
      <w:pPr>
        <w:spacing w:before="240" w:after="120"/>
      </w:pPr>
      <w:r>
        <w:rPr>
          <w:rFonts w:ascii="Arial" w:eastAsia="Arial" w:hAnsi="Arial" w:cs="Arial"/>
          <w:b/>
          <w:color w:val="1A1A1A"/>
          <w:sz w:val="32"/>
        </w:rPr>
        <w:t>Phần còn lại — AI tự vận hành</w:t>
      </w:r>
    </w:p>
    <w:p w14:paraId="06CA962C" w14:textId="77777777" w:rsidR="00EF1383" w:rsidRDefault="00000000">
      <w:pPr>
        <w:spacing w:after="120" w:line="360" w:lineRule="auto"/>
      </w:pPr>
      <w:r>
        <w:rPr>
          <w:rFonts w:ascii="Arial" w:eastAsia="Arial" w:hAnsi="Arial" w:cs="Arial"/>
          <w:color w:val="1A1A1A"/>
          <w:sz w:val="24"/>
        </w:rPr>
        <w:t>Tổng giám đốc không online? Không sao. AINS vẫn chạy. Content được tạo theo content calendar đã approved. Leads qualify theo SOP-GRO-002. Invoices generate theo SOP-BACK-003. Customer support tickets xử lý theo SOP-DEL-003. Tất cả theo SOP, tất cả được ghi chép trong cấu trúc thư mục.</w:t>
      </w:r>
    </w:p>
    <w:p w14:paraId="24EFCCE9" w14:textId="77777777" w:rsidR="00EF1383" w:rsidRDefault="00000000">
      <w:pPr>
        <w:spacing w:after="120" w:line="360" w:lineRule="auto"/>
      </w:pPr>
      <w:r>
        <w:rPr>
          <w:rFonts w:ascii="Arial" w:eastAsia="Arial" w:hAnsi="Arial" w:cs="Arial"/>
          <w:color w:val="1A1A1A"/>
          <w:sz w:val="24"/>
        </w:rPr>
        <w:t>Company GPS điều phối mọi thứ: nhận task → classify → route đến đúng AI Worker → monitor execution → kiểm tra cổng chất lượng → deliver hoặc escalate.</w:t>
      </w:r>
    </w:p>
    <w:p w14:paraId="1E94BF98" w14:textId="77777777" w:rsidR="00EF1383" w:rsidRDefault="00000000">
      <w:pPr>
        <w:spacing w:before="240" w:after="120"/>
      </w:pPr>
      <w:r>
        <w:rPr>
          <w:rFonts w:ascii="Arial" w:eastAsia="Arial" w:hAnsi="Arial" w:cs="Arial"/>
          <w:b/>
          <w:color w:val="1A1A1A"/>
          <w:sz w:val="32"/>
        </w:rPr>
        <w:t>Cổng quyết định — Khi nào tổng giám đốc phải can thiệp</w:t>
      </w:r>
    </w:p>
    <w:p w14:paraId="4B86DF7E" w14:textId="77777777" w:rsidR="00EF1383" w:rsidRDefault="00000000">
      <w:pPr>
        <w:spacing w:after="120" w:line="360" w:lineRule="auto"/>
      </w:pPr>
      <w:r>
        <w:rPr>
          <w:rFonts w:ascii="Arial" w:eastAsia="Arial" w:hAnsi="Arial" w:cs="Arial"/>
          <w:color w:val="1A1A1A"/>
          <w:sz w:val="24"/>
        </w:rPr>
        <w:t>Tổng giám đốc không cần review mọi thứ. Nhưng có những tình huống BẮT BUỘC can thiệp:</w:t>
      </w:r>
    </w:p>
    <w:tbl>
      <w:tblPr>
        <w:tblStyle w:val="TableGrid"/>
        <w:tblW w:w="0" w:type="auto"/>
        <w:jc w:val="center"/>
        <w:tblLook w:val="04A0" w:firstRow="1" w:lastRow="0" w:firstColumn="1" w:lastColumn="0" w:noHBand="0" w:noVBand="1"/>
      </w:tblPr>
      <w:tblGrid>
        <w:gridCol w:w="2268"/>
        <w:gridCol w:w="2268"/>
        <w:gridCol w:w="2268"/>
        <w:gridCol w:w="2268"/>
      </w:tblGrid>
      <w:tr w:rsidR="00EF1383" w14:paraId="7E98308B" w14:textId="77777777">
        <w:trPr>
          <w:jc w:val="center"/>
        </w:trPr>
        <w:tc>
          <w:tcPr>
            <w:tcW w:w="2268" w:type="dxa"/>
            <w:shd w:val="clear" w:color="auto" w:fill="1B2A4A"/>
          </w:tcPr>
          <w:p w14:paraId="1038C43C" w14:textId="77777777" w:rsidR="00EF1383" w:rsidRDefault="00000000">
            <w:r>
              <w:rPr>
                <w:rFonts w:ascii="Arial" w:eastAsia="Arial" w:hAnsi="Arial" w:cs="Arial"/>
                <w:b/>
                <w:color w:val="FFFFFF"/>
              </w:rPr>
              <w:t>Tình huống</w:t>
            </w:r>
          </w:p>
        </w:tc>
        <w:tc>
          <w:tcPr>
            <w:tcW w:w="2268" w:type="dxa"/>
            <w:shd w:val="clear" w:color="auto" w:fill="1B2A4A"/>
          </w:tcPr>
          <w:p w14:paraId="6CCCF501" w14:textId="77777777" w:rsidR="00EF1383" w:rsidRDefault="00000000">
            <w:r>
              <w:rPr>
                <w:rFonts w:ascii="Arial" w:eastAsia="Arial" w:hAnsi="Arial" w:cs="Arial"/>
                <w:b/>
                <w:color w:val="FFFFFF"/>
              </w:rPr>
              <w:t>Priority</w:t>
            </w:r>
          </w:p>
        </w:tc>
        <w:tc>
          <w:tcPr>
            <w:tcW w:w="2268" w:type="dxa"/>
            <w:shd w:val="clear" w:color="auto" w:fill="1B2A4A"/>
          </w:tcPr>
          <w:p w14:paraId="0DE024F2" w14:textId="77777777" w:rsidR="00EF1383" w:rsidRDefault="00000000">
            <w:r>
              <w:rPr>
                <w:rFonts w:ascii="Arial" w:eastAsia="Arial" w:hAnsi="Arial" w:cs="Arial"/>
                <w:b/>
                <w:color w:val="FFFFFF"/>
              </w:rPr>
              <w:t>Hành động của tổng giám đốc</w:t>
            </w:r>
          </w:p>
        </w:tc>
        <w:tc>
          <w:tcPr>
            <w:tcW w:w="2268" w:type="dxa"/>
            <w:shd w:val="clear" w:color="auto" w:fill="1B2A4A"/>
          </w:tcPr>
          <w:p w14:paraId="6AF61BDF" w14:textId="77777777" w:rsidR="00EF1383" w:rsidRDefault="00000000">
            <w:r>
              <w:rPr>
                <w:rFonts w:ascii="Arial" w:eastAsia="Arial" w:hAnsi="Arial" w:cs="Arial"/>
                <w:b/>
                <w:color w:val="FFFFFF"/>
              </w:rPr>
              <w:t>Ví dụ</w:t>
            </w:r>
          </w:p>
        </w:tc>
      </w:tr>
      <w:tr w:rsidR="00EF1383" w14:paraId="6B30D731" w14:textId="77777777">
        <w:trPr>
          <w:jc w:val="center"/>
        </w:trPr>
        <w:tc>
          <w:tcPr>
            <w:tcW w:w="2268" w:type="dxa"/>
          </w:tcPr>
          <w:p w14:paraId="2F8B5256" w14:textId="77777777" w:rsidR="00EF1383" w:rsidRDefault="00000000">
            <w:r>
              <w:rPr>
                <w:rFonts w:ascii="Arial" w:eastAsia="Arial" w:hAnsi="Arial" w:cs="Arial"/>
                <w:color w:val="1A1A1A"/>
              </w:rPr>
              <w:t>Khách hàng phàn nàn</w:t>
            </w:r>
          </w:p>
        </w:tc>
        <w:tc>
          <w:tcPr>
            <w:tcW w:w="2268" w:type="dxa"/>
          </w:tcPr>
          <w:p w14:paraId="0EE2813D" w14:textId="77777777" w:rsidR="00EF1383" w:rsidRDefault="00000000">
            <w:r>
              <w:rPr>
                <w:rFonts w:ascii="Arial" w:eastAsia="Arial" w:hAnsi="Arial" w:cs="Arial"/>
                <w:color w:val="1A1A1A"/>
              </w:rPr>
              <w:t>P1 — Ngay lập tức</w:t>
            </w:r>
          </w:p>
        </w:tc>
        <w:tc>
          <w:tcPr>
            <w:tcW w:w="2268" w:type="dxa"/>
          </w:tcPr>
          <w:p w14:paraId="2284CC64" w14:textId="77777777" w:rsidR="00EF1383" w:rsidRDefault="00000000">
            <w:r>
              <w:rPr>
                <w:rFonts w:ascii="Arial" w:eastAsia="Arial" w:hAnsi="Arial" w:cs="Arial"/>
                <w:color w:val="1A1A1A"/>
              </w:rPr>
              <w:t>Gọi điện/zoom khách hàng, review complaint</w:t>
            </w:r>
          </w:p>
        </w:tc>
        <w:tc>
          <w:tcPr>
            <w:tcW w:w="2268" w:type="dxa"/>
          </w:tcPr>
          <w:p w14:paraId="5BA1D9E4" w14:textId="77777777" w:rsidR="00EF1383" w:rsidRDefault="00000000">
            <w:r>
              <w:rPr>
                <w:rFonts w:ascii="Arial" w:eastAsia="Arial" w:hAnsi="Arial" w:cs="Arial"/>
                <w:color w:val="1A1A1A"/>
              </w:rPr>
              <w:t>Xem `02-delivery/complaint-handling/`</w:t>
            </w:r>
          </w:p>
        </w:tc>
      </w:tr>
      <w:tr w:rsidR="00EF1383" w14:paraId="04C6BC9B" w14:textId="77777777">
        <w:trPr>
          <w:jc w:val="center"/>
        </w:trPr>
        <w:tc>
          <w:tcPr>
            <w:tcW w:w="2268" w:type="dxa"/>
            <w:shd w:val="clear" w:color="auto" w:fill="F5F5F5"/>
          </w:tcPr>
          <w:p w14:paraId="4BBC6B0F" w14:textId="77777777" w:rsidR="00EF1383" w:rsidRDefault="00000000">
            <w:r>
              <w:rPr>
                <w:rFonts w:ascii="Arial" w:eastAsia="Arial" w:hAnsi="Arial" w:cs="Arial"/>
                <w:color w:val="1A1A1A"/>
              </w:rPr>
              <w:t>Revenue at risk (&gt; $500)</w:t>
            </w:r>
          </w:p>
        </w:tc>
        <w:tc>
          <w:tcPr>
            <w:tcW w:w="2268" w:type="dxa"/>
            <w:shd w:val="clear" w:color="auto" w:fill="F5F5F5"/>
          </w:tcPr>
          <w:p w14:paraId="16640CD2" w14:textId="77777777" w:rsidR="00EF1383" w:rsidRDefault="00000000">
            <w:r>
              <w:rPr>
                <w:rFonts w:ascii="Arial" w:eastAsia="Arial" w:hAnsi="Arial" w:cs="Arial"/>
                <w:color w:val="1A1A1A"/>
              </w:rPr>
              <w:t>P1 — Ngay lập tức</w:t>
            </w:r>
          </w:p>
        </w:tc>
        <w:tc>
          <w:tcPr>
            <w:tcW w:w="2268" w:type="dxa"/>
            <w:shd w:val="clear" w:color="auto" w:fill="F5F5F5"/>
          </w:tcPr>
          <w:p w14:paraId="174C9D1F" w14:textId="77777777" w:rsidR="00EF1383" w:rsidRDefault="00000000">
            <w:r>
              <w:rPr>
                <w:rFonts w:ascii="Arial" w:eastAsia="Arial" w:hAnsi="Arial" w:cs="Arial"/>
                <w:color w:val="1A1A1A"/>
              </w:rPr>
              <w:t>Đánh giá, quyết định action</w:t>
            </w:r>
          </w:p>
        </w:tc>
        <w:tc>
          <w:tcPr>
            <w:tcW w:w="2268" w:type="dxa"/>
            <w:shd w:val="clear" w:color="auto" w:fill="F5F5F5"/>
          </w:tcPr>
          <w:p w14:paraId="71347704" w14:textId="77777777" w:rsidR="00EF1383" w:rsidRDefault="00000000">
            <w:r>
              <w:rPr>
                <w:rFonts w:ascii="Arial" w:eastAsia="Arial" w:hAnsi="Arial" w:cs="Arial"/>
                <w:color w:val="1A1A1A"/>
              </w:rPr>
              <w:t>Lead sắp churn, payment quá hạn</w:t>
            </w:r>
          </w:p>
        </w:tc>
      </w:tr>
      <w:tr w:rsidR="00EF1383" w14:paraId="37904F92" w14:textId="77777777">
        <w:trPr>
          <w:jc w:val="center"/>
        </w:trPr>
        <w:tc>
          <w:tcPr>
            <w:tcW w:w="2268" w:type="dxa"/>
          </w:tcPr>
          <w:p w14:paraId="573E4C37" w14:textId="77777777" w:rsidR="00EF1383" w:rsidRDefault="00000000">
            <w:r>
              <w:rPr>
                <w:rFonts w:ascii="Arial" w:eastAsia="Arial" w:hAnsi="Arial" w:cs="Arial"/>
                <w:color w:val="1A1A1A"/>
              </w:rPr>
              <w:t>Scope change request</w:t>
            </w:r>
          </w:p>
        </w:tc>
        <w:tc>
          <w:tcPr>
            <w:tcW w:w="2268" w:type="dxa"/>
          </w:tcPr>
          <w:p w14:paraId="0BFEC5E1" w14:textId="77777777" w:rsidR="00EF1383" w:rsidRDefault="00000000">
            <w:r>
              <w:rPr>
                <w:rFonts w:ascii="Arial" w:eastAsia="Arial" w:hAnsi="Arial" w:cs="Arial"/>
                <w:color w:val="1A1A1A"/>
              </w:rPr>
              <w:t>P2 — Trong ngày</w:t>
            </w:r>
          </w:p>
        </w:tc>
        <w:tc>
          <w:tcPr>
            <w:tcW w:w="2268" w:type="dxa"/>
          </w:tcPr>
          <w:p w14:paraId="47FA11CB" w14:textId="77777777" w:rsidR="00EF1383" w:rsidRDefault="00000000">
            <w:r>
              <w:rPr>
                <w:rFonts w:ascii="Arial" w:eastAsia="Arial" w:hAnsi="Arial" w:cs="Arial"/>
                <w:color w:val="1A1A1A"/>
              </w:rPr>
              <w:t>Review, approve/reject, adjust contract</w:t>
            </w:r>
          </w:p>
        </w:tc>
        <w:tc>
          <w:tcPr>
            <w:tcW w:w="2268" w:type="dxa"/>
          </w:tcPr>
          <w:p w14:paraId="5F897668" w14:textId="77777777" w:rsidR="00EF1383" w:rsidRDefault="00000000">
            <w:r>
              <w:rPr>
                <w:rFonts w:ascii="Arial" w:eastAsia="Arial" w:hAnsi="Arial" w:cs="Arial"/>
                <w:color w:val="1A1A1A"/>
              </w:rPr>
              <w:t>Khách hàng muốn thêm scope</w:t>
            </w:r>
          </w:p>
        </w:tc>
      </w:tr>
      <w:tr w:rsidR="00EF1383" w14:paraId="426960D9" w14:textId="77777777">
        <w:trPr>
          <w:jc w:val="center"/>
        </w:trPr>
        <w:tc>
          <w:tcPr>
            <w:tcW w:w="2268" w:type="dxa"/>
            <w:shd w:val="clear" w:color="auto" w:fill="F5F5F5"/>
          </w:tcPr>
          <w:p w14:paraId="36495B12" w14:textId="77777777" w:rsidR="00EF1383" w:rsidRDefault="00000000">
            <w:r>
              <w:rPr>
                <w:rFonts w:ascii="Arial" w:eastAsia="Arial" w:hAnsi="Arial" w:cs="Arial"/>
                <w:color w:val="1A1A1A"/>
              </w:rPr>
              <w:t>AI Worker quality &lt; 3.5</w:t>
            </w:r>
          </w:p>
        </w:tc>
        <w:tc>
          <w:tcPr>
            <w:tcW w:w="2268" w:type="dxa"/>
            <w:shd w:val="clear" w:color="auto" w:fill="F5F5F5"/>
          </w:tcPr>
          <w:p w14:paraId="3737A2DF" w14:textId="77777777" w:rsidR="00EF1383" w:rsidRDefault="00000000">
            <w:r>
              <w:rPr>
                <w:rFonts w:ascii="Arial" w:eastAsia="Arial" w:hAnsi="Arial" w:cs="Arial"/>
                <w:color w:val="1A1A1A"/>
              </w:rPr>
              <w:t>P2 — Trong ngày</w:t>
            </w:r>
          </w:p>
        </w:tc>
        <w:tc>
          <w:tcPr>
            <w:tcW w:w="2268" w:type="dxa"/>
            <w:shd w:val="clear" w:color="auto" w:fill="F5F5F5"/>
          </w:tcPr>
          <w:p w14:paraId="6C701CFA" w14:textId="77777777" w:rsidR="00EF1383" w:rsidRDefault="00000000">
            <w:r>
              <w:rPr>
                <w:rFonts w:ascii="Arial" w:eastAsia="Arial" w:hAnsi="Arial" w:cs="Arial"/>
                <w:color w:val="1A1A1A"/>
              </w:rPr>
              <w:t>Review prompt, retrain, hoặc thay thế</w:t>
            </w:r>
          </w:p>
        </w:tc>
        <w:tc>
          <w:tcPr>
            <w:tcW w:w="2268" w:type="dxa"/>
            <w:shd w:val="clear" w:color="auto" w:fill="F5F5F5"/>
          </w:tcPr>
          <w:p w14:paraId="2414861A" w14:textId="77777777" w:rsidR="00EF1383" w:rsidRDefault="00000000">
            <w:r>
              <w:rPr>
                <w:rFonts w:ascii="Arial" w:eastAsia="Arial" w:hAnsi="Arial" w:cs="Arial"/>
                <w:color w:val="1A1A1A"/>
              </w:rPr>
              <w:t>Xem `03-backoffice/ai-performance-review/`</w:t>
            </w:r>
          </w:p>
        </w:tc>
      </w:tr>
      <w:tr w:rsidR="00EF1383" w14:paraId="23865B1F" w14:textId="77777777">
        <w:trPr>
          <w:jc w:val="center"/>
        </w:trPr>
        <w:tc>
          <w:tcPr>
            <w:tcW w:w="2268" w:type="dxa"/>
          </w:tcPr>
          <w:p w14:paraId="5FB530A8" w14:textId="77777777" w:rsidR="00EF1383" w:rsidRDefault="00000000">
            <w:r>
              <w:rPr>
                <w:rFonts w:ascii="Arial" w:eastAsia="Arial" w:hAnsi="Arial" w:cs="Arial"/>
                <w:color w:val="1A1A1A"/>
              </w:rPr>
              <w:t>Deadline &lt; 24h chưa bắt đầu</w:t>
            </w:r>
          </w:p>
        </w:tc>
        <w:tc>
          <w:tcPr>
            <w:tcW w:w="2268" w:type="dxa"/>
          </w:tcPr>
          <w:p w14:paraId="45189657" w14:textId="77777777" w:rsidR="00EF1383" w:rsidRDefault="00000000">
            <w:r>
              <w:rPr>
                <w:rFonts w:ascii="Arial" w:eastAsia="Arial" w:hAnsi="Arial" w:cs="Arial"/>
                <w:color w:val="1A1A1A"/>
              </w:rPr>
              <w:t>P2 — Trong ngày</w:t>
            </w:r>
          </w:p>
        </w:tc>
        <w:tc>
          <w:tcPr>
            <w:tcW w:w="2268" w:type="dxa"/>
          </w:tcPr>
          <w:p w14:paraId="5B4C645E" w14:textId="77777777" w:rsidR="00EF1383" w:rsidRDefault="00000000">
            <w:r>
              <w:rPr>
                <w:rFonts w:ascii="Arial" w:eastAsia="Arial" w:hAnsi="Arial" w:cs="Arial"/>
                <w:color w:val="1A1A1A"/>
              </w:rPr>
              <w:t>Giao lại, negotiate deadline, hoặc làm tay</w:t>
            </w:r>
          </w:p>
        </w:tc>
        <w:tc>
          <w:tcPr>
            <w:tcW w:w="2268" w:type="dxa"/>
          </w:tcPr>
          <w:p w14:paraId="1CB33F0B" w14:textId="77777777" w:rsidR="00EF1383" w:rsidRDefault="00000000">
            <w:r>
              <w:rPr>
                <w:rFonts w:ascii="Arial" w:eastAsia="Arial" w:hAnsi="Arial" w:cs="Arial"/>
                <w:color w:val="1A1A1A"/>
              </w:rPr>
              <w:t>Project plan quá tải</w:t>
            </w:r>
          </w:p>
        </w:tc>
      </w:tr>
      <w:tr w:rsidR="00EF1383" w14:paraId="53AC91A1" w14:textId="77777777">
        <w:trPr>
          <w:jc w:val="center"/>
        </w:trPr>
        <w:tc>
          <w:tcPr>
            <w:tcW w:w="2268" w:type="dxa"/>
            <w:shd w:val="clear" w:color="auto" w:fill="F5F5F5"/>
          </w:tcPr>
          <w:p w14:paraId="74626ABB" w14:textId="77777777" w:rsidR="00EF1383" w:rsidRDefault="00000000">
            <w:r>
              <w:rPr>
                <w:rFonts w:ascii="Arial" w:eastAsia="Arial" w:hAnsi="Arial" w:cs="Arial"/>
                <w:color w:val="1A1A1A"/>
              </w:rPr>
              <w:t>Chi phí &gt; budget 20%</w:t>
            </w:r>
          </w:p>
        </w:tc>
        <w:tc>
          <w:tcPr>
            <w:tcW w:w="2268" w:type="dxa"/>
            <w:shd w:val="clear" w:color="auto" w:fill="F5F5F5"/>
          </w:tcPr>
          <w:p w14:paraId="7EA58A28" w14:textId="77777777" w:rsidR="00EF1383" w:rsidRDefault="00000000">
            <w:r>
              <w:rPr>
                <w:rFonts w:ascii="Arial" w:eastAsia="Arial" w:hAnsi="Arial" w:cs="Arial"/>
                <w:color w:val="1A1A1A"/>
              </w:rPr>
              <w:t>P3 — Trong tuần</w:t>
            </w:r>
          </w:p>
        </w:tc>
        <w:tc>
          <w:tcPr>
            <w:tcW w:w="2268" w:type="dxa"/>
            <w:shd w:val="clear" w:color="auto" w:fill="F5F5F5"/>
          </w:tcPr>
          <w:p w14:paraId="2FB214E5" w14:textId="77777777" w:rsidR="00EF1383" w:rsidRDefault="00000000">
            <w:r>
              <w:rPr>
                <w:rFonts w:ascii="Arial" w:eastAsia="Arial" w:hAnsi="Arial" w:cs="Arial"/>
                <w:color w:val="1A1A1A"/>
              </w:rPr>
              <w:t>Review, approve hoặc cắt giảm</w:t>
            </w:r>
          </w:p>
        </w:tc>
        <w:tc>
          <w:tcPr>
            <w:tcW w:w="2268" w:type="dxa"/>
            <w:shd w:val="clear" w:color="auto" w:fill="F5F5F5"/>
          </w:tcPr>
          <w:p w14:paraId="5DD8727A" w14:textId="77777777" w:rsidR="00EF1383" w:rsidRDefault="00000000">
            <w:r>
              <w:rPr>
                <w:rFonts w:ascii="Arial" w:eastAsia="Arial" w:hAnsi="Arial" w:cs="Arial"/>
                <w:color w:val="1A1A1A"/>
              </w:rPr>
              <w:t>Tool subscription tăng giá</w:t>
            </w:r>
          </w:p>
        </w:tc>
      </w:tr>
      <w:tr w:rsidR="00EF1383" w14:paraId="5D0EE721" w14:textId="77777777">
        <w:trPr>
          <w:jc w:val="center"/>
        </w:trPr>
        <w:tc>
          <w:tcPr>
            <w:tcW w:w="2268" w:type="dxa"/>
          </w:tcPr>
          <w:p w14:paraId="1E5BA921" w14:textId="77777777" w:rsidR="00EF1383" w:rsidRDefault="00000000">
            <w:r>
              <w:rPr>
                <w:rFonts w:ascii="Arial" w:eastAsia="Arial" w:hAnsi="Arial" w:cs="Arial"/>
                <w:color w:val="1A1A1A"/>
              </w:rPr>
              <w:t>Đề xuất chiến lược mới</w:t>
            </w:r>
          </w:p>
        </w:tc>
        <w:tc>
          <w:tcPr>
            <w:tcW w:w="2268" w:type="dxa"/>
          </w:tcPr>
          <w:p w14:paraId="3D741016" w14:textId="77777777" w:rsidR="00EF1383" w:rsidRDefault="00000000">
            <w:r>
              <w:rPr>
                <w:rFonts w:ascii="Arial" w:eastAsia="Arial" w:hAnsi="Arial" w:cs="Arial"/>
                <w:color w:val="1A1A1A"/>
              </w:rPr>
              <w:t>P4 — Trong tháng</w:t>
            </w:r>
          </w:p>
        </w:tc>
        <w:tc>
          <w:tcPr>
            <w:tcW w:w="2268" w:type="dxa"/>
          </w:tcPr>
          <w:p w14:paraId="2899DF34" w14:textId="77777777" w:rsidR="00EF1383" w:rsidRDefault="00000000">
            <w:r>
              <w:rPr>
                <w:rFonts w:ascii="Arial" w:eastAsia="Arial" w:hAnsi="Arial" w:cs="Arial"/>
                <w:color w:val="1A1A1A"/>
              </w:rPr>
              <w:t>Đánh giá, PDCA, quyết định</w:t>
            </w:r>
          </w:p>
        </w:tc>
        <w:tc>
          <w:tcPr>
            <w:tcW w:w="2268" w:type="dxa"/>
          </w:tcPr>
          <w:p w14:paraId="3214A51C" w14:textId="77777777" w:rsidR="00EF1383" w:rsidRDefault="00000000">
            <w:r>
              <w:rPr>
                <w:rFonts w:ascii="Arial" w:eastAsia="Arial" w:hAnsi="Arial" w:cs="Arial"/>
                <w:color w:val="1A1A1A"/>
              </w:rPr>
              <w:t>Thị trường mới, sản phẩm mới</w:t>
            </w:r>
          </w:p>
        </w:tc>
      </w:tr>
    </w:tbl>
    <w:p w14:paraId="1FC5D387" w14:textId="77777777" w:rsidR="00EF1383" w:rsidRDefault="00EF1383">
      <w:pPr>
        <w:spacing w:before="80" w:after="160"/>
      </w:pPr>
    </w:p>
    <w:p w14:paraId="0350A329" w14:textId="77777777" w:rsidR="00EF1383" w:rsidRDefault="00000000">
      <w:pPr>
        <w:spacing w:after="120" w:line="360" w:lineRule="auto"/>
      </w:pPr>
      <w:r>
        <w:rPr>
          <w:rFonts w:ascii="Arial" w:eastAsia="Arial" w:hAnsi="Arial" w:cs="Arial"/>
          <w:color w:val="1A1A1A"/>
          <w:sz w:val="24"/>
        </w:rPr>
        <w:lastRenderedPageBreak/>
        <w:t xml:space="preserve">⚠️ </w:t>
      </w:r>
      <w:r>
        <w:rPr>
          <w:rFonts w:ascii="Arial" w:eastAsia="Arial" w:hAnsi="Arial" w:cs="Arial"/>
          <w:b/>
          <w:color w:val="1A1A1A"/>
          <w:sz w:val="24"/>
        </w:rPr>
        <w:t>Lưu ý:</w:t>
      </w:r>
      <w:r>
        <w:rPr>
          <w:rFonts w:ascii="Arial" w:eastAsia="Arial" w:hAnsi="Arial" w:cs="Arial"/>
          <w:color w:val="1A1A1A"/>
          <w:sz w:val="24"/>
        </w:rPr>
        <w:t xml:space="preserve"> "Tổng giám đốc phải can thiệp" không nghĩa "tổng giám đốc làm thay". Tổng giám đốc quyết định direction. AI Workers thực hiện. Ví dụ: khách hàng phàn nàn → tổng giám đốc gọi điện nghe phàn nàn (human touch), sau đó giao AI Workers xử lý complaint theo SOP.</w:t>
      </w:r>
    </w:p>
    <w:p w14:paraId="47900973" w14:textId="77777777" w:rsidR="00EF1383" w:rsidRDefault="00000000">
      <w:pPr>
        <w:spacing w:before="120" w:after="120"/>
        <w:jc w:val="center"/>
      </w:pPr>
      <w:r>
        <w:rPr>
          <w:rFonts w:ascii="Arial" w:eastAsia="Arial" w:hAnsi="Arial" w:cs="Arial"/>
          <w:color w:val="D4AF37"/>
          <w:sz w:val="16"/>
        </w:rPr>
        <w:t>━━━━━━━━━━━━━━━━━━━━━━━━━━━━━━━━━━━━━━━━</w:t>
      </w:r>
    </w:p>
    <w:p w14:paraId="7BC76B66" w14:textId="77777777" w:rsidR="00EF1383" w:rsidRDefault="00000000">
      <w:pPr>
        <w:spacing w:after="120" w:line="360" w:lineRule="auto"/>
      </w:pPr>
      <w:r>
        <w:rPr>
          <w:rFonts w:ascii="Arial" w:eastAsia="Arial" w:hAnsi="Arial" w:cs="Arial"/>
          <w:color w:val="1A1A1A"/>
          <w:sz w:val="24"/>
        </w:rPr>
        <w:t>## 2.8 Tóm tắt chương</w:t>
      </w:r>
    </w:p>
    <w:p w14:paraId="2C702B1B"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6 Key Takeaways:</w:t>
      </w:r>
    </w:p>
    <w:p w14:paraId="663278CF" w14:textId="77777777" w:rsidR="00EF1383" w:rsidRDefault="00000000">
      <w:pPr>
        <w:spacing w:after="120" w:line="360" w:lineRule="auto"/>
      </w:pPr>
      <w:r>
        <w:rPr>
          <w:rFonts w:ascii="Arial" w:eastAsia="Arial" w:hAnsi="Arial" w:cs="Arial"/>
          <w:b/>
          <w:color w:val="1A1A1A"/>
          <w:sz w:val="24"/>
        </w:rPr>
        <w:t>1. AI Native Company = THIẾT KẾ cho AI, không phải thêm AI vào công ty cũ.</w:t>
      </w:r>
      <w:r>
        <w:rPr>
          <w:rFonts w:ascii="Arial" w:eastAsia="Arial" w:hAnsi="Arial" w:cs="Arial"/>
          <w:color w:val="1A1A1A"/>
          <w:sz w:val="24"/>
        </w:rPr>
        <w:t xml:space="preserve"> Sự khác biệt này quyết định trần tăng trưởng — AI-Enhanced có trần thấp, AI-Native có trần cao.</w:t>
      </w:r>
    </w:p>
    <w:p w14:paraId="39517A69" w14:textId="77777777" w:rsidR="00EF1383" w:rsidRDefault="00000000">
      <w:pPr>
        <w:spacing w:after="120" w:line="360" w:lineRule="auto"/>
      </w:pPr>
      <w:r>
        <w:rPr>
          <w:rFonts w:ascii="Arial" w:eastAsia="Arial" w:hAnsi="Arial" w:cs="Arial"/>
          <w:b/>
          <w:color w:val="1A1A1A"/>
          <w:sz w:val="24"/>
        </w:rPr>
        <w:t>2. Kiến trúc 3 tầng (Strategy → Hoạt động chính → Hoạt động hỗ trợ) gom thành 3 phòng ban (Growth, Delivery, Backoffice).</w:t>
      </w:r>
      <w:r>
        <w:rPr>
          <w:rFonts w:ascii="Arial" w:eastAsia="Arial" w:hAnsi="Arial" w:cs="Arial"/>
          <w:color w:val="1A1A1A"/>
          <w:sz w:val="24"/>
        </w:rPr>
        <w:t xml:space="preserve"> 3 là con số vàng cho OPC — đủ bao phủ, đủ manage cho 1 người.</w:t>
      </w:r>
    </w:p>
    <w:p w14:paraId="05D1E67D" w14:textId="77777777" w:rsidR="00EF1383" w:rsidRDefault="00000000">
      <w:pPr>
        <w:spacing w:after="120" w:line="360" w:lineRule="auto"/>
      </w:pPr>
      <w:r>
        <w:rPr>
          <w:rFonts w:ascii="Arial" w:eastAsia="Arial" w:hAnsi="Arial" w:cs="Arial"/>
          <w:b/>
          <w:color w:val="1A1A1A"/>
          <w:sz w:val="24"/>
        </w:rPr>
        <w:t>3. 7 Trụ cột OPC là nền móng: Thiết kế hệ thống, AI Workforce, Second Brain, Cỗ máy doanh thu, Tấm khiên pháp lý, Vòng lặp cải tiến liên tục, Con người tối thiểu.</w:t>
      </w:r>
      <w:r>
        <w:rPr>
          <w:rFonts w:ascii="Arial" w:eastAsia="Arial" w:hAnsi="Arial" w:cs="Arial"/>
          <w:color w:val="1A1A1A"/>
          <w:sz w:val="24"/>
        </w:rPr>
        <w:t xml:space="preserve"> Thiếu 1 trụ cột, công ty vẫn chạy nhưng không ổn định.</w:t>
      </w:r>
    </w:p>
    <w:p w14:paraId="608402CE" w14:textId="77777777" w:rsidR="00EF1383" w:rsidRDefault="00000000">
      <w:pPr>
        <w:spacing w:after="120" w:line="360" w:lineRule="auto"/>
      </w:pPr>
      <w:r>
        <w:rPr>
          <w:rFonts w:ascii="Arial" w:eastAsia="Arial" w:hAnsi="Arial" w:cs="Arial"/>
          <w:b/>
          <w:color w:val="1A1A1A"/>
          <w:sz w:val="24"/>
        </w:rPr>
        <w:t>4. KWSR Framework tổ chức mỗi phòng ban theo 4 lớp: Knowledge, Workflow, Skill, Rule.</w:t>
      </w:r>
      <w:r>
        <w:rPr>
          <w:rFonts w:ascii="Arial" w:eastAsia="Arial" w:hAnsi="Arial" w:cs="Arial"/>
          <w:color w:val="1A1A1A"/>
          <w:sz w:val="24"/>
        </w:rPr>
        <w:t xml:space="preserve"> 4 thư mục `_knowledge/`, `_workflow/`, `_skills-agents/`, `_rules/` đảm bảo AI Worker luôn có đủ context để vận hành đúng — không mù thông tin, không vượt giới hạn.</w:t>
      </w:r>
    </w:p>
    <w:p w14:paraId="436C77EC" w14:textId="77777777" w:rsidR="00EF1383" w:rsidRDefault="00000000">
      <w:pPr>
        <w:spacing w:after="120" w:line="360" w:lineRule="auto"/>
      </w:pPr>
      <w:r>
        <w:rPr>
          <w:rFonts w:ascii="Arial" w:eastAsia="Arial" w:hAnsi="Arial" w:cs="Arial"/>
          <w:b/>
          <w:color w:val="1A1A1A"/>
          <w:sz w:val="24"/>
        </w:rPr>
        <w:t>5. SOP State Machine là tim đập của OPC.</w:t>
      </w:r>
      <w:r>
        <w:rPr>
          <w:rFonts w:ascii="Arial" w:eastAsia="Arial" w:hAnsi="Arial" w:cs="Arial"/>
          <w:color w:val="1A1A1A"/>
          <w:sz w:val="24"/>
        </w:rPr>
        <w:t xml:space="preserve"> Không phải file .md tĩnh, mà là hệ thống thư mục sống — theo dõi trạng thái, AI tự chuyển file, human review ở đúng điểm, archive tự động.</w:t>
      </w:r>
    </w:p>
    <w:p w14:paraId="33415F78" w14:textId="77777777" w:rsidR="00EF1383" w:rsidRDefault="00000000">
      <w:pPr>
        <w:spacing w:after="120" w:line="360" w:lineRule="auto"/>
      </w:pPr>
      <w:r>
        <w:rPr>
          <w:rFonts w:ascii="Arial" w:eastAsia="Arial" w:hAnsi="Arial" w:cs="Arial"/>
          <w:b/>
          <w:color w:val="1A1A1A"/>
          <w:sz w:val="24"/>
        </w:rPr>
        <w:t>6. Tổng giám đốc OPC làm 7-15 giờ/tuần, phần còn lại AI tự vận hành.</w:t>
      </w:r>
      <w:r>
        <w:rPr>
          <w:rFonts w:ascii="Arial" w:eastAsia="Arial" w:hAnsi="Arial" w:cs="Arial"/>
          <w:color w:val="1A1A1A"/>
          <w:sz w:val="24"/>
        </w:rPr>
        <w:t xml:space="preserve"> Nhưng 7 giờ đó là 7 giờ chất lượng cao — decision-making, relationship-building, strategy. Không phải 7 giờ làm task lặp lại.</w:t>
      </w:r>
    </w:p>
    <w:p w14:paraId="6DF8440D" w14:textId="77777777" w:rsidR="00EF1383" w:rsidRDefault="00000000">
      <w:pPr>
        <w:spacing w:before="120" w:after="120"/>
        <w:jc w:val="center"/>
      </w:pPr>
      <w:r>
        <w:rPr>
          <w:rFonts w:ascii="Arial" w:eastAsia="Arial" w:hAnsi="Arial" w:cs="Arial"/>
          <w:color w:val="D4AF37"/>
          <w:sz w:val="16"/>
        </w:rPr>
        <w:t>━━━━━━━━━━━━━━━━━━━━━━━━━━━━━━━━━━━━━━━━</w:t>
      </w:r>
    </w:p>
    <w:p w14:paraId="68578F2C" w14:textId="77777777" w:rsidR="00EF1383" w:rsidRDefault="00000000">
      <w:pPr>
        <w:spacing w:after="120" w:line="360" w:lineRule="auto"/>
      </w:pPr>
      <w:r>
        <w:rPr>
          <w:rFonts w:ascii="Arial" w:eastAsia="Arial" w:hAnsi="Arial" w:cs="Arial"/>
          <w:b/>
          <w:color w:val="1A1A1A"/>
          <w:sz w:val="24"/>
        </w:rPr>
        <w:t>Chương 3 tiếp theo sẽ zoom vào từng phòng ban — từng SOP, từng file.</w:t>
      </w:r>
      <w:r>
        <w:rPr>
          <w:rFonts w:ascii="Arial" w:eastAsia="Arial" w:hAnsi="Arial" w:cs="Arial"/>
          <w:color w:val="1A1A1A"/>
          <w:sz w:val="24"/>
        </w:rPr>
        <w:t xml:space="preserve"> Bạn sẽ thấy phòng ban Growth vận hành như thế nào với 4 AI Workers, phòng ban Delivery triển khai project ra sao với 3 AI Workers, và phòng ban Backoffice giữ máy </w:t>
      </w:r>
      <w:r>
        <w:rPr>
          <w:rFonts w:ascii="Arial" w:eastAsia="Arial" w:hAnsi="Arial" w:cs="Arial"/>
          <w:color w:val="1A1A1A"/>
          <w:sz w:val="24"/>
        </w:rPr>
        <w:lastRenderedPageBreak/>
        <w:t>chạy thế nào với 3 AI Workers. Mỗi phòng ban sẽ đi kèm phân tích IPO, RACI Matrix, và SOP walkthrough chi tiết.</w:t>
      </w:r>
    </w:p>
    <w:p w14:paraId="021C6CC5"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"Bản vẽ đã xong. Chương sau, chúng ta xây từng tầng."</w:t>
      </w:r>
    </w:p>
    <w:p w14:paraId="1785769E" w14:textId="77777777" w:rsidR="00EF1383" w:rsidRDefault="00000000">
      <w:pPr>
        <w:spacing w:before="120" w:after="120"/>
        <w:jc w:val="center"/>
      </w:pPr>
      <w:r>
        <w:rPr>
          <w:rFonts w:ascii="Arial" w:eastAsia="Arial" w:hAnsi="Arial" w:cs="Arial"/>
          <w:color w:val="D4AF37"/>
          <w:sz w:val="16"/>
        </w:rPr>
        <w:t>━━━━━━━━━━━━━━━━━━━━━━━━━━━━━━━━━━━━━━━━</w:t>
      </w:r>
    </w:p>
    <w:p w14:paraId="762455F4" w14:textId="77777777" w:rsidR="00EF1383" w:rsidRDefault="00000000">
      <w:pPr>
        <w:spacing w:after="120" w:line="360" w:lineRule="auto"/>
      </w:pPr>
      <w:r>
        <w:rPr>
          <w:rFonts w:ascii="Arial" w:eastAsia="Arial" w:hAnsi="Arial" w:cs="Arial"/>
          <w:color w:val="1A1A1A"/>
          <w:sz w:val="24"/>
        </w:rPr>
        <w:t>*Chương 2 — Thiết kế AI Native Company | AINS Sample: opc-ains/ | Next: Chương 3 — Hướng dẫn thiết kế từng phòng ban*</w:t>
      </w:r>
    </w:p>
    <w:p w14:paraId="6B025837" w14:textId="77777777" w:rsidR="00EF1383" w:rsidRDefault="00000000">
      <w:r>
        <w:br w:type="page"/>
      </w:r>
    </w:p>
    <w:p w14:paraId="53FF2972" w14:textId="77777777" w:rsidR="00EF1383" w:rsidRDefault="00000000">
      <w:pPr>
        <w:spacing w:after="40"/>
      </w:pPr>
      <w:r>
        <w:rPr>
          <w:rFonts w:ascii="Arial" w:eastAsia="Arial" w:hAnsi="Arial" w:cs="Arial"/>
          <w:color w:val="C22620"/>
          <w:sz w:val="32"/>
        </w:rPr>
        <w:lastRenderedPageBreak/>
        <w:t>Chương 3</w:t>
      </w:r>
    </w:p>
    <w:p w14:paraId="7EE5D0CE" w14:textId="77777777" w:rsidR="00EF1383" w:rsidRDefault="00000000">
      <w:pPr>
        <w:spacing w:after="80"/>
      </w:pPr>
      <w:r>
        <w:rPr>
          <w:rFonts w:ascii="Arial" w:eastAsia="Arial" w:hAnsi="Arial" w:cs="Arial"/>
          <w:b/>
          <w:color w:val="C22620"/>
          <w:sz w:val="56"/>
        </w:rPr>
        <w:t>Chương 3: Hướng dẫn thiết kế từng phòng ban</w:t>
      </w:r>
    </w:p>
    <w:p w14:paraId="5188593C" w14:textId="77777777" w:rsidR="00EF1383" w:rsidRDefault="00000000">
      <w:pPr>
        <w:spacing w:after="240"/>
      </w:pPr>
      <w:r>
        <w:rPr>
          <w:rFonts w:ascii="Arial" w:eastAsia="Arial" w:hAnsi="Arial" w:cs="Arial"/>
          <w:color w:val="D4AF37"/>
          <w:sz w:val="16"/>
        </w:rPr>
        <w:t>━━━━━━━━━━━━━━━━━━━━━━━━━━━━━━━━━━━━━━━━━━━━━━━━━━</w:t>
      </w:r>
    </w:p>
    <w:p w14:paraId="76D429EF"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"Một phòng ban OPC không cần nhiều người — nó cần đúng quy trình, đúng AI workers, và đúng điểm chạm con người."</w:t>
      </w:r>
    </w:p>
    <w:p w14:paraId="4459BF8B"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 LOC DANG</w:t>
      </w:r>
    </w:p>
    <w:p w14:paraId="42160BCA" w14:textId="77777777" w:rsidR="00EF1383" w:rsidRDefault="00000000">
      <w:pPr>
        <w:spacing w:before="120" w:after="120"/>
        <w:jc w:val="center"/>
      </w:pPr>
      <w:r>
        <w:rPr>
          <w:rFonts w:ascii="Arial" w:eastAsia="Arial" w:hAnsi="Arial" w:cs="Arial"/>
          <w:color w:val="D4AF37"/>
          <w:sz w:val="16"/>
        </w:rPr>
        <w:t>━━━━━━━━━━━━━━━━━━━━━━━━━━━━━━━━━━━━━━━━</w:t>
      </w:r>
    </w:p>
    <w:p w14:paraId="62CF2B7B" w14:textId="77777777" w:rsidR="00EF1383" w:rsidRDefault="00000000">
      <w:pPr>
        <w:spacing w:after="120" w:line="360" w:lineRule="auto"/>
      </w:pPr>
      <w:r>
        <w:rPr>
          <w:rFonts w:ascii="Arial" w:eastAsia="Arial" w:hAnsi="Arial" w:cs="Arial"/>
          <w:color w:val="1A1A1A"/>
          <w:sz w:val="24"/>
        </w:rPr>
        <w:t>## 3.1 Giới thiệu</w:t>
      </w:r>
    </w:p>
    <w:p w14:paraId="40C40B7D" w14:textId="77777777" w:rsidR="00EF1383" w:rsidRDefault="00000000">
      <w:pPr>
        <w:spacing w:after="120" w:line="360" w:lineRule="auto"/>
      </w:pPr>
      <w:r>
        <w:rPr>
          <w:rFonts w:ascii="Arial" w:eastAsia="Arial" w:hAnsi="Arial" w:cs="Arial"/>
          <w:color w:val="1A1A1A"/>
          <w:sz w:val="24"/>
        </w:rPr>
        <w:t>Chương 2 đã cho bạn bức tranh tổng thể về mô hình OPC: 3 phòng ban, 10 AI Workers, 30 SOPs, và Founder chỉ cần 20-25 giờ mỗi tuần. Vẫn ở mức khung. Bạn biết *cái gì*, chưa biết *làm thế nào*.</w:t>
      </w:r>
    </w:p>
    <w:p w14:paraId="3BF99347" w14:textId="77777777" w:rsidR="00EF1383" w:rsidRDefault="00000000">
      <w:pPr>
        <w:spacing w:after="120" w:line="360" w:lineRule="auto"/>
      </w:pPr>
      <w:r>
        <w:rPr>
          <w:rFonts w:ascii="Arial" w:eastAsia="Arial" w:hAnsi="Arial" w:cs="Arial"/>
          <w:color w:val="1A1A1A"/>
          <w:sz w:val="24"/>
        </w:rPr>
        <w:t>Chương này sẽ đi vào chi tiết từng phòng ban. Mỗi phòng ban, bạn sẽ thấy:</w:t>
      </w:r>
    </w:p>
    <w:p w14:paraId="7093CE9A" w14:textId="77777777" w:rsidR="00EF1383" w:rsidRDefault="00000000">
      <w:pPr>
        <w:pStyle w:val="ListBullet"/>
        <w:spacing w:before="40" w:after="80" w:line="360" w:lineRule="auto"/>
      </w:pPr>
      <w:r>
        <w:rPr>
          <w:rFonts w:ascii="Arial" w:eastAsia="Arial" w:hAnsi="Arial" w:cs="Arial"/>
          <w:b/>
          <w:color w:val="1A1A1A"/>
          <w:sz w:val="24"/>
        </w:rPr>
        <w:t>AI Workers</w:t>
      </w:r>
      <w:r>
        <w:rPr>
          <w:rFonts w:ascii="Arial" w:eastAsia="Arial" w:hAnsi="Arial" w:cs="Arial"/>
          <w:color w:val="1A1A1A"/>
          <w:sz w:val="24"/>
        </w:rPr>
        <w:t xml:space="preserve"> cụ thể làm gì, công cụ gì, output kỳ vọng ra sao</w:t>
      </w:r>
    </w:p>
    <w:p w14:paraId="7169D28B" w14:textId="77777777" w:rsidR="00EF1383" w:rsidRDefault="00000000">
      <w:pPr>
        <w:pStyle w:val="ListBullet"/>
        <w:spacing w:before="40" w:after="80" w:line="360" w:lineRule="auto"/>
      </w:pPr>
      <w:r>
        <w:rPr>
          <w:rFonts w:ascii="Arial" w:eastAsia="Arial" w:hAnsi="Arial" w:cs="Arial"/>
          <w:b/>
          <w:color w:val="1A1A1A"/>
          <w:sz w:val="24"/>
        </w:rPr>
        <w:t>SOPs</w:t>
      </w:r>
      <w:r>
        <w:rPr>
          <w:rFonts w:ascii="Arial" w:eastAsia="Arial" w:hAnsi="Arial" w:cs="Arial"/>
          <w:color w:val="1A1A1A"/>
          <w:sz w:val="24"/>
        </w:rPr>
        <w:t xml:space="preserve"> được viết theo cấu trúc IPO (Input-Process-Output) với state machine rõ ràng</w:t>
      </w:r>
    </w:p>
    <w:p w14:paraId="03BF0E38" w14:textId="77777777" w:rsidR="00EF1383" w:rsidRDefault="00000000">
      <w:pPr>
        <w:pStyle w:val="ListBullet"/>
        <w:spacing w:before="40" w:after="80" w:line="360" w:lineRule="auto"/>
      </w:pPr>
      <w:r>
        <w:rPr>
          <w:rFonts w:ascii="Arial" w:eastAsia="Arial" w:hAnsi="Arial" w:cs="Arial"/>
          <w:b/>
          <w:color w:val="1A1A1A"/>
          <w:sz w:val="24"/>
        </w:rPr>
        <w:t>KPIs</w:t>
      </w:r>
      <w:r>
        <w:rPr>
          <w:rFonts w:ascii="Arial" w:eastAsia="Arial" w:hAnsi="Arial" w:cs="Arial"/>
          <w:color w:val="1A1A1A"/>
          <w:sz w:val="24"/>
        </w:rPr>
        <w:t xml:space="preserve"> có target cụ thể theo từng giai đoạn phát triển</w:t>
      </w:r>
    </w:p>
    <w:p w14:paraId="5391273A" w14:textId="77777777" w:rsidR="00EF1383" w:rsidRDefault="00000000">
      <w:pPr>
        <w:pStyle w:val="ListBullet"/>
        <w:spacing w:before="40" w:after="80" w:line="360" w:lineRule="auto"/>
      </w:pPr>
      <w:r>
        <w:rPr>
          <w:rFonts w:ascii="Arial" w:eastAsia="Arial" w:hAnsi="Arial" w:cs="Arial"/>
          <w:b/>
          <w:color w:val="1A1A1A"/>
          <w:sz w:val="24"/>
        </w:rPr>
        <w:t>Ví dụ file thực tế</w:t>
      </w:r>
      <w:r>
        <w:rPr>
          <w:rFonts w:ascii="Arial" w:eastAsia="Arial" w:hAnsi="Arial" w:cs="Arial"/>
          <w:color w:val="1A1A1A"/>
          <w:sz w:val="24"/>
        </w:rPr>
        <w:t xml:space="preserve"> từ hệ thống AINS đang vận hành — tôi sẽ trích dẫn trực tiếp từ các file output, hóa đơn, báo cáo tài chính, và leads pipeline</w:t>
      </w:r>
    </w:p>
    <w:p w14:paraId="029AAE58" w14:textId="77777777" w:rsidR="00EF1383" w:rsidRDefault="00000000">
      <w:pPr>
        <w:spacing w:after="120" w:line="360" w:lineRule="auto"/>
      </w:pPr>
      <w:r>
        <w:rPr>
          <w:rFonts w:ascii="Arial" w:eastAsia="Arial" w:hAnsi="Arial" w:cs="Arial"/>
          <w:color w:val="1A1A1A"/>
          <w:sz w:val="24"/>
        </w:rPr>
        <w:t>Đọc xong chương này, bạn sẽ có đủ thông tin để thiết kế từng phòng ban cho OPC của riêng mình — bất kể ngành nghề nào.</w:t>
      </w:r>
    </w:p>
    <w:p w14:paraId="031F2A62" w14:textId="77777777" w:rsidR="00EF1383" w:rsidRDefault="00000000">
      <w:pPr>
        <w:spacing w:before="120" w:after="120"/>
        <w:jc w:val="center"/>
      </w:pPr>
      <w:r>
        <w:rPr>
          <w:rFonts w:ascii="Arial" w:eastAsia="Arial" w:hAnsi="Arial" w:cs="Arial"/>
          <w:color w:val="D4AF37"/>
          <w:sz w:val="16"/>
        </w:rPr>
        <w:t>━━━━━━━━━━━━━━━━━━━━━━━━━━━━━━━━━━━━━━━━</w:t>
      </w:r>
    </w:p>
    <w:p w14:paraId="5DA99EDC" w14:textId="77777777" w:rsidR="00EF1383" w:rsidRDefault="00000000">
      <w:pPr>
        <w:spacing w:after="120" w:line="360" w:lineRule="auto"/>
      </w:pPr>
      <w:r>
        <w:rPr>
          <w:rFonts w:ascii="Arial" w:eastAsia="Arial" w:hAnsi="Arial" w:cs="Arial"/>
          <w:color w:val="1A1A1A"/>
          <w:sz w:val="24"/>
        </w:rPr>
        <w:t>## 3.2 Growth Department (Marketing + Sales)</w:t>
      </w:r>
    </w:p>
    <w:p w14:paraId="4F4043AB" w14:textId="77777777" w:rsidR="00EF1383" w:rsidRDefault="00000000">
      <w:pPr>
        <w:spacing w:before="240" w:after="120"/>
      </w:pPr>
      <w:r>
        <w:rPr>
          <w:rFonts w:ascii="Arial" w:eastAsia="Arial" w:hAnsi="Arial" w:cs="Arial"/>
          <w:b/>
          <w:color w:val="1A1A1A"/>
          <w:sz w:val="32"/>
        </w:rPr>
        <w:t>3.2.1 Tổng quan</w:t>
      </w:r>
    </w:p>
    <w:p w14:paraId="6F70E2F1" w14:textId="77777777" w:rsidR="00EF1383" w:rsidRDefault="00000000">
      <w:pPr>
        <w:spacing w:after="120" w:line="360" w:lineRule="auto"/>
      </w:pPr>
      <w:r>
        <w:rPr>
          <w:rFonts w:ascii="Arial" w:eastAsia="Arial" w:hAnsi="Arial" w:cs="Arial"/>
          <w:color w:val="1A1A1A"/>
          <w:sz w:val="24"/>
        </w:rPr>
        <w:t>Growth Department là "phổi" của OPC. Nó chịu trách nhiệm toàn bộ chuỗi giá trị: thu hút khách hàng tiềm năng, chuyển đổi, giữ chân. Trong doanh nghiệp truyền thống, bạn cần ít nhất 5-7 người cho chức năng này: Content Writer, Social Media Manager, SEO Specialist, Sales Rep, Account Manager, v.v. OPC thay bằng 4 AI Workers.</w:t>
      </w:r>
    </w:p>
    <w:p w14:paraId="58BF2000" w14:textId="77777777" w:rsidR="00EF1383" w:rsidRDefault="00000000">
      <w:pPr>
        <w:spacing w:after="120" w:line="360" w:lineRule="auto"/>
      </w:pPr>
      <w:r>
        <w:rPr>
          <w:rFonts w:ascii="Arial" w:eastAsia="Arial" w:hAnsi="Arial" w:cs="Arial"/>
          <w:b/>
          <w:color w:val="1A1A1A"/>
          <w:sz w:val="24"/>
        </w:rPr>
        <w:lastRenderedPageBreak/>
        <w:t>Mục tiêu:</w:t>
      </w:r>
      <w:r>
        <w:rPr>
          <w:rFonts w:ascii="Arial" w:eastAsia="Arial" w:hAnsi="Arial" w:cs="Arial"/>
          <w:color w:val="1A1A1A"/>
          <w:sz w:val="24"/>
        </w:rPr>
        <w:t xml:space="preserve"> Generate revenue $3,000-15,000/tháng tùy giai đoạn.</w:t>
      </w:r>
    </w:p>
    <w:p w14:paraId="373B81C8" w14:textId="77777777" w:rsidR="00EF1383" w:rsidRDefault="00000000">
      <w:pPr>
        <w:spacing w:after="120" w:line="360" w:lineRule="auto"/>
      </w:pPr>
      <w:r>
        <w:rPr>
          <w:rFonts w:ascii="Arial" w:eastAsia="Arial" w:hAnsi="Arial" w:cs="Arial"/>
          <w:b/>
          <w:color w:val="1A1A1A"/>
          <w:sz w:val="24"/>
        </w:rPr>
        <w:t>4 AI Workers:</w:t>
      </w:r>
    </w:p>
    <w:tbl>
      <w:tblPr>
        <w:tblStyle w:val="TableGrid"/>
        <w:tblW w:w="0" w:type="auto"/>
        <w:jc w:val="center"/>
        <w:tblLook w:val="04A0" w:firstRow="1" w:lastRow="0" w:firstColumn="1" w:lastColumn="0" w:noHBand="0" w:noVBand="1"/>
      </w:tblPr>
      <w:tblGrid>
        <w:gridCol w:w="3024"/>
        <w:gridCol w:w="3024"/>
        <w:gridCol w:w="3024"/>
      </w:tblGrid>
      <w:tr w:rsidR="00EF1383" w14:paraId="32E180CE" w14:textId="77777777">
        <w:trPr>
          <w:jc w:val="center"/>
        </w:trPr>
        <w:tc>
          <w:tcPr>
            <w:tcW w:w="3024" w:type="dxa"/>
            <w:shd w:val="clear" w:color="auto" w:fill="1B2A4A"/>
          </w:tcPr>
          <w:p w14:paraId="00EEB113" w14:textId="77777777" w:rsidR="00EF1383" w:rsidRDefault="00000000">
            <w:r>
              <w:rPr>
                <w:rFonts w:ascii="Arial" w:eastAsia="Arial" w:hAnsi="Arial" w:cs="Arial"/>
                <w:b/>
                <w:color w:val="FFFFFF"/>
              </w:rPr>
              <w:t>AI Worker</w:t>
            </w:r>
          </w:p>
        </w:tc>
        <w:tc>
          <w:tcPr>
            <w:tcW w:w="3024" w:type="dxa"/>
            <w:shd w:val="clear" w:color="auto" w:fill="1B2A4A"/>
          </w:tcPr>
          <w:p w14:paraId="600BCA17" w14:textId="77777777" w:rsidR="00EF1383" w:rsidRDefault="00000000">
            <w:r>
              <w:rPr>
                <w:rFonts w:ascii="Arial" w:eastAsia="Arial" w:hAnsi="Arial" w:cs="Arial"/>
                <w:b/>
                <w:color w:val="FFFFFF"/>
              </w:rPr>
              <w:t>Vai trò chính</w:t>
            </w:r>
          </w:p>
        </w:tc>
        <w:tc>
          <w:tcPr>
            <w:tcW w:w="3024" w:type="dxa"/>
            <w:shd w:val="clear" w:color="auto" w:fill="1B2A4A"/>
          </w:tcPr>
          <w:p w14:paraId="3F54CA4B" w14:textId="77777777" w:rsidR="00EF1383" w:rsidRDefault="00000000">
            <w:r>
              <w:rPr>
                <w:rFonts w:ascii="Arial" w:eastAsia="Arial" w:hAnsi="Arial" w:cs="Arial"/>
                <w:b/>
                <w:color w:val="FFFFFF"/>
              </w:rPr>
              <w:t>SOP Owner</w:t>
            </w:r>
          </w:p>
        </w:tc>
      </w:tr>
      <w:tr w:rsidR="00EF1383" w14:paraId="4A96AAAA" w14:textId="77777777">
        <w:trPr>
          <w:jc w:val="center"/>
        </w:trPr>
        <w:tc>
          <w:tcPr>
            <w:tcW w:w="3024" w:type="dxa"/>
          </w:tcPr>
          <w:p w14:paraId="10172559" w14:textId="77777777" w:rsidR="00EF1383" w:rsidRDefault="00000000">
            <w:r>
              <w:rPr>
                <w:rFonts w:ascii="Arial" w:eastAsia="Arial" w:hAnsi="Arial" w:cs="Arial"/>
                <w:color w:val="1A1A1A"/>
              </w:rPr>
              <w:t>Marketing AI</w:t>
            </w:r>
          </w:p>
        </w:tc>
        <w:tc>
          <w:tcPr>
            <w:tcW w:w="3024" w:type="dxa"/>
          </w:tcPr>
          <w:p w14:paraId="630077E2" w14:textId="77777777" w:rsidR="00EF1383" w:rsidRDefault="00000000">
            <w:r>
              <w:rPr>
                <w:rFonts w:ascii="Arial" w:eastAsia="Arial" w:hAnsi="Arial" w:cs="Arial"/>
                <w:color w:val="1A1A1A"/>
              </w:rPr>
              <w:t>Content creation, social media, email marketing</w:t>
            </w:r>
          </w:p>
        </w:tc>
        <w:tc>
          <w:tcPr>
            <w:tcW w:w="3024" w:type="dxa"/>
          </w:tcPr>
          <w:p w14:paraId="24040DEB" w14:textId="77777777" w:rsidR="00EF1383" w:rsidRDefault="00000000">
            <w:r>
              <w:rPr>
                <w:rFonts w:ascii="Arial" w:eastAsia="Arial" w:hAnsi="Arial" w:cs="Arial"/>
                <w:color w:val="1A1A1A"/>
              </w:rPr>
              <w:t>SOP-GROW-001, 002, 003</w:t>
            </w:r>
          </w:p>
        </w:tc>
      </w:tr>
      <w:tr w:rsidR="00EF1383" w14:paraId="3C08F070" w14:textId="77777777">
        <w:trPr>
          <w:jc w:val="center"/>
        </w:trPr>
        <w:tc>
          <w:tcPr>
            <w:tcW w:w="3024" w:type="dxa"/>
            <w:shd w:val="clear" w:color="auto" w:fill="F5F5F5"/>
          </w:tcPr>
          <w:p w14:paraId="111E21BD" w14:textId="77777777" w:rsidR="00EF1383" w:rsidRDefault="00000000">
            <w:r>
              <w:rPr>
                <w:rFonts w:ascii="Arial" w:eastAsia="Arial" w:hAnsi="Arial" w:cs="Arial"/>
                <w:color w:val="1A1A1A"/>
              </w:rPr>
              <w:t>SEO AI</w:t>
            </w:r>
          </w:p>
        </w:tc>
        <w:tc>
          <w:tcPr>
            <w:tcW w:w="3024" w:type="dxa"/>
            <w:shd w:val="clear" w:color="auto" w:fill="F5F5F5"/>
          </w:tcPr>
          <w:p w14:paraId="4C010B4D" w14:textId="77777777" w:rsidR="00EF1383" w:rsidRDefault="00000000">
            <w:r>
              <w:rPr>
                <w:rFonts w:ascii="Arial" w:eastAsia="Arial" w:hAnsi="Arial" w:cs="Arial"/>
                <w:color w:val="1A1A1A"/>
              </w:rPr>
              <w:t>SEO optimization, keyword research, content SEO audit</w:t>
            </w:r>
          </w:p>
        </w:tc>
        <w:tc>
          <w:tcPr>
            <w:tcW w:w="3024" w:type="dxa"/>
            <w:shd w:val="clear" w:color="auto" w:fill="F5F5F5"/>
          </w:tcPr>
          <w:p w14:paraId="5F1B794A" w14:textId="77777777" w:rsidR="00EF1383" w:rsidRDefault="00000000">
            <w:r>
              <w:rPr>
                <w:rFonts w:ascii="Arial" w:eastAsia="Arial" w:hAnsi="Arial" w:cs="Arial"/>
                <w:color w:val="1A1A1A"/>
              </w:rPr>
              <w:t>Hỗ trợ SOP-GROW-001</w:t>
            </w:r>
          </w:p>
        </w:tc>
      </w:tr>
      <w:tr w:rsidR="00EF1383" w14:paraId="577D9780" w14:textId="77777777">
        <w:trPr>
          <w:jc w:val="center"/>
        </w:trPr>
        <w:tc>
          <w:tcPr>
            <w:tcW w:w="3024" w:type="dxa"/>
          </w:tcPr>
          <w:p w14:paraId="3DFCC963" w14:textId="77777777" w:rsidR="00EF1383" w:rsidRDefault="00000000">
            <w:r>
              <w:rPr>
                <w:rFonts w:ascii="Arial" w:eastAsia="Arial" w:hAnsi="Arial" w:cs="Arial"/>
                <w:color w:val="1A1A1A"/>
              </w:rPr>
              <w:t>Sales AI</w:t>
            </w:r>
          </w:p>
        </w:tc>
        <w:tc>
          <w:tcPr>
            <w:tcW w:w="3024" w:type="dxa"/>
          </w:tcPr>
          <w:p w14:paraId="25C6A67F" w14:textId="77777777" w:rsidR="00EF1383" w:rsidRDefault="00000000">
            <w:r>
              <w:rPr>
                <w:rFonts w:ascii="Arial" w:eastAsia="Arial" w:hAnsi="Arial" w:cs="Arial"/>
                <w:color w:val="1A1A1A"/>
              </w:rPr>
              <w:t>Lead gen, qualification, CRM, sales process, proposals</w:t>
            </w:r>
          </w:p>
        </w:tc>
        <w:tc>
          <w:tcPr>
            <w:tcW w:w="3024" w:type="dxa"/>
          </w:tcPr>
          <w:p w14:paraId="50EE0D35" w14:textId="77777777" w:rsidR="00EF1383" w:rsidRDefault="00000000">
            <w:r>
              <w:rPr>
                <w:rFonts w:ascii="Arial" w:eastAsia="Arial" w:hAnsi="Arial" w:cs="Arial"/>
                <w:color w:val="1A1A1A"/>
              </w:rPr>
              <w:t>SOP-GROW-004, 005, 008, 009, 010</w:t>
            </w:r>
          </w:p>
        </w:tc>
      </w:tr>
      <w:tr w:rsidR="00EF1383" w14:paraId="11ACB2DD" w14:textId="77777777">
        <w:trPr>
          <w:jc w:val="center"/>
        </w:trPr>
        <w:tc>
          <w:tcPr>
            <w:tcW w:w="3024" w:type="dxa"/>
            <w:shd w:val="clear" w:color="auto" w:fill="F5F5F5"/>
          </w:tcPr>
          <w:p w14:paraId="0829DCE6" w14:textId="77777777" w:rsidR="00EF1383" w:rsidRDefault="00000000">
            <w:r>
              <w:rPr>
                <w:rFonts w:ascii="Arial" w:eastAsia="Arial" w:hAnsi="Arial" w:cs="Arial"/>
                <w:color w:val="1A1A1A"/>
              </w:rPr>
              <w:t>Analytics AI</w:t>
            </w:r>
          </w:p>
        </w:tc>
        <w:tc>
          <w:tcPr>
            <w:tcW w:w="3024" w:type="dxa"/>
            <w:shd w:val="clear" w:color="auto" w:fill="F5F5F5"/>
          </w:tcPr>
          <w:p w14:paraId="490C1D66" w14:textId="77777777" w:rsidR="00EF1383" w:rsidRDefault="00000000">
            <w:r>
              <w:rPr>
                <w:rFonts w:ascii="Arial" w:eastAsia="Arial" w:hAnsi="Arial" w:cs="Arial"/>
                <w:color w:val="1A1A1A"/>
              </w:rPr>
              <w:t>Performance tracking, reporting, data analysis</w:t>
            </w:r>
          </w:p>
        </w:tc>
        <w:tc>
          <w:tcPr>
            <w:tcW w:w="3024" w:type="dxa"/>
            <w:shd w:val="clear" w:color="auto" w:fill="F5F5F5"/>
          </w:tcPr>
          <w:p w14:paraId="70D0B495" w14:textId="77777777" w:rsidR="00EF1383" w:rsidRDefault="00000000">
            <w:r>
              <w:rPr>
                <w:rFonts w:ascii="Arial" w:eastAsia="Arial" w:hAnsi="Arial" w:cs="Arial"/>
                <w:color w:val="1A1A1A"/>
              </w:rPr>
              <w:t>SOP-GROW-006</w:t>
            </w:r>
          </w:p>
        </w:tc>
      </w:tr>
    </w:tbl>
    <w:p w14:paraId="29568FFE" w14:textId="77777777" w:rsidR="00EF1383" w:rsidRDefault="00EF1383">
      <w:pPr>
        <w:spacing w:before="80" w:after="160"/>
      </w:pPr>
    </w:p>
    <w:p w14:paraId="78DED697" w14:textId="77777777" w:rsidR="00EF1383" w:rsidRDefault="00000000">
      <w:pPr>
        <w:spacing w:after="120" w:line="360" w:lineRule="auto"/>
      </w:pPr>
      <w:r>
        <w:rPr>
          <w:rFonts w:ascii="Arial" w:eastAsia="Arial" w:hAnsi="Arial" w:cs="Arial"/>
          <w:b/>
          <w:color w:val="1A1A1A"/>
          <w:sz w:val="24"/>
        </w:rPr>
        <w:t>Human involvement: ~10h/tuần</w:t>
      </w:r>
      <w:r>
        <w:rPr>
          <w:rFonts w:ascii="Arial" w:eastAsia="Arial" w:hAnsi="Arial" w:cs="Arial"/>
          <w:color w:val="1A1A1A"/>
          <w:sz w:val="24"/>
        </w:rPr>
        <w:t xml:space="preserve"> (strategy review, content approval, close key deals, performance review).</w:t>
      </w:r>
    </w:p>
    <w:p w14:paraId="17DB5E76" w14:textId="77777777" w:rsidR="00EF1383" w:rsidRDefault="00000000">
      <w:pPr>
        <w:spacing w:after="120" w:line="360" w:lineRule="auto"/>
      </w:pPr>
      <w:r>
        <w:rPr>
          <w:rFonts w:ascii="Arial" w:eastAsia="Arial" w:hAnsi="Arial" w:cs="Arial"/>
          <w:b/>
          <w:color w:val="1A1A1A"/>
          <w:sz w:val="24"/>
        </w:rPr>
        <w:t>IPO Department-Level:</w:t>
      </w:r>
    </w:p>
    <w:tbl>
      <w:tblPr>
        <w:tblStyle w:val="TableGrid"/>
        <w:tblW w:w="0" w:type="auto"/>
        <w:jc w:val="center"/>
        <w:tblLook w:val="04A0" w:firstRow="1" w:lastRow="0" w:firstColumn="1" w:lastColumn="0" w:noHBand="0" w:noVBand="1"/>
      </w:tblPr>
      <w:tblGrid>
        <w:gridCol w:w="4536"/>
        <w:gridCol w:w="4536"/>
      </w:tblGrid>
      <w:tr w:rsidR="00EF1383" w14:paraId="10FAB72A" w14:textId="77777777">
        <w:trPr>
          <w:jc w:val="center"/>
        </w:trPr>
        <w:tc>
          <w:tcPr>
            <w:tcW w:w="4536" w:type="dxa"/>
            <w:shd w:val="clear" w:color="auto" w:fill="1B2A4A"/>
          </w:tcPr>
          <w:p w14:paraId="55C3953B" w14:textId="77777777" w:rsidR="00EF1383" w:rsidRDefault="00000000">
            <w:r>
              <w:rPr>
                <w:rFonts w:ascii="Arial" w:eastAsia="Arial" w:hAnsi="Arial" w:cs="Arial"/>
                <w:b/>
                <w:color w:val="FFFFFF"/>
              </w:rPr>
              <w:t>Element</w:t>
            </w:r>
          </w:p>
        </w:tc>
        <w:tc>
          <w:tcPr>
            <w:tcW w:w="4536" w:type="dxa"/>
            <w:shd w:val="clear" w:color="auto" w:fill="1B2A4A"/>
          </w:tcPr>
          <w:p w14:paraId="4B40D365" w14:textId="77777777" w:rsidR="00EF1383" w:rsidRDefault="00000000">
            <w:r>
              <w:rPr>
                <w:rFonts w:ascii="Arial" w:eastAsia="Arial" w:hAnsi="Arial" w:cs="Arial"/>
                <w:b/>
                <w:color w:val="FFFFFF"/>
              </w:rPr>
              <w:t>Mô tả</w:t>
            </w:r>
          </w:p>
        </w:tc>
      </w:tr>
      <w:tr w:rsidR="00EF1383" w14:paraId="0406C276" w14:textId="77777777">
        <w:trPr>
          <w:jc w:val="center"/>
        </w:trPr>
        <w:tc>
          <w:tcPr>
            <w:tcW w:w="4536" w:type="dxa"/>
          </w:tcPr>
          <w:p w14:paraId="7D518831" w14:textId="77777777" w:rsidR="00EF1383" w:rsidRDefault="00000000">
            <w:r>
              <w:rPr>
                <w:rFonts w:ascii="Arial" w:eastAsia="Arial" w:hAnsi="Arial" w:cs="Arial"/>
                <w:color w:val="1A1A1A"/>
              </w:rPr>
              <w:t>Input</w:t>
            </w:r>
          </w:p>
        </w:tc>
        <w:tc>
          <w:tcPr>
            <w:tcW w:w="4536" w:type="dxa"/>
          </w:tcPr>
          <w:p w14:paraId="3BE2BA02" w14:textId="77777777" w:rsidR="00EF1383" w:rsidRDefault="00000000">
            <w:r>
              <w:rPr>
                <w:rFonts w:ascii="Arial" w:eastAsia="Arial" w:hAnsi="Arial" w:cs="Arial"/>
                <w:color w:val="1A1A1A"/>
              </w:rPr>
              <w:t>Market intelligence, brand guidelines, product roadmap, budget allocation</w:t>
            </w:r>
          </w:p>
        </w:tc>
      </w:tr>
      <w:tr w:rsidR="00EF1383" w14:paraId="495C7932" w14:textId="77777777">
        <w:trPr>
          <w:jc w:val="center"/>
        </w:trPr>
        <w:tc>
          <w:tcPr>
            <w:tcW w:w="4536" w:type="dxa"/>
            <w:shd w:val="clear" w:color="auto" w:fill="F5F5F5"/>
          </w:tcPr>
          <w:p w14:paraId="125ED348" w14:textId="77777777" w:rsidR="00EF1383" w:rsidRDefault="00000000">
            <w:r>
              <w:rPr>
                <w:rFonts w:ascii="Arial" w:eastAsia="Arial" w:hAnsi="Arial" w:cs="Arial"/>
                <w:color w:val="1A1A1A"/>
              </w:rPr>
              <w:t>Process</w:t>
            </w:r>
          </w:p>
        </w:tc>
        <w:tc>
          <w:tcPr>
            <w:tcW w:w="4536" w:type="dxa"/>
            <w:shd w:val="clear" w:color="auto" w:fill="F5F5F5"/>
          </w:tcPr>
          <w:p w14:paraId="5ADC1D4A" w14:textId="77777777" w:rsidR="00EF1383" w:rsidRDefault="00000000">
            <w:r>
              <w:rPr>
                <w:rFonts w:ascii="Arial" w:eastAsia="Arial" w:hAnsi="Arial" w:cs="Arial"/>
                <w:color w:val="1A1A1A"/>
              </w:rPr>
              <w:t>Content creation, social media, email automation, lead gen, sales, CRM, reporting</w:t>
            </w:r>
          </w:p>
        </w:tc>
      </w:tr>
      <w:tr w:rsidR="00EF1383" w14:paraId="6C78F2CB" w14:textId="77777777">
        <w:trPr>
          <w:jc w:val="center"/>
        </w:trPr>
        <w:tc>
          <w:tcPr>
            <w:tcW w:w="4536" w:type="dxa"/>
          </w:tcPr>
          <w:p w14:paraId="7BA260C8" w14:textId="77777777" w:rsidR="00EF1383" w:rsidRDefault="00000000">
            <w:r>
              <w:rPr>
                <w:rFonts w:ascii="Arial" w:eastAsia="Arial" w:hAnsi="Arial" w:cs="Arial"/>
                <w:color w:val="1A1A1A"/>
              </w:rPr>
              <w:t>Output</w:t>
            </w:r>
          </w:p>
        </w:tc>
        <w:tc>
          <w:tcPr>
            <w:tcW w:w="4536" w:type="dxa"/>
          </w:tcPr>
          <w:p w14:paraId="1F67CEE5" w14:textId="77777777" w:rsidR="00EF1383" w:rsidRDefault="00000000">
            <w:r>
              <w:rPr>
                <w:rFonts w:ascii="Arial" w:eastAsia="Arial" w:hAnsi="Arial" w:cs="Arial"/>
                <w:color w:val="1A1A1A"/>
              </w:rPr>
              <w:t>Marketing content (20+/tháng), qualified leads (50-100/tháng), closed deals, performance reports</w:t>
            </w:r>
          </w:p>
        </w:tc>
      </w:tr>
    </w:tbl>
    <w:p w14:paraId="77073A26" w14:textId="77777777" w:rsidR="00EF1383" w:rsidRDefault="00EF1383">
      <w:pPr>
        <w:spacing w:before="80" w:after="160"/>
      </w:pPr>
    </w:p>
    <w:p w14:paraId="6B4EACED" w14:textId="77777777" w:rsidR="00EF1383" w:rsidRDefault="00000000">
      <w:pPr>
        <w:spacing w:after="120" w:line="360" w:lineRule="auto"/>
      </w:pPr>
      <w:r>
        <w:rPr>
          <w:rFonts w:ascii="Arial" w:eastAsia="Arial" w:hAnsi="Arial" w:cs="Arial"/>
          <w:b/>
          <w:color w:val="1A1A1A"/>
          <w:sz w:val="24"/>
        </w:rPr>
        <w:t>Mẹo:</w:t>
      </w:r>
      <w:r>
        <w:rPr>
          <w:rFonts w:ascii="Arial" w:eastAsia="Arial" w:hAnsi="Arial" w:cs="Arial"/>
          <w:color w:val="1A1A1A"/>
          <w:sz w:val="24"/>
        </w:rPr>
        <w:t xml:space="preserve"> Trong giai đoạn đầu (tháng 1-3), Founder có thể cần 15h/tuần cho Growth. Khi SOPs đã mature và AI Workers đã học brand voice, giảm xuống 8-10h/tuần.</w:t>
      </w:r>
    </w:p>
    <w:p w14:paraId="444CFA4E" w14:textId="77777777" w:rsidR="00EF1383" w:rsidRDefault="00000000">
      <w:pPr>
        <w:spacing w:before="240" w:after="120"/>
      </w:pPr>
      <w:r>
        <w:rPr>
          <w:rFonts w:ascii="Arial" w:eastAsia="Arial" w:hAnsi="Arial" w:cs="Arial"/>
          <w:b/>
          <w:color w:val="1A1A1A"/>
          <w:sz w:val="32"/>
        </w:rPr>
        <w:t>3.2.2 AI Workers — Chi tiết từng vai trò</w:t>
      </w:r>
    </w:p>
    <w:p w14:paraId="582B6610" w14:textId="77777777" w:rsidR="00EF1383" w:rsidRDefault="00000000">
      <w:pPr>
        <w:spacing w:before="200" w:after="80"/>
      </w:pPr>
      <w:r>
        <w:rPr>
          <w:rFonts w:ascii="Arial" w:eastAsia="Arial" w:hAnsi="Arial" w:cs="Arial"/>
          <w:b/>
          <w:color w:val="1B2A4A"/>
          <w:sz w:val="28"/>
        </w:rPr>
        <w:t>Marketing AI — "Cỗ máy nội dung"</w:t>
      </w:r>
    </w:p>
    <w:p w14:paraId="13F76AF4" w14:textId="77777777" w:rsidR="00EF1383" w:rsidRDefault="00000000">
      <w:pPr>
        <w:spacing w:after="120" w:line="360" w:lineRule="auto"/>
      </w:pPr>
      <w:r>
        <w:rPr>
          <w:rFonts w:ascii="Arial" w:eastAsia="Arial" w:hAnsi="Arial" w:cs="Arial"/>
          <w:b/>
          <w:color w:val="1A1A1A"/>
          <w:sz w:val="24"/>
        </w:rPr>
        <w:t>Khả năng:</w:t>
      </w:r>
    </w:p>
    <w:p w14:paraId="15CEBEC7" w14:textId="77777777" w:rsidR="00EF1383" w:rsidRDefault="00000000">
      <w:pPr>
        <w:pStyle w:val="ListBullet"/>
        <w:spacing w:before="40" w:after="80" w:line="360" w:lineRule="auto"/>
      </w:pPr>
      <w:r>
        <w:rPr>
          <w:rFonts w:ascii="Arial" w:eastAsia="Arial" w:hAnsi="Arial" w:cs="Arial"/>
          <w:color w:val="1A1A1A"/>
          <w:sz w:val="24"/>
        </w:rPr>
        <w:t>Viết blog posts (800-2,000 từ), social media posts, email newsletters, video scripts</w:t>
      </w:r>
    </w:p>
    <w:p w14:paraId="37798B3F" w14:textId="77777777" w:rsidR="00EF1383" w:rsidRDefault="00000000">
      <w:pPr>
        <w:pStyle w:val="ListBullet"/>
        <w:spacing w:before="40" w:after="80" w:line="360" w:lineRule="auto"/>
      </w:pPr>
      <w:r>
        <w:rPr>
          <w:rFonts w:ascii="Arial" w:eastAsia="Arial" w:hAnsi="Arial" w:cs="Arial"/>
          <w:color w:val="1A1A1A"/>
          <w:sz w:val="24"/>
        </w:rPr>
        <w:t>Nghiên cứu topic, phân tích competitor content</w:t>
      </w:r>
    </w:p>
    <w:p w14:paraId="4CDFB725" w14:textId="77777777" w:rsidR="00EF1383" w:rsidRDefault="00000000">
      <w:pPr>
        <w:pStyle w:val="ListBullet"/>
        <w:spacing w:before="40" w:after="80" w:line="360" w:lineRule="auto"/>
      </w:pPr>
      <w:r>
        <w:rPr>
          <w:rFonts w:ascii="Arial" w:eastAsia="Arial" w:hAnsi="Arial" w:cs="Arial"/>
          <w:color w:val="1A1A1A"/>
          <w:sz w:val="24"/>
        </w:rPr>
        <w:t>Tạo content brief, content calendar</w:t>
      </w:r>
    </w:p>
    <w:p w14:paraId="3D81D651" w14:textId="77777777" w:rsidR="00EF1383" w:rsidRDefault="00000000">
      <w:pPr>
        <w:pStyle w:val="ListBullet"/>
        <w:spacing w:before="40" w:after="80" w:line="360" w:lineRule="auto"/>
      </w:pPr>
      <w:r>
        <w:rPr>
          <w:rFonts w:ascii="Arial" w:eastAsia="Arial" w:hAnsi="Arial" w:cs="Arial"/>
          <w:color w:val="1A1A1A"/>
          <w:sz w:val="24"/>
        </w:rPr>
        <w:t>Format content cho nhiều kênh (WordPress, LinkedIn, Facebook, Email HTML)</w:t>
      </w:r>
    </w:p>
    <w:p w14:paraId="3907AD07" w14:textId="77777777" w:rsidR="00EF1383" w:rsidRDefault="00000000">
      <w:pPr>
        <w:spacing w:after="120" w:line="360" w:lineRule="auto"/>
      </w:pPr>
      <w:r>
        <w:rPr>
          <w:rFonts w:ascii="Arial" w:eastAsia="Arial" w:hAnsi="Arial" w:cs="Arial"/>
          <w:b/>
          <w:color w:val="1A1A1A"/>
          <w:sz w:val="24"/>
        </w:rPr>
        <w:t>Công cụ sử dụng:</w:t>
      </w:r>
    </w:p>
    <w:p w14:paraId="7685C9F2" w14:textId="77777777" w:rsidR="00EF1383" w:rsidRDefault="00000000">
      <w:pPr>
        <w:pStyle w:val="ListBullet"/>
        <w:spacing w:before="40" w:after="80" w:line="360" w:lineRule="auto"/>
      </w:pPr>
      <w:r>
        <w:rPr>
          <w:rFonts w:ascii="Arial" w:eastAsia="Arial" w:hAnsi="Arial" w:cs="Arial"/>
          <w:color w:val="1A1A1A"/>
          <w:sz w:val="24"/>
        </w:rPr>
        <w:t>Claude/ChatGPT cho draft generation</w:t>
      </w:r>
    </w:p>
    <w:p w14:paraId="05A1320B" w14:textId="77777777" w:rsidR="00EF1383" w:rsidRDefault="00000000">
      <w:pPr>
        <w:pStyle w:val="ListBullet"/>
        <w:spacing w:before="40" w:after="80" w:line="360" w:lineRule="auto"/>
      </w:pPr>
      <w:r>
        <w:rPr>
          <w:rFonts w:ascii="Arial" w:eastAsia="Arial" w:hAnsi="Arial" w:cs="Arial"/>
          <w:color w:val="1A1A1A"/>
          <w:sz w:val="24"/>
        </w:rPr>
        <w:lastRenderedPageBreak/>
        <w:t>SEO tools (Ahrefs/Semrush API) cho keyword research</w:t>
      </w:r>
    </w:p>
    <w:p w14:paraId="14097D7B" w14:textId="77777777" w:rsidR="00EF1383" w:rsidRDefault="00000000">
      <w:pPr>
        <w:pStyle w:val="ListBullet"/>
        <w:spacing w:before="40" w:after="80" w:line="360" w:lineRule="auto"/>
      </w:pPr>
      <w:r>
        <w:rPr>
          <w:rFonts w:ascii="Arial" w:eastAsia="Arial" w:hAnsi="Arial" w:cs="Arial"/>
          <w:color w:val="1A1A1A"/>
          <w:sz w:val="24"/>
        </w:rPr>
        <w:t>Canva/Unsplash cho visual assets</w:t>
      </w:r>
    </w:p>
    <w:p w14:paraId="4B1F94F9" w14:textId="77777777" w:rsidR="00EF1383" w:rsidRDefault="00000000">
      <w:pPr>
        <w:pStyle w:val="ListBullet"/>
        <w:spacing w:before="40" w:after="80" w:line="360" w:lineRule="auto"/>
      </w:pPr>
      <w:r>
        <w:rPr>
          <w:rFonts w:ascii="Arial" w:eastAsia="Arial" w:hAnsi="Arial" w:cs="Arial"/>
          <w:color w:val="1A1A1A"/>
          <w:sz w:val="24"/>
        </w:rPr>
        <w:t>Buffer/Hootsuite cho scheduling</w:t>
      </w:r>
    </w:p>
    <w:p w14:paraId="15A304A1" w14:textId="77777777" w:rsidR="00EF1383" w:rsidRDefault="00000000">
      <w:pPr>
        <w:spacing w:before="160" w:after="80" w:line="360" w:lineRule="auto"/>
      </w:pPr>
      <w:r>
        <w:rPr>
          <w:rFonts w:ascii="Arial" w:eastAsia="Arial" w:hAnsi="Arial" w:cs="Arial"/>
          <w:b/>
          <w:color w:val="1A1A1A"/>
          <w:sz w:val="24"/>
        </w:rPr>
        <w:t>Output kỳ vọng:</w:t>
      </w:r>
    </w:p>
    <w:p w14:paraId="29F544BE" w14:textId="77777777" w:rsidR="00EF1383" w:rsidRDefault="00000000">
      <w:pPr>
        <w:pStyle w:val="ListBullet"/>
        <w:spacing w:before="40" w:after="80" w:line="360" w:lineRule="auto"/>
      </w:pPr>
      <w:r>
        <w:rPr>
          <w:rFonts w:ascii="Arial" w:eastAsia="Arial" w:hAnsi="Arial" w:cs="Arial"/>
          <w:color w:val="1A1A1A"/>
          <w:sz w:val="24"/>
        </w:rPr>
        <w:t>4 blog posts/tháng</w:t>
      </w:r>
    </w:p>
    <w:p w14:paraId="415B05F7" w14:textId="77777777" w:rsidR="00EF1383" w:rsidRDefault="00000000">
      <w:pPr>
        <w:pStyle w:val="ListBullet"/>
        <w:spacing w:before="40" w:after="80" w:line="360" w:lineRule="auto"/>
      </w:pPr>
      <w:r>
        <w:rPr>
          <w:rFonts w:ascii="Arial" w:eastAsia="Arial" w:hAnsi="Arial" w:cs="Arial"/>
          <w:color w:val="1A1A1A"/>
          <w:sz w:val="24"/>
        </w:rPr>
        <w:t>12 social media posts/tháng</w:t>
      </w:r>
    </w:p>
    <w:p w14:paraId="5C009F82" w14:textId="77777777" w:rsidR="00EF1383" w:rsidRDefault="00000000">
      <w:pPr>
        <w:pStyle w:val="ListBullet"/>
        <w:spacing w:before="40" w:after="80" w:line="360" w:lineRule="auto"/>
      </w:pPr>
      <w:r>
        <w:rPr>
          <w:rFonts w:ascii="Arial" w:eastAsia="Arial" w:hAnsi="Arial" w:cs="Arial"/>
          <w:color w:val="1A1A1A"/>
          <w:sz w:val="24"/>
        </w:rPr>
        <w:t>2 newsletters/tháng</w:t>
      </w:r>
    </w:p>
    <w:p w14:paraId="1EF422B5" w14:textId="77777777" w:rsidR="00EF1383" w:rsidRDefault="00000000">
      <w:pPr>
        <w:pStyle w:val="ListBullet"/>
        <w:spacing w:before="40" w:after="80" w:line="360" w:lineRule="auto"/>
      </w:pPr>
      <w:r>
        <w:rPr>
          <w:rFonts w:ascii="Arial" w:eastAsia="Arial" w:hAnsi="Arial" w:cs="Arial"/>
          <w:color w:val="1A1A1A"/>
          <w:sz w:val="24"/>
        </w:rPr>
        <w:t>2 video scripts/tháng</w:t>
      </w:r>
    </w:p>
    <w:p w14:paraId="16E4437C" w14:textId="77777777" w:rsidR="00EF1383" w:rsidRDefault="00000000">
      <w:pPr>
        <w:pStyle w:val="ListBullet"/>
        <w:spacing w:before="40" w:after="80" w:line="360" w:lineRule="auto"/>
      </w:pPr>
      <w:r>
        <w:rPr>
          <w:rFonts w:ascii="Arial" w:eastAsia="Arial" w:hAnsi="Arial" w:cs="Arial"/>
          <w:color w:val="1A1A1A"/>
          <w:sz w:val="24"/>
        </w:rPr>
        <w:t>Content calendar cập nhật hàng tuần</w:t>
      </w:r>
    </w:p>
    <w:p w14:paraId="4DFDBBB2" w14:textId="77777777" w:rsidR="00EF1383" w:rsidRDefault="00000000">
      <w:pPr>
        <w:spacing w:before="200" w:after="80"/>
      </w:pPr>
      <w:r>
        <w:rPr>
          <w:rFonts w:ascii="Arial" w:eastAsia="Arial" w:hAnsi="Arial" w:cs="Arial"/>
          <w:b/>
          <w:color w:val="1B2A4A"/>
          <w:sz w:val="28"/>
        </w:rPr>
        <w:t>SEO AI — "Bộ tối ưu lưu lượng"</w:t>
      </w:r>
    </w:p>
    <w:p w14:paraId="1A1678BA" w14:textId="77777777" w:rsidR="00EF1383" w:rsidRDefault="00000000">
      <w:pPr>
        <w:spacing w:after="120" w:line="360" w:lineRule="auto"/>
      </w:pPr>
      <w:r>
        <w:rPr>
          <w:rFonts w:ascii="Arial" w:eastAsia="Arial" w:hAnsi="Arial" w:cs="Arial"/>
          <w:b/>
          <w:color w:val="1A1A1A"/>
          <w:sz w:val="24"/>
        </w:rPr>
        <w:t>Khả năng:</w:t>
      </w:r>
    </w:p>
    <w:p w14:paraId="6B2241F9" w14:textId="77777777" w:rsidR="00EF1383" w:rsidRDefault="00000000">
      <w:pPr>
        <w:pStyle w:val="ListBullet"/>
        <w:spacing w:before="40" w:after="80" w:line="360" w:lineRule="auto"/>
      </w:pPr>
      <w:r>
        <w:rPr>
          <w:rFonts w:ascii="Arial" w:eastAsia="Arial" w:hAnsi="Arial" w:cs="Arial"/>
          <w:color w:val="1A1A1A"/>
          <w:sz w:val="24"/>
        </w:rPr>
        <w:t>Keyword research và opportunity identification</w:t>
      </w:r>
    </w:p>
    <w:p w14:paraId="1C49D576" w14:textId="77777777" w:rsidR="00EF1383" w:rsidRDefault="00000000">
      <w:pPr>
        <w:pStyle w:val="ListBullet"/>
        <w:spacing w:before="40" w:after="80" w:line="360" w:lineRule="auto"/>
      </w:pPr>
      <w:r>
        <w:rPr>
          <w:rFonts w:ascii="Arial" w:eastAsia="Arial" w:hAnsi="Arial" w:cs="Arial"/>
          <w:color w:val="1A1A1A"/>
          <w:sz w:val="24"/>
        </w:rPr>
        <w:t>On-page SEO audit cho mọi content piece</w:t>
      </w:r>
    </w:p>
    <w:p w14:paraId="578EC7D6" w14:textId="77777777" w:rsidR="00EF1383" w:rsidRDefault="00000000">
      <w:pPr>
        <w:pStyle w:val="ListBullet"/>
        <w:spacing w:before="40" w:after="80" w:line="360" w:lineRule="auto"/>
      </w:pPr>
      <w:r>
        <w:rPr>
          <w:rFonts w:ascii="Arial" w:eastAsia="Arial" w:hAnsi="Arial" w:cs="Arial"/>
          <w:color w:val="1A1A1A"/>
          <w:sz w:val="24"/>
        </w:rPr>
        <w:t>Competitive analysis (đánh giá content strategy của đối thủ)</w:t>
      </w:r>
    </w:p>
    <w:p w14:paraId="1B9550E2" w14:textId="77777777" w:rsidR="00EF1383" w:rsidRDefault="00000000">
      <w:pPr>
        <w:pStyle w:val="ListBullet"/>
        <w:spacing w:before="40" w:after="80" w:line="360" w:lineRule="auto"/>
      </w:pPr>
      <w:r>
        <w:rPr>
          <w:rFonts w:ascii="Arial" w:eastAsia="Arial" w:hAnsi="Arial" w:cs="Arial"/>
          <w:color w:val="1A1A1A"/>
          <w:sz w:val="24"/>
        </w:rPr>
        <w:t>Technical SEO monitoring</w:t>
      </w:r>
    </w:p>
    <w:p w14:paraId="4A4CB668" w14:textId="77777777" w:rsidR="00EF1383" w:rsidRDefault="00000000">
      <w:pPr>
        <w:pStyle w:val="ListBullet"/>
        <w:spacing w:before="40" w:after="80" w:line="360" w:lineRule="auto"/>
      </w:pPr>
      <w:r>
        <w:rPr>
          <w:rFonts w:ascii="Arial" w:eastAsia="Arial" w:hAnsi="Arial" w:cs="Arial"/>
          <w:color w:val="1A1A1A"/>
          <w:sz w:val="24"/>
        </w:rPr>
        <w:t>Internal linking strategy</w:t>
      </w:r>
    </w:p>
    <w:p w14:paraId="7BFE987B" w14:textId="77777777" w:rsidR="00EF1383" w:rsidRDefault="00000000">
      <w:pPr>
        <w:spacing w:after="120" w:line="360" w:lineRule="auto"/>
      </w:pPr>
      <w:r>
        <w:rPr>
          <w:rFonts w:ascii="Arial" w:eastAsia="Arial" w:hAnsi="Arial" w:cs="Arial"/>
          <w:b/>
          <w:color w:val="1A1A1A"/>
          <w:sz w:val="24"/>
        </w:rPr>
        <w:t>Công cụ sử dụng:</w:t>
      </w:r>
    </w:p>
    <w:p w14:paraId="712CABAE" w14:textId="77777777" w:rsidR="00EF1383" w:rsidRDefault="00000000">
      <w:pPr>
        <w:pStyle w:val="ListBullet"/>
        <w:spacing w:before="40" w:after="80" w:line="360" w:lineRule="auto"/>
      </w:pPr>
      <w:r>
        <w:rPr>
          <w:rFonts w:ascii="Arial" w:eastAsia="Arial" w:hAnsi="Arial" w:cs="Arial"/>
          <w:color w:val="1A1A1A"/>
          <w:sz w:val="24"/>
        </w:rPr>
        <w:t>Google Search Console API</w:t>
      </w:r>
    </w:p>
    <w:p w14:paraId="59C31BEF" w14:textId="77777777" w:rsidR="00EF1383" w:rsidRDefault="00000000">
      <w:pPr>
        <w:pStyle w:val="ListBullet"/>
        <w:spacing w:before="40" w:after="80" w:line="360" w:lineRule="auto"/>
      </w:pPr>
      <w:r>
        <w:rPr>
          <w:rFonts w:ascii="Arial" w:eastAsia="Arial" w:hAnsi="Arial" w:cs="Arial"/>
          <w:color w:val="1A1A1A"/>
          <w:sz w:val="24"/>
        </w:rPr>
        <w:t>Ahrefs/Semrush cho keyword tracking</w:t>
      </w:r>
    </w:p>
    <w:p w14:paraId="2D13850E" w14:textId="77777777" w:rsidR="00EF1383" w:rsidRDefault="00000000">
      <w:pPr>
        <w:pStyle w:val="ListBullet"/>
        <w:spacing w:before="40" w:after="80" w:line="360" w:lineRule="auto"/>
      </w:pPr>
      <w:r>
        <w:rPr>
          <w:rFonts w:ascii="Arial" w:eastAsia="Arial" w:hAnsi="Arial" w:cs="Arial"/>
          <w:color w:val="1A1A1A"/>
          <w:sz w:val="24"/>
        </w:rPr>
        <w:t>Screaming Frog cho technical audit</w:t>
      </w:r>
    </w:p>
    <w:p w14:paraId="60E42CC5" w14:textId="77777777" w:rsidR="00EF1383" w:rsidRDefault="00000000">
      <w:pPr>
        <w:spacing w:before="160" w:after="80" w:line="360" w:lineRule="auto"/>
      </w:pPr>
      <w:r>
        <w:rPr>
          <w:rFonts w:ascii="Arial" w:eastAsia="Arial" w:hAnsi="Arial" w:cs="Arial"/>
          <w:b/>
          <w:color w:val="1A1A1A"/>
          <w:sz w:val="24"/>
        </w:rPr>
        <w:t>Output kỳ vọng:</w:t>
      </w:r>
    </w:p>
    <w:p w14:paraId="2C9674BC" w14:textId="77777777" w:rsidR="00EF1383" w:rsidRDefault="00000000">
      <w:pPr>
        <w:pStyle w:val="ListBullet"/>
        <w:spacing w:before="40" w:after="80" w:line="360" w:lineRule="auto"/>
      </w:pPr>
      <w:r>
        <w:rPr>
          <w:rFonts w:ascii="Arial" w:eastAsia="Arial" w:hAnsi="Arial" w:cs="Arial"/>
          <w:color w:val="1A1A1A"/>
          <w:sz w:val="24"/>
        </w:rPr>
        <w:t>Weekly keyword opportunity report</w:t>
      </w:r>
    </w:p>
    <w:p w14:paraId="23090ABE" w14:textId="77777777" w:rsidR="00EF1383" w:rsidRDefault="00000000">
      <w:pPr>
        <w:pStyle w:val="ListBullet"/>
        <w:spacing w:before="40" w:after="80" w:line="360" w:lineRule="auto"/>
      </w:pPr>
      <w:r>
        <w:rPr>
          <w:rFonts w:ascii="Arial" w:eastAsia="Arial" w:hAnsi="Arial" w:cs="Arial"/>
          <w:color w:val="1A1A1A"/>
          <w:sz w:val="24"/>
        </w:rPr>
        <w:t>SEO score &gt;= 80 cho mọi content piece</w:t>
      </w:r>
    </w:p>
    <w:p w14:paraId="2CEDE893" w14:textId="77777777" w:rsidR="00EF1383" w:rsidRDefault="00000000">
      <w:pPr>
        <w:pStyle w:val="ListBullet"/>
        <w:spacing w:before="40" w:after="80" w:line="360" w:lineRule="auto"/>
      </w:pPr>
      <w:r>
        <w:rPr>
          <w:rFonts w:ascii="Arial" w:eastAsia="Arial" w:hAnsi="Arial" w:cs="Arial"/>
          <w:color w:val="1A1A1A"/>
          <w:sz w:val="24"/>
        </w:rPr>
        <w:t>Monthly organic traffic growth report (+10% MoM target)</w:t>
      </w:r>
    </w:p>
    <w:p w14:paraId="3E00292B" w14:textId="77777777" w:rsidR="00EF1383" w:rsidRDefault="00000000">
      <w:pPr>
        <w:spacing w:before="200" w:after="80"/>
      </w:pPr>
      <w:r>
        <w:rPr>
          <w:rFonts w:ascii="Arial" w:eastAsia="Arial" w:hAnsi="Arial" w:cs="Arial"/>
          <w:b/>
          <w:color w:val="1B2A4A"/>
          <w:sz w:val="28"/>
        </w:rPr>
        <w:t>Sales AI — "Máy tạo doanh thu"</w:t>
      </w:r>
    </w:p>
    <w:p w14:paraId="27382154" w14:textId="77777777" w:rsidR="00EF1383" w:rsidRDefault="00000000">
      <w:pPr>
        <w:spacing w:after="120" w:line="360" w:lineRule="auto"/>
      </w:pPr>
      <w:r>
        <w:rPr>
          <w:rFonts w:ascii="Arial" w:eastAsia="Arial" w:hAnsi="Arial" w:cs="Arial"/>
          <w:b/>
          <w:color w:val="1A1A1A"/>
          <w:sz w:val="24"/>
        </w:rPr>
        <w:t>Khả năng:</w:t>
      </w:r>
    </w:p>
    <w:p w14:paraId="2F634AAA" w14:textId="77777777" w:rsidR="00EF1383" w:rsidRDefault="00000000">
      <w:pPr>
        <w:pStyle w:val="ListBullet"/>
        <w:spacing w:before="40" w:after="80" w:line="360" w:lineRule="auto"/>
      </w:pPr>
      <w:r>
        <w:rPr>
          <w:rFonts w:ascii="Arial" w:eastAsia="Arial" w:hAnsi="Arial" w:cs="Arial"/>
          <w:color w:val="1A1A1A"/>
          <w:sz w:val="24"/>
        </w:rPr>
        <w:t>Lead generation qua LinkedIn, Facebook, email outreach</w:t>
      </w:r>
    </w:p>
    <w:p w14:paraId="0F34299D" w14:textId="77777777" w:rsidR="00EF1383" w:rsidRDefault="00000000">
      <w:pPr>
        <w:pStyle w:val="ListBullet"/>
        <w:spacing w:before="40" w:after="80" w:line="360" w:lineRule="auto"/>
      </w:pPr>
      <w:r>
        <w:rPr>
          <w:rFonts w:ascii="Arial" w:eastAsia="Arial" w:hAnsi="Arial" w:cs="Arial"/>
          <w:color w:val="1A1A1A"/>
          <w:sz w:val="24"/>
        </w:rPr>
        <w:t>Lead scoring và qualification tự động</w:t>
      </w:r>
    </w:p>
    <w:p w14:paraId="5F2D14F2" w14:textId="77777777" w:rsidR="00EF1383" w:rsidRDefault="00000000">
      <w:pPr>
        <w:pStyle w:val="ListBullet"/>
        <w:spacing w:before="40" w:after="80" w:line="360" w:lineRule="auto"/>
      </w:pPr>
      <w:r>
        <w:rPr>
          <w:rFonts w:ascii="Arial" w:eastAsia="Arial" w:hAnsi="Arial" w:cs="Arial"/>
          <w:color w:val="1A1A1A"/>
          <w:sz w:val="24"/>
        </w:rPr>
        <w:t>CRM management (HubSpot/Pipedrive)</w:t>
      </w:r>
    </w:p>
    <w:p w14:paraId="5F89687F" w14:textId="77777777" w:rsidR="00EF1383" w:rsidRDefault="00000000">
      <w:pPr>
        <w:pStyle w:val="ListBullet"/>
        <w:spacing w:before="40" w:after="80" w:line="360" w:lineRule="auto"/>
      </w:pPr>
      <w:r>
        <w:rPr>
          <w:rFonts w:ascii="Arial" w:eastAsia="Arial" w:hAnsi="Arial" w:cs="Arial"/>
          <w:color w:val="1A1A1A"/>
          <w:sz w:val="24"/>
        </w:rPr>
        <w:t>Proposal và báo giá creation</w:t>
      </w:r>
    </w:p>
    <w:p w14:paraId="357AAF26" w14:textId="77777777" w:rsidR="00EF1383" w:rsidRDefault="00000000">
      <w:pPr>
        <w:pStyle w:val="ListBullet"/>
        <w:spacing w:before="40" w:after="80" w:line="360" w:lineRule="auto"/>
      </w:pPr>
      <w:r>
        <w:rPr>
          <w:rFonts w:ascii="Arial" w:eastAsia="Arial" w:hAnsi="Arial" w:cs="Arial"/>
          <w:color w:val="1A1A1A"/>
          <w:sz w:val="24"/>
        </w:rPr>
        <w:lastRenderedPageBreak/>
        <w:t>Follow-up automation</w:t>
      </w:r>
    </w:p>
    <w:p w14:paraId="3E9E0492" w14:textId="77777777" w:rsidR="00EF1383" w:rsidRDefault="00000000">
      <w:pPr>
        <w:spacing w:after="120" w:line="360" w:lineRule="auto"/>
      </w:pPr>
      <w:r>
        <w:rPr>
          <w:rFonts w:ascii="Arial" w:eastAsia="Arial" w:hAnsi="Arial" w:cs="Arial"/>
          <w:b/>
          <w:color w:val="1A1A1A"/>
          <w:sz w:val="24"/>
        </w:rPr>
        <w:t>Công cụ sử dụng:</w:t>
      </w:r>
    </w:p>
    <w:p w14:paraId="4F221E9E" w14:textId="77777777" w:rsidR="00EF1383" w:rsidRDefault="00000000">
      <w:pPr>
        <w:pStyle w:val="ListBullet"/>
        <w:spacing w:before="40" w:after="80" w:line="360" w:lineRule="auto"/>
      </w:pPr>
      <w:r>
        <w:rPr>
          <w:rFonts w:ascii="Arial" w:eastAsia="Arial" w:hAnsi="Arial" w:cs="Arial"/>
          <w:color w:val="1A1A1A"/>
          <w:sz w:val="24"/>
        </w:rPr>
        <w:t>LinkedIn Sales Navigator</w:t>
      </w:r>
    </w:p>
    <w:p w14:paraId="6AFD7B79" w14:textId="77777777" w:rsidR="00EF1383" w:rsidRDefault="00000000">
      <w:pPr>
        <w:pStyle w:val="ListBullet"/>
        <w:spacing w:before="40" w:after="80" w:line="360" w:lineRule="auto"/>
      </w:pPr>
      <w:r>
        <w:rPr>
          <w:rFonts w:ascii="Arial" w:eastAsia="Arial" w:hAnsi="Arial" w:cs="Arial"/>
          <w:color w:val="1A1A1A"/>
          <w:sz w:val="24"/>
        </w:rPr>
        <w:t>CRM platform (HubSpot/Pipedrive)</w:t>
      </w:r>
    </w:p>
    <w:p w14:paraId="1976B643" w14:textId="77777777" w:rsidR="00EF1383" w:rsidRDefault="00000000">
      <w:pPr>
        <w:pStyle w:val="ListBullet"/>
        <w:spacing w:before="40" w:after="80" w:line="360" w:lineRule="auto"/>
      </w:pPr>
      <w:r>
        <w:rPr>
          <w:rFonts w:ascii="Arial" w:eastAsia="Arial" w:hAnsi="Arial" w:cs="Arial"/>
          <w:color w:val="1A1A1A"/>
          <w:sz w:val="24"/>
        </w:rPr>
        <w:t>Email automation (Mailchimp/ConvertKit)</w:t>
      </w:r>
    </w:p>
    <w:p w14:paraId="7A3AF1FE" w14:textId="77777777" w:rsidR="00EF1383" w:rsidRDefault="00000000">
      <w:pPr>
        <w:pStyle w:val="ListBullet"/>
        <w:spacing w:before="40" w:after="80" w:line="360" w:lineRule="auto"/>
      </w:pPr>
      <w:r>
        <w:rPr>
          <w:rFonts w:ascii="Arial" w:eastAsia="Arial" w:hAnsi="Arial" w:cs="Arial"/>
          <w:color w:val="1A1A1A"/>
          <w:sz w:val="24"/>
        </w:rPr>
        <w:t>Proposal templates</w:t>
      </w:r>
    </w:p>
    <w:p w14:paraId="42628C51" w14:textId="77777777" w:rsidR="00EF1383" w:rsidRDefault="00000000">
      <w:pPr>
        <w:spacing w:before="160" w:after="80" w:line="360" w:lineRule="auto"/>
      </w:pPr>
      <w:r>
        <w:rPr>
          <w:rFonts w:ascii="Arial" w:eastAsia="Arial" w:hAnsi="Arial" w:cs="Arial"/>
          <w:b/>
          <w:color w:val="1A1A1A"/>
          <w:sz w:val="24"/>
        </w:rPr>
        <w:t>Output kỳ vọng:</w:t>
      </w:r>
    </w:p>
    <w:p w14:paraId="59ADE09B" w14:textId="77777777" w:rsidR="00EF1383" w:rsidRDefault="00000000">
      <w:pPr>
        <w:pStyle w:val="ListBullet"/>
        <w:spacing w:before="40" w:after="80" w:line="360" w:lineRule="auto"/>
      </w:pPr>
      <w:r>
        <w:rPr>
          <w:rFonts w:ascii="Arial" w:eastAsia="Arial" w:hAnsi="Arial" w:cs="Arial"/>
          <w:color w:val="1A1A1A"/>
          <w:sz w:val="24"/>
        </w:rPr>
        <w:t>50-100 new leads/tháng</w:t>
      </w:r>
    </w:p>
    <w:p w14:paraId="7E8E8AB3" w14:textId="77777777" w:rsidR="00EF1383" w:rsidRDefault="00000000">
      <w:pPr>
        <w:pStyle w:val="ListBullet"/>
        <w:spacing w:before="40" w:after="80" w:line="360" w:lineRule="auto"/>
      </w:pPr>
      <w:r>
        <w:rPr>
          <w:rFonts w:ascii="Arial" w:eastAsia="Arial" w:hAnsi="Arial" w:cs="Arial"/>
          <w:color w:val="1A1A1A"/>
          <w:sz w:val="24"/>
        </w:rPr>
        <w:t>Lead qualification với scoring model</w:t>
      </w:r>
    </w:p>
    <w:p w14:paraId="3D6BE08D" w14:textId="77777777" w:rsidR="00EF1383" w:rsidRDefault="00000000">
      <w:pPr>
        <w:pStyle w:val="ListBullet"/>
        <w:spacing w:before="40" w:after="80" w:line="360" w:lineRule="auto"/>
      </w:pPr>
      <w:r>
        <w:rPr>
          <w:rFonts w:ascii="Arial" w:eastAsia="Arial" w:hAnsi="Arial" w:cs="Arial"/>
          <w:color w:val="1A1A1A"/>
          <w:sz w:val="24"/>
        </w:rPr>
        <w:t>Proposals cho mọi qualified opportunity</w:t>
      </w:r>
    </w:p>
    <w:p w14:paraId="6E924DDF" w14:textId="77777777" w:rsidR="00EF1383" w:rsidRDefault="00000000">
      <w:pPr>
        <w:pStyle w:val="ListBullet"/>
        <w:spacing w:before="40" w:after="80" w:line="360" w:lineRule="auto"/>
      </w:pPr>
      <w:r>
        <w:rPr>
          <w:rFonts w:ascii="Arial" w:eastAsia="Arial" w:hAnsi="Arial" w:cs="Arial"/>
          <w:color w:val="1A1A1A"/>
          <w:sz w:val="24"/>
        </w:rPr>
        <w:t>CRM luôn cập nhật</w:t>
      </w:r>
    </w:p>
    <w:p w14:paraId="7DC25D3E" w14:textId="77777777" w:rsidR="00EF1383" w:rsidRDefault="00000000">
      <w:pPr>
        <w:spacing w:before="200" w:after="80"/>
      </w:pPr>
      <w:r>
        <w:rPr>
          <w:rFonts w:ascii="Arial" w:eastAsia="Arial" w:hAnsi="Arial" w:cs="Arial"/>
          <w:b/>
          <w:color w:val="1B2A4A"/>
          <w:sz w:val="28"/>
        </w:rPr>
        <w:t>Analytics AI — "Cỗ máy quyết định"</w:t>
      </w:r>
    </w:p>
    <w:p w14:paraId="24800FAE" w14:textId="77777777" w:rsidR="00EF1383" w:rsidRDefault="00000000">
      <w:pPr>
        <w:spacing w:after="120" w:line="360" w:lineRule="auto"/>
      </w:pPr>
      <w:r>
        <w:rPr>
          <w:rFonts w:ascii="Arial" w:eastAsia="Arial" w:hAnsi="Arial" w:cs="Arial"/>
          <w:b/>
          <w:color w:val="1A1A1A"/>
          <w:sz w:val="24"/>
        </w:rPr>
        <w:t>Khả năng:</w:t>
      </w:r>
    </w:p>
    <w:p w14:paraId="5FE65F4D" w14:textId="77777777" w:rsidR="00EF1383" w:rsidRDefault="00000000">
      <w:pPr>
        <w:pStyle w:val="ListBullet"/>
        <w:spacing w:before="40" w:after="80" w:line="360" w:lineRule="auto"/>
      </w:pPr>
      <w:r>
        <w:rPr>
          <w:rFonts w:ascii="Arial" w:eastAsia="Arial" w:hAnsi="Arial" w:cs="Arial"/>
          <w:color w:val="1A1A1A"/>
          <w:sz w:val="24"/>
        </w:rPr>
        <w:t>Thu thập data từ mọi channel (website, social, email, CRM)</w:t>
      </w:r>
    </w:p>
    <w:p w14:paraId="23E2E5B1" w14:textId="77777777" w:rsidR="00EF1383" w:rsidRDefault="00000000">
      <w:pPr>
        <w:pStyle w:val="ListBullet"/>
        <w:spacing w:before="40" w:after="80" w:line="360" w:lineRule="auto"/>
      </w:pPr>
      <w:r>
        <w:rPr>
          <w:rFonts w:ascii="Arial" w:eastAsia="Arial" w:hAnsi="Arial" w:cs="Arial"/>
          <w:color w:val="1A1A1A"/>
          <w:sz w:val="24"/>
        </w:rPr>
        <w:t>Tạo performance reports (weekly, monthly)</w:t>
      </w:r>
    </w:p>
    <w:p w14:paraId="52926D2C" w14:textId="77777777" w:rsidR="00EF1383" w:rsidRDefault="00000000">
      <w:pPr>
        <w:pStyle w:val="ListBullet"/>
        <w:spacing w:before="40" w:after="80" w:line="360" w:lineRule="auto"/>
      </w:pPr>
      <w:r>
        <w:rPr>
          <w:rFonts w:ascii="Arial" w:eastAsia="Arial" w:hAnsi="Arial" w:cs="Arial"/>
          <w:color w:val="1A1A1A"/>
          <w:sz w:val="24"/>
        </w:rPr>
        <w:t>Phân tích trends, identify opportunities</w:t>
      </w:r>
    </w:p>
    <w:p w14:paraId="567321D3" w14:textId="77777777" w:rsidR="00EF1383" w:rsidRDefault="00000000">
      <w:pPr>
        <w:pStyle w:val="ListBullet"/>
        <w:spacing w:before="40" w:after="80" w:line="360" w:lineRule="auto"/>
      </w:pPr>
      <w:r>
        <w:rPr>
          <w:rFonts w:ascii="Arial" w:eastAsia="Arial" w:hAnsi="Arial" w:cs="Arial"/>
          <w:color w:val="1A1A1A"/>
          <w:sz w:val="24"/>
        </w:rPr>
        <w:t>A/B test analysis</w:t>
      </w:r>
    </w:p>
    <w:p w14:paraId="19E58AA0" w14:textId="77777777" w:rsidR="00EF1383" w:rsidRDefault="00000000">
      <w:pPr>
        <w:pStyle w:val="ListBullet"/>
        <w:spacing w:before="40" w:after="80" w:line="360" w:lineRule="auto"/>
      </w:pPr>
      <w:r>
        <w:rPr>
          <w:rFonts w:ascii="Arial" w:eastAsia="Arial" w:hAnsi="Arial" w:cs="Arial"/>
          <w:color w:val="1A1A1A"/>
          <w:sz w:val="24"/>
        </w:rPr>
        <w:t>Budget optimization recommendations</w:t>
      </w:r>
    </w:p>
    <w:p w14:paraId="1603CFFA" w14:textId="77777777" w:rsidR="00EF1383" w:rsidRDefault="00000000">
      <w:pPr>
        <w:spacing w:after="120" w:line="360" w:lineRule="auto"/>
      </w:pPr>
      <w:r>
        <w:rPr>
          <w:rFonts w:ascii="Arial" w:eastAsia="Arial" w:hAnsi="Arial" w:cs="Arial"/>
          <w:b/>
          <w:color w:val="1A1A1A"/>
          <w:sz w:val="24"/>
        </w:rPr>
        <w:t>Công cụ sử dụng:</w:t>
      </w:r>
    </w:p>
    <w:p w14:paraId="2B4E77F9" w14:textId="77777777" w:rsidR="00EF1383" w:rsidRDefault="00000000">
      <w:pPr>
        <w:pStyle w:val="ListBullet"/>
        <w:spacing w:before="40" w:after="80" w:line="360" w:lineRule="auto"/>
      </w:pPr>
      <w:r>
        <w:rPr>
          <w:rFonts w:ascii="Arial" w:eastAsia="Arial" w:hAnsi="Arial" w:cs="Arial"/>
          <w:color w:val="1A1A1A"/>
          <w:sz w:val="24"/>
        </w:rPr>
        <w:t>Google Analytics 4</w:t>
      </w:r>
    </w:p>
    <w:p w14:paraId="7C5D503D" w14:textId="77777777" w:rsidR="00EF1383" w:rsidRDefault="00000000">
      <w:pPr>
        <w:pStyle w:val="ListBullet"/>
        <w:spacing w:before="40" w:after="80" w:line="360" w:lineRule="auto"/>
      </w:pPr>
      <w:r>
        <w:rPr>
          <w:rFonts w:ascii="Arial" w:eastAsia="Arial" w:hAnsi="Arial" w:cs="Arial"/>
          <w:color w:val="1A1A1A"/>
          <w:sz w:val="24"/>
        </w:rPr>
        <w:t>Platform APIs (LinkedIn, Facebook, Email tools)</w:t>
      </w:r>
    </w:p>
    <w:p w14:paraId="22DC2AA0" w14:textId="77777777" w:rsidR="00EF1383" w:rsidRDefault="00000000">
      <w:pPr>
        <w:pStyle w:val="ListBullet"/>
        <w:spacing w:before="40" w:after="80" w:line="360" w:lineRule="auto"/>
      </w:pPr>
      <w:r>
        <w:rPr>
          <w:rFonts w:ascii="Arial" w:eastAsia="Arial" w:hAnsi="Arial" w:cs="Arial"/>
          <w:color w:val="1A1A1A"/>
          <w:sz w:val="24"/>
        </w:rPr>
        <w:t>Data visualization tools</w:t>
      </w:r>
    </w:p>
    <w:p w14:paraId="735BF657" w14:textId="77777777" w:rsidR="00EF1383" w:rsidRDefault="00000000">
      <w:pPr>
        <w:spacing w:before="160" w:after="80" w:line="360" w:lineRule="auto"/>
      </w:pPr>
      <w:r>
        <w:rPr>
          <w:rFonts w:ascii="Arial" w:eastAsia="Arial" w:hAnsi="Arial" w:cs="Arial"/>
          <w:b/>
          <w:color w:val="1A1A1A"/>
          <w:sz w:val="24"/>
        </w:rPr>
        <w:t>Output kỳ vọng:</w:t>
      </w:r>
    </w:p>
    <w:p w14:paraId="2A066CFB" w14:textId="77777777" w:rsidR="00EF1383" w:rsidRDefault="00000000">
      <w:pPr>
        <w:pStyle w:val="ListBullet"/>
        <w:spacing w:before="40" w:after="80" w:line="360" w:lineRule="auto"/>
      </w:pPr>
      <w:r>
        <w:rPr>
          <w:rFonts w:ascii="Arial" w:eastAsia="Arial" w:hAnsi="Arial" w:cs="Arial"/>
          <w:color w:val="1A1A1A"/>
          <w:sz w:val="24"/>
        </w:rPr>
        <w:t>Weekly performance dashboard</w:t>
      </w:r>
    </w:p>
    <w:p w14:paraId="538F98F2" w14:textId="77777777" w:rsidR="00EF1383" w:rsidRDefault="00000000">
      <w:pPr>
        <w:pStyle w:val="ListBullet"/>
        <w:spacing w:before="40" w:after="80" w:line="360" w:lineRule="auto"/>
      </w:pPr>
      <w:r>
        <w:rPr>
          <w:rFonts w:ascii="Arial" w:eastAsia="Arial" w:hAnsi="Arial" w:cs="Arial"/>
          <w:color w:val="1A1A1A"/>
          <w:sz w:val="24"/>
        </w:rPr>
        <w:t>Monthly comprehensive report</w:t>
      </w:r>
    </w:p>
    <w:p w14:paraId="46EB6BDB" w14:textId="77777777" w:rsidR="00EF1383" w:rsidRDefault="00000000">
      <w:pPr>
        <w:pStyle w:val="ListBullet"/>
        <w:spacing w:before="40" w:after="80" w:line="360" w:lineRule="auto"/>
      </w:pPr>
      <w:r>
        <w:rPr>
          <w:rFonts w:ascii="Arial" w:eastAsia="Arial" w:hAnsi="Arial" w:cs="Arial"/>
          <w:color w:val="1A1A1A"/>
          <w:sz w:val="24"/>
        </w:rPr>
        <w:t>Real-time alerts khi metrics vượt ngưỡng</w:t>
      </w:r>
    </w:p>
    <w:p w14:paraId="509598A2" w14:textId="77777777" w:rsidR="00EF1383" w:rsidRDefault="00000000">
      <w:pPr>
        <w:pStyle w:val="ListBullet"/>
        <w:spacing w:before="40" w:after="80" w:line="360" w:lineRule="auto"/>
      </w:pPr>
      <w:r>
        <w:rPr>
          <w:rFonts w:ascii="Arial" w:eastAsia="Arial" w:hAnsi="Arial" w:cs="Arial"/>
          <w:color w:val="1A1A1A"/>
          <w:sz w:val="24"/>
        </w:rPr>
        <w:t>Optimization recommendations</w:t>
      </w:r>
    </w:p>
    <w:p w14:paraId="160D6428" w14:textId="77777777" w:rsidR="00EF1383" w:rsidRDefault="00000000">
      <w:pPr>
        <w:spacing w:before="240" w:after="120"/>
      </w:pPr>
      <w:r>
        <w:rPr>
          <w:rFonts w:ascii="Arial" w:eastAsia="Arial" w:hAnsi="Arial" w:cs="Arial"/>
          <w:b/>
          <w:color w:val="1A1A1A"/>
          <w:sz w:val="32"/>
        </w:rPr>
        <w:t>3.2.3 SOPs — 10 quy trình cốt lõi</w:t>
      </w:r>
    </w:p>
    <w:p w14:paraId="1AC81C30" w14:textId="77777777" w:rsidR="00EF1383" w:rsidRDefault="00000000">
      <w:pPr>
        <w:spacing w:after="120" w:line="360" w:lineRule="auto"/>
      </w:pPr>
      <w:r>
        <w:rPr>
          <w:rFonts w:ascii="Arial" w:eastAsia="Arial" w:hAnsi="Arial" w:cs="Arial"/>
          <w:color w:val="1A1A1A"/>
          <w:sz w:val="24"/>
        </w:rPr>
        <w:t>Growth Department vận hành 10 SOPs. Danh sách đầy đủ:</w:t>
      </w:r>
    </w:p>
    <w:tbl>
      <w:tblPr>
        <w:tblStyle w:val="TableGrid"/>
        <w:tblW w:w="0" w:type="auto"/>
        <w:jc w:val="center"/>
        <w:tblLook w:val="04A0" w:firstRow="1" w:lastRow="0" w:firstColumn="1" w:lastColumn="0" w:noHBand="0" w:noVBand="1"/>
      </w:tblPr>
      <w:tblGrid>
        <w:gridCol w:w="2268"/>
        <w:gridCol w:w="2268"/>
        <w:gridCol w:w="2268"/>
        <w:gridCol w:w="2268"/>
      </w:tblGrid>
      <w:tr w:rsidR="00EF1383" w14:paraId="5A8C593C" w14:textId="77777777">
        <w:trPr>
          <w:jc w:val="center"/>
        </w:trPr>
        <w:tc>
          <w:tcPr>
            <w:tcW w:w="2268" w:type="dxa"/>
            <w:shd w:val="clear" w:color="auto" w:fill="1B2A4A"/>
          </w:tcPr>
          <w:p w14:paraId="09EE261F" w14:textId="77777777" w:rsidR="00EF1383" w:rsidRDefault="00000000">
            <w:r>
              <w:rPr>
                <w:rFonts w:ascii="Arial" w:eastAsia="Arial" w:hAnsi="Arial" w:cs="Arial"/>
                <w:b/>
                <w:color w:val="FFFFFF"/>
              </w:rPr>
              <w:t>Mã SOP</w:t>
            </w:r>
          </w:p>
        </w:tc>
        <w:tc>
          <w:tcPr>
            <w:tcW w:w="2268" w:type="dxa"/>
            <w:shd w:val="clear" w:color="auto" w:fill="1B2A4A"/>
          </w:tcPr>
          <w:p w14:paraId="10392E15" w14:textId="77777777" w:rsidR="00EF1383" w:rsidRDefault="00000000">
            <w:r>
              <w:rPr>
                <w:rFonts w:ascii="Arial" w:eastAsia="Arial" w:hAnsi="Arial" w:cs="Arial"/>
                <w:b/>
                <w:color w:val="FFFFFF"/>
              </w:rPr>
              <w:t>Tên</w:t>
            </w:r>
          </w:p>
        </w:tc>
        <w:tc>
          <w:tcPr>
            <w:tcW w:w="2268" w:type="dxa"/>
            <w:shd w:val="clear" w:color="auto" w:fill="1B2A4A"/>
          </w:tcPr>
          <w:p w14:paraId="7CA9A5A8" w14:textId="77777777" w:rsidR="00EF1383" w:rsidRDefault="00000000">
            <w:r>
              <w:rPr>
                <w:rFonts w:ascii="Arial" w:eastAsia="Arial" w:hAnsi="Arial" w:cs="Arial"/>
                <w:b/>
                <w:color w:val="FFFFFF"/>
              </w:rPr>
              <w:t>Loại</w:t>
            </w:r>
          </w:p>
        </w:tc>
        <w:tc>
          <w:tcPr>
            <w:tcW w:w="2268" w:type="dxa"/>
            <w:shd w:val="clear" w:color="auto" w:fill="1B2A4A"/>
          </w:tcPr>
          <w:p w14:paraId="1345098E" w14:textId="77777777" w:rsidR="00EF1383" w:rsidRDefault="00000000">
            <w:r>
              <w:rPr>
                <w:rFonts w:ascii="Arial" w:eastAsia="Arial" w:hAnsi="Arial" w:cs="Arial"/>
                <w:b/>
                <w:color w:val="FFFFFF"/>
              </w:rPr>
              <w:t>AI Worker Owner</w:t>
            </w:r>
          </w:p>
        </w:tc>
      </w:tr>
      <w:tr w:rsidR="00EF1383" w14:paraId="5156D461" w14:textId="77777777">
        <w:trPr>
          <w:jc w:val="center"/>
        </w:trPr>
        <w:tc>
          <w:tcPr>
            <w:tcW w:w="2268" w:type="dxa"/>
          </w:tcPr>
          <w:p w14:paraId="55484C08" w14:textId="77777777" w:rsidR="00EF1383" w:rsidRDefault="00000000">
            <w:r>
              <w:rPr>
                <w:rFonts w:ascii="Arial" w:eastAsia="Arial" w:hAnsi="Arial" w:cs="Arial"/>
                <w:color w:val="1A1A1A"/>
              </w:rPr>
              <w:lastRenderedPageBreak/>
              <w:t>SOP-GROW-001</w:t>
            </w:r>
          </w:p>
        </w:tc>
        <w:tc>
          <w:tcPr>
            <w:tcW w:w="2268" w:type="dxa"/>
          </w:tcPr>
          <w:p w14:paraId="5199A4B3" w14:textId="77777777" w:rsidR="00EF1383" w:rsidRDefault="00000000">
            <w:r>
              <w:rPr>
                <w:rFonts w:ascii="Arial" w:eastAsia="Arial" w:hAnsi="Arial" w:cs="Arial"/>
                <w:color w:val="1A1A1A"/>
              </w:rPr>
              <w:t>Tạo nội dung marketing</w:t>
            </w:r>
          </w:p>
        </w:tc>
        <w:tc>
          <w:tcPr>
            <w:tcW w:w="2268" w:type="dxa"/>
          </w:tcPr>
          <w:p w14:paraId="0E50400C" w14:textId="77777777" w:rsidR="00EF1383" w:rsidRDefault="00000000">
            <w:r>
              <w:rPr>
                <w:rFonts w:ascii="Arial" w:eastAsia="Arial" w:hAnsi="Arial" w:cs="Arial"/>
                <w:color w:val="1A1A1A"/>
              </w:rPr>
              <w:t>Operational</w:t>
            </w:r>
          </w:p>
        </w:tc>
        <w:tc>
          <w:tcPr>
            <w:tcW w:w="2268" w:type="dxa"/>
          </w:tcPr>
          <w:p w14:paraId="37B5B7BE" w14:textId="77777777" w:rsidR="00EF1383" w:rsidRDefault="00000000">
            <w:r>
              <w:rPr>
                <w:rFonts w:ascii="Arial" w:eastAsia="Arial" w:hAnsi="Arial" w:cs="Arial"/>
                <w:color w:val="1A1A1A"/>
              </w:rPr>
              <w:t>Marketing AI</w:t>
            </w:r>
          </w:p>
        </w:tc>
      </w:tr>
      <w:tr w:rsidR="00EF1383" w14:paraId="0DDD9377" w14:textId="77777777">
        <w:trPr>
          <w:jc w:val="center"/>
        </w:trPr>
        <w:tc>
          <w:tcPr>
            <w:tcW w:w="2268" w:type="dxa"/>
            <w:shd w:val="clear" w:color="auto" w:fill="F5F5F5"/>
          </w:tcPr>
          <w:p w14:paraId="0B1E7DB6" w14:textId="77777777" w:rsidR="00EF1383" w:rsidRDefault="00000000">
            <w:r>
              <w:rPr>
                <w:rFonts w:ascii="Arial" w:eastAsia="Arial" w:hAnsi="Arial" w:cs="Arial"/>
                <w:color w:val="1A1A1A"/>
              </w:rPr>
              <w:t>SOP-GROW-002</w:t>
            </w:r>
          </w:p>
        </w:tc>
        <w:tc>
          <w:tcPr>
            <w:tcW w:w="2268" w:type="dxa"/>
            <w:shd w:val="clear" w:color="auto" w:fill="F5F5F5"/>
          </w:tcPr>
          <w:p w14:paraId="2BC954E2" w14:textId="77777777" w:rsidR="00EF1383" w:rsidRDefault="00000000">
            <w:r>
              <w:rPr>
                <w:rFonts w:ascii="Arial" w:eastAsia="Arial" w:hAnsi="Arial" w:cs="Arial"/>
                <w:color w:val="1A1A1A"/>
              </w:rPr>
              <w:t>Quản lý social media</w:t>
            </w:r>
          </w:p>
        </w:tc>
        <w:tc>
          <w:tcPr>
            <w:tcW w:w="2268" w:type="dxa"/>
            <w:shd w:val="clear" w:color="auto" w:fill="F5F5F5"/>
          </w:tcPr>
          <w:p w14:paraId="65CA2A8E" w14:textId="77777777" w:rsidR="00EF1383" w:rsidRDefault="00000000">
            <w:r>
              <w:rPr>
                <w:rFonts w:ascii="Arial" w:eastAsia="Arial" w:hAnsi="Arial" w:cs="Arial"/>
                <w:color w:val="1A1A1A"/>
              </w:rPr>
              <w:t>Operational</w:t>
            </w:r>
          </w:p>
        </w:tc>
        <w:tc>
          <w:tcPr>
            <w:tcW w:w="2268" w:type="dxa"/>
            <w:shd w:val="clear" w:color="auto" w:fill="F5F5F5"/>
          </w:tcPr>
          <w:p w14:paraId="17CF7C3B" w14:textId="77777777" w:rsidR="00EF1383" w:rsidRDefault="00000000">
            <w:r>
              <w:rPr>
                <w:rFonts w:ascii="Arial" w:eastAsia="Arial" w:hAnsi="Arial" w:cs="Arial"/>
                <w:color w:val="1A1A1A"/>
              </w:rPr>
              <w:t>Marketing AI</w:t>
            </w:r>
          </w:p>
        </w:tc>
      </w:tr>
      <w:tr w:rsidR="00EF1383" w14:paraId="2751C118" w14:textId="77777777">
        <w:trPr>
          <w:jc w:val="center"/>
        </w:trPr>
        <w:tc>
          <w:tcPr>
            <w:tcW w:w="2268" w:type="dxa"/>
          </w:tcPr>
          <w:p w14:paraId="086F0045" w14:textId="77777777" w:rsidR="00EF1383" w:rsidRDefault="00000000">
            <w:r>
              <w:rPr>
                <w:rFonts w:ascii="Arial" w:eastAsia="Arial" w:hAnsi="Arial" w:cs="Arial"/>
                <w:color w:val="1A1A1A"/>
              </w:rPr>
              <w:t>SOP-GROW-003</w:t>
            </w:r>
          </w:p>
        </w:tc>
        <w:tc>
          <w:tcPr>
            <w:tcW w:w="2268" w:type="dxa"/>
          </w:tcPr>
          <w:p w14:paraId="256A07D9" w14:textId="77777777" w:rsidR="00EF1383" w:rsidRDefault="00000000">
            <w:r>
              <w:rPr>
                <w:rFonts w:ascii="Arial" w:eastAsia="Arial" w:hAnsi="Arial" w:cs="Arial"/>
                <w:color w:val="1A1A1A"/>
              </w:rPr>
              <w:t>Email marketing automation</w:t>
            </w:r>
          </w:p>
        </w:tc>
        <w:tc>
          <w:tcPr>
            <w:tcW w:w="2268" w:type="dxa"/>
          </w:tcPr>
          <w:p w14:paraId="6FBBCCD2" w14:textId="77777777" w:rsidR="00EF1383" w:rsidRDefault="00000000">
            <w:r>
              <w:rPr>
                <w:rFonts w:ascii="Arial" w:eastAsia="Arial" w:hAnsi="Arial" w:cs="Arial"/>
                <w:color w:val="1A1A1A"/>
              </w:rPr>
              <w:t>Operational</w:t>
            </w:r>
          </w:p>
        </w:tc>
        <w:tc>
          <w:tcPr>
            <w:tcW w:w="2268" w:type="dxa"/>
          </w:tcPr>
          <w:p w14:paraId="12AD8EF3" w14:textId="77777777" w:rsidR="00EF1383" w:rsidRDefault="00000000">
            <w:r>
              <w:rPr>
                <w:rFonts w:ascii="Arial" w:eastAsia="Arial" w:hAnsi="Arial" w:cs="Arial"/>
                <w:color w:val="1A1A1A"/>
              </w:rPr>
              <w:t>Marketing AI</w:t>
            </w:r>
          </w:p>
        </w:tc>
      </w:tr>
      <w:tr w:rsidR="00EF1383" w14:paraId="4949A01A" w14:textId="77777777">
        <w:trPr>
          <w:jc w:val="center"/>
        </w:trPr>
        <w:tc>
          <w:tcPr>
            <w:tcW w:w="2268" w:type="dxa"/>
            <w:shd w:val="clear" w:color="auto" w:fill="F5F5F5"/>
          </w:tcPr>
          <w:p w14:paraId="06696DC5" w14:textId="77777777" w:rsidR="00EF1383" w:rsidRDefault="00000000">
            <w:r>
              <w:rPr>
                <w:rFonts w:ascii="Arial" w:eastAsia="Arial" w:hAnsi="Arial" w:cs="Arial"/>
                <w:color w:val="1A1A1A"/>
              </w:rPr>
              <w:t>SOP-GROW-004</w:t>
            </w:r>
          </w:p>
        </w:tc>
        <w:tc>
          <w:tcPr>
            <w:tcW w:w="2268" w:type="dxa"/>
            <w:shd w:val="clear" w:color="auto" w:fill="F5F5F5"/>
          </w:tcPr>
          <w:p w14:paraId="15A4CCF3" w14:textId="77777777" w:rsidR="00EF1383" w:rsidRDefault="00000000">
            <w:r>
              <w:rPr>
                <w:rFonts w:ascii="Arial" w:eastAsia="Arial" w:hAnsi="Arial" w:cs="Arial"/>
                <w:color w:val="1A1A1A"/>
              </w:rPr>
              <w:t>Lead generation &amp; qualification</w:t>
            </w:r>
          </w:p>
        </w:tc>
        <w:tc>
          <w:tcPr>
            <w:tcW w:w="2268" w:type="dxa"/>
            <w:shd w:val="clear" w:color="auto" w:fill="F5F5F5"/>
          </w:tcPr>
          <w:p w14:paraId="6E574A76" w14:textId="77777777" w:rsidR="00EF1383" w:rsidRDefault="00000000">
            <w:r>
              <w:rPr>
                <w:rFonts w:ascii="Arial" w:eastAsia="Arial" w:hAnsi="Arial" w:cs="Arial"/>
                <w:color w:val="1A1A1A"/>
              </w:rPr>
              <w:t>Operational</w:t>
            </w:r>
          </w:p>
        </w:tc>
        <w:tc>
          <w:tcPr>
            <w:tcW w:w="2268" w:type="dxa"/>
            <w:shd w:val="clear" w:color="auto" w:fill="F5F5F5"/>
          </w:tcPr>
          <w:p w14:paraId="25D075F3" w14:textId="77777777" w:rsidR="00EF1383" w:rsidRDefault="00000000">
            <w:r>
              <w:rPr>
                <w:rFonts w:ascii="Arial" w:eastAsia="Arial" w:hAnsi="Arial" w:cs="Arial"/>
                <w:color w:val="1A1A1A"/>
              </w:rPr>
              <w:t>Sales AI</w:t>
            </w:r>
          </w:p>
        </w:tc>
      </w:tr>
      <w:tr w:rsidR="00EF1383" w14:paraId="46785DFF" w14:textId="77777777">
        <w:trPr>
          <w:jc w:val="center"/>
        </w:trPr>
        <w:tc>
          <w:tcPr>
            <w:tcW w:w="2268" w:type="dxa"/>
          </w:tcPr>
          <w:p w14:paraId="288FE176" w14:textId="77777777" w:rsidR="00EF1383" w:rsidRDefault="00000000">
            <w:r>
              <w:rPr>
                <w:rFonts w:ascii="Arial" w:eastAsia="Arial" w:hAnsi="Arial" w:cs="Arial"/>
                <w:color w:val="1A1A1A"/>
              </w:rPr>
              <w:t>SOP-GROW-005</w:t>
            </w:r>
          </w:p>
        </w:tc>
        <w:tc>
          <w:tcPr>
            <w:tcW w:w="2268" w:type="dxa"/>
          </w:tcPr>
          <w:p w14:paraId="32C92171" w14:textId="77777777" w:rsidR="00EF1383" w:rsidRDefault="00000000">
            <w:r>
              <w:rPr>
                <w:rFonts w:ascii="Arial" w:eastAsia="Arial" w:hAnsi="Arial" w:cs="Arial"/>
                <w:color w:val="1A1A1A"/>
              </w:rPr>
              <w:t>Quản lý CRM</w:t>
            </w:r>
          </w:p>
        </w:tc>
        <w:tc>
          <w:tcPr>
            <w:tcW w:w="2268" w:type="dxa"/>
          </w:tcPr>
          <w:p w14:paraId="6914C104" w14:textId="77777777" w:rsidR="00EF1383" w:rsidRDefault="00000000">
            <w:r>
              <w:rPr>
                <w:rFonts w:ascii="Arial" w:eastAsia="Arial" w:hAnsi="Arial" w:cs="Arial"/>
                <w:color w:val="1A1A1A"/>
              </w:rPr>
              <w:t>Operational</w:t>
            </w:r>
          </w:p>
        </w:tc>
        <w:tc>
          <w:tcPr>
            <w:tcW w:w="2268" w:type="dxa"/>
          </w:tcPr>
          <w:p w14:paraId="5C3DB5E8" w14:textId="77777777" w:rsidR="00EF1383" w:rsidRDefault="00000000">
            <w:r>
              <w:rPr>
                <w:rFonts w:ascii="Arial" w:eastAsia="Arial" w:hAnsi="Arial" w:cs="Arial"/>
                <w:color w:val="1A1A1A"/>
              </w:rPr>
              <w:t>Sales AI</w:t>
            </w:r>
          </w:p>
        </w:tc>
      </w:tr>
      <w:tr w:rsidR="00EF1383" w14:paraId="48BADD1B" w14:textId="77777777">
        <w:trPr>
          <w:jc w:val="center"/>
        </w:trPr>
        <w:tc>
          <w:tcPr>
            <w:tcW w:w="2268" w:type="dxa"/>
            <w:shd w:val="clear" w:color="auto" w:fill="F5F5F5"/>
          </w:tcPr>
          <w:p w14:paraId="12BADBE0" w14:textId="77777777" w:rsidR="00EF1383" w:rsidRDefault="00000000">
            <w:r>
              <w:rPr>
                <w:rFonts w:ascii="Arial" w:eastAsia="Arial" w:hAnsi="Arial" w:cs="Arial"/>
                <w:color w:val="1A1A1A"/>
              </w:rPr>
              <w:t>SOP-GROW-006</w:t>
            </w:r>
          </w:p>
        </w:tc>
        <w:tc>
          <w:tcPr>
            <w:tcW w:w="2268" w:type="dxa"/>
            <w:shd w:val="clear" w:color="auto" w:fill="F5F5F5"/>
          </w:tcPr>
          <w:p w14:paraId="2591EADB" w14:textId="77777777" w:rsidR="00EF1383" w:rsidRDefault="00000000">
            <w:r>
              <w:rPr>
                <w:rFonts w:ascii="Arial" w:eastAsia="Arial" w:hAnsi="Arial" w:cs="Arial"/>
                <w:color w:val="1A1A1A"/>
              </w:rPr>
              <w:t>Báo cáo hiệu suất marketing</w:t>
            </w:r>
          </w:p>
        </w:tc>
        <w:tc>
          <w:tcPr>
            <w:tcW w:w="2268" w:type="dxa"/>
            <w:shd w:val="clear" w:color="auto" w:fill="F5F5F5"/>
          </w:tcPr>
          <w:p w14:paraId="69EB9C29" w14:textId="77777777" w:rsidR="00EF1383" w:rsidRDefault="00000000">
            <w:r>
              <w:rPr>
                <w:rFonts w:ascii="Arial" w:eastAsia="Arial" w:hAnsi="Arial" w:cs="Arial"/>
                <w:color w:val="1A1A1A"/>
              </w:rPr>
              <w:t>Operational</w:t>
            </w:r>
          </w:p>
        </w:tc>
        <w:tc>
          <w:tcPr>
            <w:tcW w:w="2268" w:type="dxa"/>
            <w:shd w:val="clear" w:color="auto" w:fill="F5F5F5"/>
          </w:tcPr>
          <w:p w14:paraId="0ED2D17A" w14:textId="77777777" w:rsidR="00EF1383" w:rsidRDefault="00000000">
            <w:r>
              <w:rPr>
                <w:rFonts w:ascii="Arial" w:eastAsia="Arial" w:hAnsi="Arial" w:cs="Arial"/>
                <w:color w:val="1A1A1A"/>
              </w:rPr>
              <w:t>Analytics AI</w:t>
            </w:r>
          </w:p>
        </w:tc>
      </w:tr>
      <w:tr w:rsidR="00EF1383" w14:paraId="5DB28475" w14:textId="77777777">
        <w:trPr>
          <w:jc w:val="center"/>
        </w:trPr>
        <w:tc>
          <w:tcPr>
            <w:tcW w:w="2268" w:type="dxa"/>
          </w:tcPr>
          <w:p w14:paraId="43C13FF5" w14:textId="77777777" w:rsidR="00EF1383" w:rsidRDefault="00000000">
            <w:r>
              <w:rPr>
                <w:rFonts w:ascii="Arial" w:eastAsia="Arial" w:hAnsi="Arial" w:cs="Arial"/>
                <w:color w:val="1A1A1A"/>
              </w:rPr>
              <w:t>SOP-GROW-007</w:t>
            </w:r>
          </w:p>
        </w:tc>
        <w:tc>
          <w:tcPr>
            <w:tcW w:w="2268" w:type="dxa"/>
          </w:tcPr>
          <w:p w14:paraId="67BF6A1A" w14:textId="77777777" w:rsidR="00EF1383" w:rsidRDefault="00000000">
            <w:r>
              <w:rPr>
                <w:rFonts w:ascii="Arial" w:eastAsia="Arial" w:hAnsi="Arial" w:cs="Arial"/>
                <w:color w:val="1A1A1A"/>
              </w:rPr>
              <w:t>Chính sách thương hiệu</w:t>
            </w:r>
          </w:p>
        </w:tc>
        <w:tc>
          <w:tcPr>
            <w:tcW w:w="2268" w:type="dxa"/>
          </w:tcPr>
          <w:p w14:paraId="355647F4" w14:textId="77777777" w:rsidR="00EF1383" w:rsidRDefault="00000000">
            <w:r>
              <w:rPr>
                <w:rFonts w:ascii="Arial" w:eastAsia="Arial" w:hAnsi="Arial" w:cs="Arial"/>
                <w:color w:val="1A1A1A"/>
              </w:rPr>
              <w:t>Documentation</w:t>
            </w:r>
          </w:p>
        </w:tc>
        <w:tc>
          <w:tcPr>
            <w:tcW w:w="2268" w:type="dxa"/>
          </w:tcPr>
          <w:p w14:paraId="4A1333AE" w14:textId="77777777" w:rsidR="00EF1383" w:rsidRDefault="00000000">
            <w:r>
              <w:rPr>
                <w:rFonts w:ascii="Arial" w:eastAsia="Arial" w:hAnsi="Arial" w:cs="Arial"/>
                <w:color w:val="1A1A1A"/>
              </w:rPr>
              <w:t>Marketing AI</w:t>
            </w:r>
          </w:p>
        </w:tc>
      </w:tr>
      <w:tr w:rsidR="00EF1383" w14:paraId="461C2D8D" w14:textId="77777777">
        <w:trPr>
          <w:jc w:val="center"/>
        </w:trPr>
        <w:tc>
          <w:tcPr>
            <w:tcW w:w="2268" w:type="dxa"/>
            <w:shd w:val="clear" w:color="auto" w:fill="F5F5F5"/>
          </w:tcPr>
          <w:p w14:paraId="24906C13" w14:textId="77777777" w:rsidR="00EF1383" w:rsidRDefault="00000000">
            <w:r>
              <w:rPr>
                <w:rFonts w:ascii="Arial" w:eastAsia="Arial" w:hAnsi="Arial" w:cs="Arial"/>
                <w:color w:val="1A1A1A"/>
              </w:rPr>
              <w:t>SOP-GROW-008</w:t>
            </w:r>
          </w:p>
        </w:tc>
        <w:tc>
          <w:tcPr>
            <w:tcW w:w="2268" w:type="dxa"/>
            <w:shd w:val="clear" w:color="auto" w:fill="F5F5F5"/>
          </w:tcPr>
          <w:p w14:paraId="538EDA23" w14:textId="77777777" w:rsidR="00EF1383" w:rsidRDefault="00000000">
            <w:r>
              <w:rPr>
                <w:rFonts w:ascii="Arial" w:eastAsia="Arial" w:hAnsi="Arial" w:cs="Arial"/>
                <w:color w:val="1A1A1A"/>
              </w:rPr>
              <w:t>Quy trình bán hàng</w:t>
            </w:r>
          </w:p>
        </w:tc>
        <w:tc>
          <w:tcPr>
            <w:tcW w:w="2268" w:type="dxa"/>
            <w:shd w:val="clear" w:color="auto" w:fill="F5F5F5"/>
          </w:tcPr>
          <w:p w14:paraId="2A534443" w14:textId="77777777" w:rsidR="00EF1383" w:rsidRDefault="00000000">
            <w:r>
              <w:rPr>
                <w:rFonts w:ascii="Arial" w:eastAsia="Arial" w:hAnsi="Arial" w:cs="Arial"/>
                <w:color w:val="1A1A1A"/>
              </w:rPr>
              <w:t>Operational</w:t>
            </w:r>
          </w:p>
        </w:tc>
        <w:tc>
          <w:tcPr>
            <w:tcW w:w="2268" w:type="dxa"/>
            <w:shd w:val="clear" w:color="auto" w:fill="F5F5F5"/>
          </w:tcPr>
          <w:p w14:paraId="576E861F" w14:textId="77777777" w:rsidR="00EF1383" w:rsidRDefault="00000000">
            <w:r>
              <w:rPr>
                <w:rFonts w:ascii="Arial" w:eastAsia="Arial" w:hAnsi="Arial" w:cs="Arial"/>
                <w:color w:val="1A1A1A"/>
              </w:rPr>
              <w:t>Sales AI</w:t>
            </w:r>
          </w:p>
        </w:tc>
      </w:tr>
      <w:tr w:rsidR="00EF1383" w14:paraId="6AA25F83" w14:textId="77777777">
        <w:trPr>
          <w:jc w:val="center"/>
        </w:trPr>
        <w:tc>
          <w:tcPr>
            <w:tcW w:w="2268" w:type="dxa"/>
          </w:tcPr>
          <w:p w14:paraId="420C4F57" w14:textId="77777777" w:rsidR="00EF1383" w:rsidRDefault="00000000">
            <w:r>
              <w:rPr>
                <w:rFonts w:ascii="Arial" w:eastAsia="Arial" w:hAnsi="Arial" w:cs="Arial"/>
                <w:color w:val="1A1A1A"/>
              </w:rPr>
              <w:t>SOP-GROW-009</w:t>
            </w:r>
          </w:p>
        </w:tc>
        <w:tc>
          <w:tcPr>
            <w:tcW w:w="2268" w:type="dxa"/>
          </w:tcPr>
          <w:p w14:paraId="6D4CA3A1" w14:textId="77777777" w:rsidR="00EF1383" w:rsidRDefault="00000000">
            <w:r>
              <w:rPr>
                <w:rFonts w:ascii="Arial" w:eastAsia="Arial" w:hAnsi="Arial" w:cs="Arial"/>
                <w:color w:val="1A1A1A"/>
              </w:rPr>
              <w:t>Tạo proposal &amp; báo giá</w:t>
            </w:r>
          </w:p>
        </w:tc>
        <w:tc>
          <w:tcPr>
            <w:tcW w:w="2268" w:type="dxa"/>
          </w:tcPr>
          <w:p w14:paraId="302E4E53" w14:textId="77777777" w:rsidR="00EF1383" w:rsidRDefault="00000000">
            <w:r>
              <w:rPr>
                <w:rFonts w:ascii="Arial" w:eastAsia="Arial" w:hAnsi="Arial" w:cs="Arial"/>
                <w:color w:val="1A1A1A"/>
              </w:rPr>
              <w:t>Operational</w:t>
            </w:r>
          </w:p>
        </w:tc>
        <w:tc>
          <w:tcPr>
            <w:tcW w:w="2268" w:type="dxa"/>
          </w:tcPr>
          <w:p w14:paraId="7B7FA323" w14:textId="77777777" w:rsidR="00EF1383" w:rsidRDefault="00000000">
            <w:r>
              <w:rPr>
                <w:rFonts w:ascii="Arial" w:eastAsia="Arial" w:hAnsi="Arial" w:cs="Arial"/>
                <w:color w:val="1A1A1A"/>
              </w:rPr>
              <w:t>Sales AI</w:t>
            </w:r>
          </w:p>
        </w:tc>
      </w:tr>
      <w:tr w:rsidR="00EF1383" w14:paraId="25A58E8A" w14:textId="77777777">
        <w:trPr>
          <w:jc w:val="center"/>
        </w:trPr>
        <w:tc>
          <w:tcPr>
            <w:tcW w:w="2268" w:type="dxa"/>
            <w:shd w:val="clear" w:color="auto" w:fill="F5F5F5"/>
          </w:tcPr>
          <w:p w14:paraId="723710B5" w14:textId="77777777" w:rsidR="00EF1383" w:rsidRDefault="00000000">
            <w:r>
              <w:rPr>
                <w:rFonts w:ascii="Arial" w:eastAsia="Arial" w:hAnsi="Arial" w:cs="Arial"/>
                <w:color w:val="1A1A1A"/>
              </w:rPr>
              <w:t>SOP-GROW-010</w:t>
            </w:r>
          </w:p>
        </w:tc>
        <w:tc>
          <w:tcPr>
            <w:tcW w:w="2268" w:type="dxa"/>
            <w:shd w:val="clear" w:color="auto" w:fill="F5F5F5"/>
          </w:tcPr>
          <w:p w14:paraId="4588F414" w14:textId="77777777" w:rsidR="00EF1383" w:rsidRDefault="00000000">
            <w:r>
              <w:rPr>
                <w:rFonts w:ascii="Arial" w:eastAsia="Arial" w:hAnsi="Arial" w:cs="Arial"/>
                <w:color w:val="1A1A1A"/>
              </w:rPr>
              <w:t>Quản lý khách hàng hiện tại</w:t>
            </w:r>
          </w:p>
        </w:tc>
        <w:tc>
          <w:tcPr>
            <w:tcW w:w="2268" w:type="dxa"/>
            <w:shd w:val="clear" w:color="auto" w:fill="F5F5F5"/>
          </w:tcPr>
          <w:p w14:paraId="32087490" w14:textId="77777777" w:rsidR="00EF1383" w:rsidRDefault="00000000">
            <w:r>
              <w:rPr>
                <w:rFonts w:ascii="Arial" w:eastAsia="Arial" w:hAnsi="Arial" w:cs="Arial"/>
                <w:color w:val="1A1A1A"/>
              </w:rPr>
              <w:t>Operational</w:t>
            </w:r>
          </w:p>
        </w:tc>
        <w:tc>
          <w:tcPr>
            <w:tcW w:w="2268" w:type="dxa"/>
            <w:shd w:val="clear" w:color="auto" w:fill="F5F5F5"/>
          </w:tcPr>
          <w:p w14:paraId="096C953A" w14:textId="77777777" w:rsidR="00EF1383" w:rsidRDefault="00000000">
            <w:r>
              <w:rPr>
                <w:rFonts w:ascii="Arial" w:eastAsia="Arial" w:hAnsi="Arial" w:cs="Arial"/>
                <w:color w:val="1A1A1A"/>
              </w:rPr>
              <w:t>Sales AI</w:t>
            </w:r>
          </w:p>
        </w:tc>
      </w:tr>
    </w:tbl>
    <w:p w14:paraId="5B5A0E03" w14:textId="77777777" w:rsidR="00EF1383" w:rsidRDefault="00EF1383">
      <w:pPr>
        <w:spacing w:before="80" w:after="160"/>
      </w:pPr>
    </w:p>
    <w:p w14:paraId="28D866AD" w14:textId="77777777" w:rsidR="00EF1383" w:rsidRDefault="00000000">
      <w:pPr>
        <w:spacing w:after="120" w:line="360" w:lineRule="auto"/>
      </w:pPr>
      <w:r>
        <w:rPr>
          <w:rFonts w:ascii="Arial" w:eastAsia="Arial" w:hAnsi="Arial" w:cs="Arial"/>
          <w:color w:val="1A1A1A"/>
          <w:sz w:val="24"/>
        </w:rPr>
        <w:t>Bây giờ, chúng ta sẽ đi sâu vào 2 SOP quan trọng nhất.</w:t>
      </w:r>
    </w:p>
    <w:p w14:paraId="10E7CFAB" w14:textId="77777777" w:rsidR="00EF1383" w:rsidRDefault="00000000">
      <w:pPr>
        <w:spacing w:before="120" w:after="120"/>
        <w:jc w:val="center"/>
      </w:pPr>
      <w:r>
        <w:rPr>
          <w:rFonts w:ascii="Arial" w:eastAsia="Arial" w:hAnsi="Arial" w:cs="Arial"/>
          <w:color w:val="D4AF37"/>
          <w:sz w:val="16"/>
        </w:rPr>
        <w:t>━━━━━━━━━━━━━━━━━━━━━━━━━━━━━━━━━━━━━━━━</w:t>
      </w:r>
    </w:p>
    <w:p w14:paraId="28169E47" w14:textId="77777777" w:rsidR="00EF1383" w:rsidRDefault="00000000">
      <w:pPr>
        <w:spacing w:before="200" w:after="80"/>
      </w:pPr>
      <w:r>
        <w:rPr>
          <w:rFonts w:ascii="Arial" w:eastAsia="Arial" w:hAnsi="Arial" w:cs="Arial"/>
          <w:b/>
          <w:color w:val="1B2A4A"/>
          <w:sz w:val="28"/>
        </w:rPr>
        <w:t>Deep Dive: SOP-GROW-001 "Tạo nội dung marketing"</w:t>
      </w:r>
    </w:p>
    <w:p w14:paraId="06C2C464" w14:textId="77777777" w:rsidR="00EF1383" w:rsidRDefault="00000000">
      <w:pPr>
        <w:spacing w:after="120" w:line="360" w:lineRule="auto"/>
      </w:pPr>
      <w:r>
        <w:rPr>
          <w:rFonts w:ascii="Arial" w:eastAsia="Arial" w:hAnsi="Arial" w:cs="Arial"/>
          <w:color w:val="1A1A1A"/>
          <w:sz w:val="24"/>
        </w:rPr>
        <w:t>SOP này chạy nhiều nhất — 20+ lần mỗi tháng. File thực tế nằm tại:</w:t>
      </w:r>
    </w:p>
    <w:p w14:paraId="78F4E573" w14:textId="77777777" w:rsidR="00EF1383" w:rsidRDefault="00000000">
      <w:pPr>
        <w:spacing w:after="120" w:line="360" w:lineRule="auto"/>
      </w:pPr>
      <w:r>
        <w:rPr>
          <w:rFonts w:ascii="Arial" w:eastAsia="Arial" w:hAnsi="Arial" w:cs="Arial"/>
          <w:color w:val="1A1A1A"/>
          <w:sz w:val="24"/>
        </w:rPr>
        <w:t>`opc-ains/01-growth/marketing/create-content/template/sop_create-content_v1.0.md`</w:t>
      </w:r>
    </w:p>
    <w:p w14:paraId="661364A9" w14:textId="77777777" w:rsidR="00EF1383" w:rsidRDefault="00000000">
      <w:pPr>
        <w:spacing w:after="120" w:line="360" w:lineRule="auto"/>
      </w:pPr>
      <w:r>
        <w:rPr>
          <w:rFonts w:ascii="Arial" w:eastAsia="Arial" w:hAnsi="Arial" w:cs="Arial"/>
          <w:b/>
          <w:color w:val="1A1A1A"/>
          <w:sz w:val="24"/>
        </w:rPr>
        <w:t>Cấu trúc SOP gồm 10 sections:</w:t>
      </w:r>
    </w:p>
    <w:p w14:paraId="11099937" w14:textId="77777777" w:rsidR="00EF1383" w:rsidRDefault="00000000">
      <w:pPr>
        <w:pStyle w:val="ListNumber"/>
        <w:spacing w:before="40" w:after="80" w:line="360" w:lineRule="auto"/>
      </w:pPr>
      <w:r>
        <w:rPr>
          <w:rFonts w:ascii="Arial" w:eastAsia="Arial" w:hAnsi="Arial" w:cs="Arial"/>
          <w:color w:val="1A1A1A"/>
          <w:sz w:val="24"/>
        </w:rPr>
        <w:t>Mục đích — Tại sao SOP này tồn tại</w:t>
      </w:r>
    </w:p>
    <w:p w14:paraId="38478316" w14:textId="77777777" w:rsidR="00EF1383" w:rsidRDefault="00000000">
      <w:pPr>
        <w:pStyle w:val="ListNumber"/>
        <w:spacing w:before="40" w:after="80" w:line="360" w:lineRule="auto"/>
      </w:pPr>
      <w:r>
        <w:rPr>
          <w:rFonts w:ascii="Arial" w:eastAsia="Arial" w:hAnsi="Arial" w:cs="Arial"/>
          <w:color w:val="1A1A1A"/>
          <w:sz w:val="24"/>
        </w:rPr>
        <w:t>Phạm vi — In-scope và Out-of-scope</w:t>
      </w:r>
    </w:p>
    <w:p w14:paraId="2A7CADFF" w14:textId="77777777" w:rsidR="00EF1383" w:rsidRDefault="00000000">
      <w:pPr>
        <w:pStyle w:val="ListNumber"/>
        <w:spacing w:before="40" w:after="80" w:line="360" w:lineRule="auto"/>
      </w:pPr>
      <w:r>
        <w:rPr>
          <w:rFonts w:ascii="Arial" w:eastAsia="Arial" w:hAnsi="Arial" w:cs="Arial"/>
          <w:color w:val="1A1A1A"/>
          <w:sz w:val="24"/>
        </w:rPr>
        <w:t>Vai trò (RACI) — Ai làm gì</w:t>
      </w:r>
    </w:p>
    <w:p w14:paraId="0C2BE2A9" w14:textId="77777777" w:rsidR="00EF1383" w:rsidRDefault="00000000">
      <w:pPr>
        <w:pStyle w:val="ListNumber"/>
        <w:spacing w:before="40" w:after="80" w:line="360" w:lineRule="auto"/>
      </w:pPr>
      <w:r>
        <w:rPr>
          <w:rFonts w:ascii="Arial" w:eastAsia="Arial" w:hAnsi="Arial" w:cs="Arial"/>
          <w:color w:val="1A1A1A"/>
          <w:sz w:val="24"/>
        </w:rPr>
        <w:t>IPO Analysis — Input, Process, Output</w:t>
      </w:r>
    </w:p>
    <w:p w14:paraId="0AA32AC4" w14:textId="77777777" w:rsidR="00EF1383" w:rsidRDefault="00000000">
      <w:pPr>
        <w:pStyle w:val="ListNumber"/>
        <w:spacing w:before="40" w:after="80" w:line="360" w:lineRule="auto"/>
      </w:pPr>
      <w:r>
        <w:rPr>
          <w:rFonts w:ascii="Arial" w:eastAsia="Arial" w:hAnsi="Arial" w:cs="Arial"/>
          <w:color w:val="1A1A1A"/>
          <w:sz w:val="24"/>
        </w:rPr>
        <w:t>Quy trình chi tiết (Step by Step) — State machine</w:t>
      </w:r>
    </w:p>
    <w:p w14:paraId="30AC4B9D" w14:textId="77777777" w:rsidR="00EF1383" w:rsidRDefault="00000000">
      <w:pPr>
        <w:pStyle w:val="ListNumber"/>
        <w:spacing w:before="40" w:after="80" w:line="360" w:lineRule="auto"/>
      </w:pPr>
      <w:r>
        <w:rPr>
          <w:rFonts w:ascii="Arial" w:eastAsia="Arial" w:hAnsi="Arial" w:cs="Arial"/>
          <w:color w:val="1A1A1A"/>
          <w:sz w:val="24"/>
        </w:rPr>
        <w:t>Template &amp; Checklist</w:t>
      </w:r>
    </w:p>
    <w:p w14:paraId="5CDD9888" w14:textId="77777777" w:rsidR="00EF1383" w:rsidRDefault="00000000">
      <w:pPr>
        <w:pStyle w:val="ListNumber"/>
        <w:spacing w:before="40" w:after="80" w:line="360" w:lineRule="auto"/>
      </w:pPr>
      <w:r>
        <w:rPr>
          <w:rFonts w:ascii="Arial" w:eastAsia="Arial" w:hAnsi="Arial" w:cs="Arial"/>
          <w:color w:val="1A1A1A"/>
          <w:sz w:val="24"/>
        </w:rPr>
        <w:t>KPIs &amp; Metrics</w:t>
      </w:r>
    </w:p>
    <w:p w14:paraId="3C3172B9" w14:textId="77777777" w:rsidR="00EF1383" w:rsidRDefault="00000000">
      <w:pPr>
        <w:pStyle w:val="ListNumber"/>
        <w:spacing w:before="40" w:after="80" w:line="360" w:lineRule="auto"/>
      </w:pPr>
      <w:r>
        <w:rPr>
          <w:rFonts w:ascii="Arial" w:eastAsia="Arial" w:hAnsi="Arial" w:cs="Arial"/>
          <w:color w:val="1A1A1A"/>
          <w:sz w:val="24"/>
        </w:rPr>
        <w:t>AI Integration Points</w:t>
      </w:r>
    </w:p>
    <w:p w14:paraId="500AEA77" w14:textId="77777777" w:rsidR="00EF1383" w:rsidRDefault="00000000">
      <w:pPr>
        <w:pStyle w:val="ListNumber"/>
        <w:spacing w:before="40" w:after="80" w:line="360" w:lineRule="auto"/>
      </w:pPr>
      <w:r>
        <w:rPr>
          <w:rFonts w:ascii="Arial" w:eastAsia="Arial" w:hAnsi="Arial" w:cs="Arial"/>
          <w:color w:val="1A1A1A"/>
          <w:sz w:val="24"/>
        </w:rPr>
        <w:t>Upstream/Downstream SOPs</w:t>
      </w:r>
    </w:p>
    <w:p w14:paraId="4DD1A71A" w14:textId="77777777" w:rsidR="00EF1383" w:rsidRDefault="00000000">
      <w:pPr>
        <w:pStyle w:val="ListNumber"/>
        <w:spacing w:before="40" w:after="80" w:line="360" w:lineRule="auto"/>
      </w:pPr>
      <w:r>
        <w:rPr>
          <w:rFonts w:ascii="Arial" w:eastAsia="Arial" w:hAnsi="Arial" w:cs="Arial"/>
          <w:color w:val="1A1A1A"/>
          <w:sz w:val="24"/>
        </w:rPr>
        <w:t>Version History</w:t>
      </w:r>
    </w:p>
    <w:p w14:paraId="7F048268" w14:textId="77777777" w:rsidR="00EF1383" w:rsidRDefault="00000000">
      <w:pPr>
        <w:spacing w:before="160" w:after="80" w:line="360" w:lineRule="auto"/>
      </w:pPr>
      <w:r>
        <w:rPr>
          <w:rFonts w:ascii="Arial" w:eastAsia="Arial" w:hAnsi="Arial" w:cs="Arial"/>
          <w:b/>
          <w:color w:val="1A1A1A"/>
          <w:sz w:val="24"/>
        </w:rPr>
        <w:t>State Machine Flow:</w:t>
      </w:r>
    </w:p>
    <w:p w14:paraId="6B0BDA8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[INPUT] → [PROCESSING/ai-draft] → [PROCESSING/human-review] → [OUTPUT] → [ARCHIVE]</w:t>
      </w:r>
    </w:p>
    <w:p w14:paraId="40CC15FC" w14:textId="77777777" w:rsidR="00EF1383" w:rsidRDefault="00000000">
      <w:pPr>
        <w:spacing w:after="120" w:line="360" w:lineRule="auto"/>
      </w:pPr>
      <w:r>
        <w:rPr>
          <w:rFonts w:ascii="Arial" w:eastAsia="Arial" w:hAnsi="Arial" w:cs="Arial"/>
          <w:color w:val="1A1A1A"/>
          <w:sz w:val="24"/>
        </w:rPr>
        <w:lastRenderedPageBreak/>
        <w:t>Mỗi state có folder tương ứng trong cấu trúc thư mục. Marketing AI tạo draft, đẩy sang `processing/human-review/`. Founder review trong vòng 24h (SLA). Nếu approve thì chuyển sang `output/` để publish.</w:t>
      </w:r>
    </w:p>
    <w:p w14:paraId="70743864" w14:textId="77777777" w:rsidR="00EF1383" w:rsidRDefault="00000000">
      <w:pPr>
        <w:spacing w:after="120" w:line="360" w:lineRule="auto"/>
      </w:pPr>
      <w:r>
        <w:rPr>
          <w:rFonts w:ascii="Arial" w:eastAsia="Arial" w:hAnsi="Arial" w:cs="Arial"/>
          <w:b/>
          <w:color w:val="1A1A1A"/>
          <w:sz w:val="24"/>
        </w:rPr>
        <w:t>IPO cụ thể:</w:t>
      </w:r>
    </w:p>
    <w:p w14:paraId="35A437FC" w14:textId="77777777" w:rsidR="00EF1383" w:rsidRDefault="00000000">
      <w:pPr>
        <w:pStyle w:val="ListBullet"/>
        <w:spacing w:before="40" w:after="80" w:line="360" w:lineRule="auto"/>
      </w:pPr>
      <w:r>
        <w:rPr>
          <w:rFonts w:ascii="Arial" w:eastAsia="Arial" w:hAnsi="Arial" w:cs="Arial"/>
          <w:b/>
          <w:color w:val="1A1A1A"/>
          <w:sz w:val="24"/>
        </w:rPr>
        <w:t>Input:</w:t>
      </w:r>
      <w:r>
        <w:rPr>
          <w:rFonts w:ascii="Arial" w:eastAsia="Arial" w:hAnsi="Arial" w:cs="Arial"/>
          <w:color w:val="1A1A1A"/>
          <w:sz w:val="24"/>
        </w:rPr>
        <w:t xml:space="preserve"> Content calendar, keyword research report (từ SEO AI), Brand Policy (SOP-GROW-007), performance data tháng trước</w:t>
      </w:r>
    </w:p>
    <w:p w14:paraId="78048859" w14:textId="77777777" w:rsidR="00EF1383" w:rsidRDefault="00000000">
      <w:pPr>
        <w:pStyle w:val="ListBullet"/>
        <w:spacing w:before="40" w:after="80" w:line="360" w:lineRule="auto"/>
      </w:pPr>
      <w:r>
        <w:rPr>
          <w:rFonts w:ascii="Arial" w:eastAsia="Arial" w:hAnsi="Arial" w:cs="Arial"/>
          <w:b/>
          <w:color w:val="1A1A1A"/>
          <w:sz w:val="24"/>
        </w:rPr>
        <w:t>Process:</w:t>
      </w:r>
      <w:r>
        <w:rPr>
          <w:rFonts w:ascii="Arial" w:eastAsia="Arial" w:hAnsi="Arial" w:cs="Arial"/>
          <w:color w:val="1A1A1A"/>
          <w:sz w:val="24"/>
        </w:rPr>
        <w:t xml:space="preserve"> 6 bước — Content planning → Draft → Human review → Revision (nếu cần) → Final output → Archive</w:t>
      </w:r>
    </w:p>
    <w:p w14:paraId="60EFBB50" w14:textId="77777777" w:rsidR="00EF1383" w:rsidRDefault="00000000">
      <w:pPr>
        <w:pStyle w:val="ListBullet"/>
        <w:spacing w:before="40" w:after="80" w:line="360" w:lineRule="auto"/>
      </w:pPr>
      <w:r>
        <w:rPr>
          <w:rFonts w:ascii="Arial" w:eastAsia="Arial" w:hAnsi="Arial" w:cs="Arial"/>
          <w:b/>
          <w:color w:val="1A1A1A"/>
          <w:sz w:val="24"/>
        </w:rPr>
        <w:t>Output:</w:t>
      </w:r>
      <w:r>
        <w:rPr>
          <w:rFonts w:ascii="Arial" w:eastAsia="Arial" w:hAnsi="Arial" w:cs="Arial"/>
          <w:color w:val="1A1A1A"/>
          <w:sz w:val="24"/>
        </w:rPr>
        <w:t xml:space="preserve"> Blog posts published, social media posts scheduled, email content ready, content calendar updated</w:t>
      </w:r>
    </w:p>
    <w:p w14:paraId="67F1C500" w14:textId="77777777" w:rsidR="00EF1383" w:rsidRDefault="00000000">
      <w:pPr>
        <w:spacing w:after="120" w:line="360" w:lineRule="auto"/>
      </w:pPr>
      <w:r>
        <w:rPr>
          <w:rFonts w:ascii="Arial" w:eastAsia="Arial" w:hAnsi="Arial" w:cs="Arial"/>
          <w:b/>
          <w:color w:val="1A1A1A"/>
          <w:sz w:val="24"/>
        </w:rPr>
        <w:t>Điểm chính:</w:t>
      </w:r>
      <w:r>
        <w:rPr>
          <w:rFonts w:ascii="Arial" w:eastAsia="Arial" w:hAnsi="Arial" w:cs="Arial"/>
          <w:color w:val="1A1A1A"/>
          <w:sz w:val="24"/>
        </w:rPr>
        <w:t xml:space="preserve"> Founder chỉ tham gia ở bước 3 (Human Review). Mất khoảng 15 phút mỗi bài. Marketing AI làm toàn bộ phần nặng — research, draft, formatting. Vì thế OPC produce 20+ content pieces/tháng với chỉ 1 người review.</w:t>
      </w:r>
    </w:p>
    <w:p w14:paraId="411F8224" w14:textId="77777777" w:rsidR="00EF1383" w:rsidRDefault="00000000">
      <w:pPr>
        <w:spacing w:after="120" w:line="360" w:lineRule="auto"/>
      </w:pPr>
      <w:r>
        <w:rPr>
          <w:rFonts w:ascii="Arial" w:eastAsia="Arial" w:hAnsi="Arial" w:cs="Arial"/>
          <w:b/>
          <w:color w:val="1A1A1A"/>
          <w:sz w:val="24"/>
        </w:rPr>
        <w:t>Ví dụ output thực tế</w:t>
      </w:r>
      <w:r>
        <w:rPr>
          <w:rFonts w:ascii="Arial" w:eastAsia="Arial" w:hAnsi="Arial" w:cs="Arial"/>
          <w:color w:val="1A1A1A"/>
          <w:sz w:val="24"/>
        </w:rPr>
        <w:t xml:space="preserve"> — bài blog do Marketing AI tạo:</w:t>
      </w:r>
    </w:p>
    <w:p w14:paraId="70D0838E" w14:textId="77777777" w:rsidR="00EF1383" w:rsidRDefault="00000000">
      <w:pPr>
        <w:spacing w:after="120" w:line="360" w:lineRule="auto"/>
      </w:pPr>
      <w:r>
        <w:rPr>
          <w:rFonts w:ascii="Arial" w:eastAsia="Arial" w:hAnsi="Arial" w:cs="Arial"/>
          <w:color w:val="1A1A1A"/>
          <w:sz w:val="24"/>
        </w:rPr>
        <w:t>`opc-ains/01-growth/marketing/create-content/output/blog_post_ai-chuyen-doi-so-sme_2026-05-05.md`</w:t>
      </w:r>
    </w:p>
    <w:p w14:paraId="0A53CEAF" w14:textId="77777777" w:rsidR="00EF1383" w:rsidRDefault="00000000">
      <w:pPr>
        <w:spacing w:after="120" w:line="360" w:lineRule="auto"/>
      </w:pPr>
      <w:r>
        <w:rPr>
          <w:rFonts w:ascii="Arial" w:eastAsia="Arial" w:hAnsi="Arial" w:cs="Arial"/>
          <w:color w:val="1A1A1A"/>
          <w:sz w:val="24"/>
        </w:rPr>
        <w:t>Trích đoạn từ bài viết thực tế:</w:t>
      </w:r>
    </w:p>
    <w:p w14:paraId="4C2CB8DC"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 Bạn có biết: 67% SME Việt Nam vẫn quản lý vận hành bằng Excel và giấy tờ?</w:t>
      </w:r>
    </w:p>
    <w:p w14:paraId="6ABCACFB"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p>
    <w:p w14:paraId="634509F3"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Trong khi các tập đoàn lớn đang đổ hàng triệu đô vào AI, phần lớn doanh nghiệp vừa và nhỏ (SME) ở Việt Nam vẫn đang chật vật với những quy trình thủ công cơ bản. Không phải vì không muốn thay đổi. Song họ không biết bắt đầu từ đâu, và sợ chi phí quá lớn.</w:t>
      </w:r>
    </w:p>
    <w:p w14:paraId="6A9B9747"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p>
    <w:p w14:paraId="6E075D20"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Bài viết này sẽ giúp bạn hiểu rõ: AI không phải là đặc quyền của doanh nghiệp lớn. Với cách tiếp cận đúng, SME hoàn toàn có thể bắt đầu hành trình chuyển đổi số bằng AI với ngân sách hợp lý.</w:t>
      </w:r>
    </w:p>
    <w:p w14:paraId="2B8C88C4" w14:textId="77777777" w:rsidR="00EF1383" w:rsidRDefault="00000000">
      <w:pPr>
        <w:spacing w:after="120" w:line="360" w:lineRule="auto"/>
      </w:pPr>
      <w:r>
        <w:rPr>
          <w:rFonts w:ascii="Arial" w:eastAsia="Arial" w:hAnsi="Arial" w:cs="Arial"/>
          <w:color w:val="1A1A1A"/>
          <w:sz w:val="24"/>
        </w:rPr>
        <w:lastRenderedPageBreak/>
        <w:t>Bài viết dài khoảng 1,800 từ, bao gồm data table so sánh chi phí giải pháp truyền thống vs AI-first, case study cụ thể, và CTA rõ ràng. Đây là standard output quality mà Marketing AI produce mỗi tuần.</w:t>
      </w:r>
    </w:p>
    <w:p w14:paraId="49678F82" w14:textId="77777777" w:rsidR="00EF1383" w:rsidRDefault="00000000">
      <w:pPr>
        <w:spacing w:before="120" w:after="120"/>
        <w:jc w:val="center"/>
      </w:pPr>
      <w:r>
        <w:rPr>
          <w:rFonts w:ascii="Arial" w:eastAsia="Arial" w:hAnsi="Arial" w:cs="Arial"/>
          <w:color w:val="D4AF37"/>
          <w:sz w:val="16"/>
        </w:rPr>
        <w:t>━━━━━━━━━━━━━━━━━━━━━━━━━━━━━━━━━━━━━━━━</w:t>
      </w:r>
    </w:p>
    <w:p w14:paraId="24F952EF" w14:textId="77777777" w:rsidR="00EF1383" w:rsidRDefault="00000000">
      <w:pPr>
        <w:spacing w:before="240" w:after="120"/>
      </w:pPr>
      <w:r>
        <w:rPr>
          <w:rFonts w:ascii="Arial" w:eastAsia="Arial" w:hAnsi="Arial" w:cs="Arial"/>
          <w:b/>
          <w:color w:val="1A1A1A"/>
          <w:sz w:val="32"/>
        </w:rPr>
        <w:t>Full Walk-through: SOP-GROW-001 "Tạo nội dung marketing"</w:t>
      </w:r>
    </w:p>
    <w:p w14:paraId="0BEF5319" w14:textId="77777777" w:rsidR="00EF1383" w:rsidRDefault="00000000">
      <w:pPr>
        <w:spacing w:after="120" w:line="360" w:lineRule="auto"/>
      </w:pPr>
      <w:r>
        <w:rPr>
          <w:rFonts w:ascii="Arial" w:eastAsia="Arial" w:hAnsi="Arial" w:cs="Arial"/>
          <w:color w:val="1A1A1A"/>
          <w:sz w:val="24"/>
        </w:rPr>
        <w:t xml:space="preserve">Phần trên đã giải thích cấu trúc SOP. Nhưng cấu trúc alone không đủ — bạn cần thấy </w:t>
      </w:r>
      <w:r>
        <w:rPr>
          <w:rFonts w:ascii="Arial" w:eastAsia="Arial" w:hAnsi="Arial" w:cs="Arial"/>
          <w:b/>
          <w:color w:val="1A1A1A"/>
          <w:sz w:val="24"/>
        </w:rPr>
        <w:t>toàn bộ flow chạy như thế nào</w:t>
      </w:r>
      <w:r>
        <w:rPr>
          <w:rFonts w:ascii="Arial" w:eastAsia="Arial" w:hAnsi="Arial" w:cs="Arial"/>
          <w:color w:val="1A1A1A"/>
          <w:sz w:val="24"/>
        </w:rPr>
        <w:t>, từ lúc nhận brief đến lúc content live trên website. Dưới đây là walk-through từng bước, dùng dữ liệu thật.</w:t>
      </w:r>
    </w:p>
    <w:p w14:paraId="7753A95D" w14:textId="77777777" w:rsidR="00EF1383" w:rsidRDefault="00000000">
      <w:pPr>
        <w:spacing w:after="120" w:line="360" w:lineRule="auto"/>
      </w:pPr>
      <w:r>
        <w:rPr>
          <w:rFonts w:ascii="Arial" w:eastAsia="Arial" w:hAnsi="Arial" w:cs="Arial"/>
          <w:b/>
          <w:color w:val="1A1A1A"/>
          <w:sz w:val="24"/>
        </w:rPr>
        <w:t>STEP 1: INPUT — Content Brief arrives</w:t>
      </w:r>
    </w:p>
    <w:p w14:paraId="5F955955" w14:textId="77777777" w:rsidR="00EF1383" w:rsidRDefault="00000000">
      <w:pPr>
        <w:spacing w:after="120" w:line="360" w:lineRule="auto"/>
      </w:pPr>
      <w:r>
        <w:rPr>
          <w:rFonts w:ascii="Arial" w:eastAsia="Arial" w:hAnsi="Arial" w:cs="Arial"/>
          <w:color w:val="1A1A1A"/>
          <w:sz w:val="24"/>
        </w:rPr>
        <w:t>File: `01-growth/marketing/create-content/input/content-brief_2026-05-06.md`</w:t>
      </w:r>
    </w:p>
    <w:p w14:paraId="7F90F827" w14:textId="77777777" w:rsidR="00EF1383" w:rsidRDefault="00000000">
      <w:pPr>
        <w:spacing w:after="120" w:line="360" w:lineRule="auto"/>
      </w:pPr>
      <w:r>
        <w:rPr>
          <w:rFonts w:ascii="Arial" w:eastAsia="Arial" w:hAnsi="Arial" w:cs="Arial"/>
          <w:color w:val="1A1A1A"/>
          <w:sz w:val="24"/>
        </w:rPr>
        <w:t>Nội dung content brief:</w:t>
      </w:r>
    </w:p>
    <w:p w14:paraId="778CEE0B" w14:textId="77777777" w:rsidR="00EF1383" w:rsidRDefault="00000000">
      <w:pPr>
        <w:pStyle w:val="ListBullet"/>
        <w:spacing w:before="40" w:after="80" w:line="360" w:lineRule="auto"/>
      </w:pPr>
      <w:r>
        <w:rPr>
          <w:rFonts w:ascii="Arial" w:eastAsia="Arial" w:hAnsi="Arial" w:cs="Arial"/>
          <w:color w:val="1A1A1A"/>
          <w:sz w:val="24"/>
        </w:rPr>
        <w:t>Topic: "5 sai lầm khi chuyển đổi số cho SMEs"</w:t>
      </w:r>
    </w:p>
    <w:p w14:paraId="74952231" w14:textId="77777777" w:rsidR="00EF1383" w:rsidRDefault="00000000">
      <w:pPr>
        <w:pStyle w:val="ListBullet"/>
        <w:spacing w:before="40" w:after="80" w:line="360" w:lineRule="auto"/>
      </w:pPr>
      <w:r>
        <w:rPr>
          <w:rFonts w:ascii="Arial" w:eastAsia="Arial" w:hAnsi="Arial" w:cs="Arial"/>
          <w:color w:val="1A1A1A"/>
          <w:sz w:val="24"/>
        </w:rPr>
        <w:t>Keywords: chuyển đổi số SME, AI cho doanh nghiệp nhỏ</w:t>
      </w:r>
    </w:p>
    <w:p w14:paraId="184D97EE" w14:textId="77777777" w:rsidR="00EF1383" w:rsidRDefault="00000000">
      <w:pPr>
        <w:pStyle w:val="ListBullet"/>
        <w:spacing w:before="40" w:after="80" w:line="360" w:lineRule="auto"/>
      </w:pPr>
      <w:r>
        <w:rPr>
          <w:rFonts w:ascii="Arial" w:eastAsia="Arial" w:hAnsi="Arial" w:cs="Arial"/>
          <w:color w:val="1A1A1A"/>
          <w:sz w:val="24"/>
        </w:rPr>
        <w:t>Target: CEO/founder doanh nghiệp 10-50 người</w:t>
      </w:r>
    </w:p>
    <w:p w14:paraId="73CA4F1D" w14:textId="77777777" w:rsidR="00EF1383" w:rsidRDefault="00000000">
      <w:pPr>
        <w:pStyle w:val="ListBullet"/>
        <w:spacing w:before="40" w:after="80" w:line="360" w:lineRule="auto"/>
      </w:pPr>
      <w:r>
        <w:rPr>
          <w:rFonts w:ascii="Arial" w:eastAsia="Arial" w:hAnsi="Arial" w:cs="Arial"/>
          <w:color w:val="1A1A1A"/>
          <w:sz w:val="24"/>
        </w:rPr>
        <w:t>Tone: Chuyên nghiệp nhưng gần gũi, như tư vấn 1-1</w:t>
      </w:r>
    </w:p>
    <w:p w14:paraId="3349FA94" w14:textId="77777777" w:rsidR="00EF1383" w:rsidRDefault="00000000">
      <w:pPr>
        <w:pStyle w:val="ListBullet"/>
        <w:spacing w:before="40" w:after="80" w:line="360" w:lineRule="auto"/>
      </w:pPr>
      <w:r>
        <w:rPr>
          <w:rFonts w:ascii="Arial" w:eastAsia="Arial" w:hAnsi="Arial" w:cs="Arial"/>
          <w:color w:val="1A1A1A"/>
          <w:sz w:val="24"/>
        </w:rPr>
        <w:t>Length: 1,500-2,000 từ</w:t>
      </w:r>
    </w:p>
    <w:p w14:paraId="381EE0F3" w14:textId="77777777" w:rsidR="00EF1383" w:rsidRDefault="00000000">
      <w:pPr>
        <w:pStyle w:val="ListBullet"/>
        <w:spacing w:before="40" w:after="80" w:line="360" w:lineRule="auto"/>
      </w:pPr>
      <w:r>
        <w:rPr>
          <w:rFonts w:ascii="Arial" w:eastAsia="Arial" w:hAnsi="Arial" w:cs="Arial"/>
          <w:color w:val="1A1A1A"/>
          <w:sz w:val="24"/>
        </w:rPr>
        <w:t>CTA: Download checklist miễn phí</w:t>
      </w:r>
    </w:p>
    <w:p w14:paraId="13A8944F" w14:textId="77777777" w:rsidR="00EF1383" w:rsidRDefault="00000000">
      <w:pPr>
        <w:pStyle w:val="ListBullet"/>
        <w:spacing w:before="40" w:after="80" w:line="360" w:lineRule="auto"/>
      </w:pPr>
      <w:r>
        <w:rPr>
          <w:rFonts w:ascii="Arial" w:eastAsia="Arial" w:hAnsi="Arial" w:cs="Arial"/>
          <w:color w:val="1A1A1A"/>
          <w:sz w:val="24"/>
        </w:rPr>
        <w:t>Deadline: 2 ngày</w:t>
      </w:r>
    </w:p>
    <w:p w14:paraId="454E5FDC" w14:textId="77777777" w:rsidR="00EF1383" w:rsidRDefault="00000000">
      <w:pPr>
        <w:spacing w:after="120" w:line="360" w:lineRule="auto"/>
      </w:pPr>
      <w:r>
        <w:rPr>
          <w:rFonts w:ascii="Arial" w:eastAsia="Arial" w:hAnsi="Arial" w:cs="Arial"/>
          <w:color w:val="1A1A1A"/>
          <w:sz w:val="24"/>
        </w:rPr>
        <w:t>AI Worker nhận brief → Move sang processing/</w:t>
      </w:r>
    </w:p>
    <w:p w14:paraId="6AC0477F" w14:textId="77777777" w:rsidR="00EF1383" w:rsidRDefault="00000000">
      <w:pPr>
        <w:spacing w:before="120" w:after="120"/>
        <w:jc w:val="center"/>
      </w:pPr>
      <w:r>
        <w:rPr>
          <w:rFonts w:ascii="Arial" w:eastAsia="Arial" w:hAnsi="Arial" w:cs="Arial"/>
          <w:color w:val="D4AF37"/>
          <w:sz w:val="16"/>
        </w:rPr>
        <w:t>━━━━━━━━━━━━━━━━━━━━━━━━━━━━━━━━━━━━━━━━</w:t>
      </w:r>
    </w:p>
    <w:p w14:paraId="6D83C566" w14:textId="77777777" w:rsidR="00EF1383" w:rsidRDefault="00000000">
      <w:pPr>
        <w:spacing w:after="120" w:line="360" w:lineRule="auto"/>
      </w:pPr>
      <w:r>
        <w:rPr>
          <w:rFonts w:ascii="Arial" w:eastAsia="Arial" w:hAnsi="Arial" w:cs="Arial"/>
          <w:b/>
          <w:color w:val="1A1A1A"/>
          <w:sz w:val="24"/>
        </w:rPr>
        <w:t>STEP 2: PROCESSING/ai-draft — Marketing AI viết bài</w:t>
      </w:r>
    </w:p>
    <w:p w14:paraId="7338DA54" w14:textId="77777777" w:rsidR="00EF1383" w:rsidRDefault="00000000">
      <w:pPr>
        <w:spacing w:after="120" w:line="360" w:lineRule="auto"/>
      </w:pPr>
      <w:r>
        <w:rPr>
          <w:rFonts w:ascii="Arial" w:eastAsia="Arial" w:hAnsi="Arial" w:cs="Arial"/>
          <w:color w:val="1A1A1A"/>
          <w:sz w:val="24"/>
        </w:rPr>
        <w:t>Marketing AI (Claude) nhận brief + brand voice guide từ `knowledge/03-ai-ready/brand-voice-guide.md` + SOP template.</w:t>
      </w:r>
    </w:p>
    <w:p w14:paraId="671CC784" w14:textId="77777777" w:rsidR="00EF1383" w:rsidRDefault="00000000">
      <w:pPr>
        <w:spacing w:after="120" w:line="360" w:lineRule="auto"/>
      </w:pPr>
      <w:r>
        <w:rPr>
          <w:rFonts w:ascii="Arial" w:eastAsia="Arial" w:hAnsi="Arial" w:cs="Arial"/>
          <w:color w:val="1A1A1A"/>
          <w:sz w:val="24"/>
        </w:rPr>
        <w:t>AI tạo draft trong ~5 phút. Output:</w:t>
      </w:r>
    </w:p>
    <w:p w14:paraId="561F0EA9" w14:textId="77777777" w:rsidR="00EF1383" w:rsidRDefault="00000000">
      <w:pPr>
        <w:pStyle w:val="ListBullet"/>
        <w:spacing w:before="40" w:after="80" w:line="360" w:lineRule="auto"/>
      </w:pPr>
      <w:r>
        <w:rPr>
          <w:rFonts w:ascii="Arial" w:eastAsia="Arial" w:hAnsi="Arial" w:cs="Arial"/>
          <w:color w:val="1A1A1A"/>
          <w:sz w:val="24"/>
        </w:rPr>
        <w:t>Tiêu đề: 5 variants → chọn top 3</w:t>
      </w:r>
    </w:p>
    <w:p w14:paraId="00823EF8" w14:textId="77777777" w:rsidR="00EF1383" w:rsidRDefault="00000000">
      <w:pPr>
        <w:pStyle w:val="ListBullet"/>
        <w:spacing w:before="40" w:after="80" w:line="360" w:lineRule="auto"/>
      </w:pPr>
      <w:r>
        <w:rPr>
          <w:rFonts w:ascii="Arial" w:eastAsia="Arial" w:hAnsi="Arial" w:cs="Arial"/>
          <w:color w:val="1A1A1A"/>
          <w:sz w:val="24"/>
        </w:rPr>
        <w:t>Body: Full draft ~1,800 từ</w:t>
      </w:r>
    </w:p>
    <w:p w14:paraId="1FB64DD8" w14:textId="77777777" w:rsidR="00EF1383" w:rsidRDefault="00000000">
      <w:pPr>
        <w:pStyle w:val="ListBullet"/>
        <w:spacing w:before="40" w:after="80" w:line="360" w:lineRule="auto"/>
      </w:pPr>
      <w:r>
        <w:rPr>
          <w:rFonts w:ascii="Arial" w:eastAsia="Arial" w:hAnsi="Arial" w:cs="Arial"/>
          <w:color w:val="1A1A1A"/>
          <w:sz w:val="24"/>
        </w:rPr>
        <w:t>Meta description: SEO-optimized</w:t>
      </w:r>
    </w:p>
    <w:p w14:paraId="2FD50F38" w14:textId="77777777" w:rsidR="00EF1383" w:rsidRDefault="00000000">
      <w:pPr>
        <w:pStyle w:val="ListBullet"/>
        <w:spacing w:before="40" w:after="80" w:line="360" w:lineRule="auto"/>
      </w:pPr>
      <w:r>
        <w:rPr>
          <w:rFonts w:ascii="Arial" w:eastAsia="Arial" w:hAnsi="Arial" w:cs="Arial"/>
          <w:color w:val="1A1A1A"/>
          <w:sz w:val="24"/>
        </w:rPr>
        <w:t>Social snippets: 3 variants cho LinkedIn, Facebook, Email</w:t>
      </w:r>
    </w:p>
    <w:p w14:paraId="1BB59BB8" w14:textId="77777777" w:rsidR="00EF1383" w:rsidRDefault="00000000">
      <w:pPr>
        <w:spacing w:after="120" w:line="360" w:lineRule="auto"/>
      </w:pPr>
      <w:r>
        <w:rPr>
          <w:rFonts w:ascii="Arial" w:eastAsia="Arial" w:hAnsi="Arial" w:cs="Arial"/>
          <w:color w:val="1A1A1A"/>
          <w:sz w:val="24"/>
        </w:rPr>
        <w:t>File output: `processing/ai-draft/blog_draft_5-sai-lam-chuyen-doi-so_2026-05-06.md`</w:t>
      </w:r>
    </w:p>
    <w:p w14:paraId="21239ECD" w14:textId="77777777" w:rsidR="00EF1383" w:rsidRDefault="00000000">
      <w:pPr>
        <w:spacing w:before="120" w:after="120"/>
        <w:jc w:val="center"/>
      </w:pPr>
      <w:r>
        <w:rPr>
          <w:rFonts w:ascii="Arial" w:eastAsia="Arial" w:hAnsi="Arial" w:cs="Arial"/>
          <w:color w:val="D4AF37"/>
          <w:sz w:val="16"/>
        </w:rPr>
        <w:lastRenderedPageBreak/>
        <w:t>━━━━━━━━━━━━━━━━━━━━━━━━━━━━━━━━━━━━━━━━</w:t>
      </w:r>
    </w:p>
    <w:p w14:paraId="6E8FDC19" w14:textId="77777777" w:rsidR="00EF1383" w:rsidRDefault="00000000">
      <w:pPr>
        <w:spacing w:after="120" w:line="360" w:lineRule="auto"/>
      </w:pPr>
      <w:r>
        <w:rPr>
          <w:rFonts w:ascii="Arial" w:eastAsia="Arial" w:hAnsi="Arial" w:cs="Arial"/>
          <w:b/>
          <w:color w:val="1A1A1A"/>
          <w:sz w:val="24"/>
        </w:rPr>
        <w:t>STEP 3: PROCESSING/human-review — CEO review</w:t>
      </w:r>
    </w:p>
    <w:p w14:paraId="1FFBA76E" w14:textId="77777777" w:rsidR="00EF1383" w:rsidRDefault="00000000">
      <w:pPr>
        <w:spacing w:after="120" w:line="360" w:lineRule="auto"/>
      </w:pPr>
      <w:r>
        <w:rPr>
          <w:rFonts w:ascii="Arial" w:eastAsia="Arial" w:hAnsi="Arial" w:cs="Arial"/>
          <w:color w:val="1A1A1A"/>
          <w:sz w:val="24"/>
        </w:rPr>
        <w:t>CEO nhận notification. Mở file draft. Review checklist:</w:t>
      </w:r>
    </w:p>
    <w:p w14:paraId="1452D7E4" w14:textId="77777777" w:rsidR="00EF1383" w:rsidRDefault="00000000">
      <w:pPr>
        <w:pStyle w:val="ListBullet"/>
        <w:spacing w:before="40" w:after="80" w:line="360" w:lineRule="auto"/>
      </w:pPr>
      <w:r>
        <w:rPr>
          <w:rFonts w:ascii="Arial" w:eastAsia="Arial" w:hAnsi="Arial" w:cs="Arial"/>
          <w:color w:val="1A1A1A"/>
          <w:sz w:val="24"/>
        </w:rPr>
        <w:t>[x] Tiêu đề thu hút?</w:t>
      </w:r>
    </w:p>
    <w:p w14:paraId="493110C2" w14:textId="77777777" w:rsidR="00EF1383" w:rsidRDefault="00000000">
      <w:pPr>
        <w:pStyle w:val="ListBullet"/>
        <w:spacing w:before="40" w:after="80" w:line="360" w:lineRule="auto"/>
      </w:pPr>
      <w:r>
        <w:rPr>
          <w:rFonts w:ascii="Arial" w:eastAsia="Arial" w:hAnsi="Arial" w:cs="Arial"/>
          <w:color w:val="1A1A1A"/>
          <w:sz w:val="24"/>
        </w:rPr>
        <w:t>[x] Giọng văn đúng brand?</w:t>
      </w:r>
    </w:p>
    <w:p w14:paraId="7A5CAE87" w14:textId="77777777" w:rsidR="00EF1383" w:rsidRDefault="00000000">
      <w:pPr>
        <w:pStyle w:val="ListBullet"/>
        <w:spacing w:before="40" w:after="80" w:line="360" w:lineRule="auto"/>
      </w:pPr>
      <w:r>
        <w:rPr>
          <w:rFonts w:ascii="Arial" w:eastAsia="Arial" w:hAnsi="Arial" w:cs="Arial"/>
          <w:color w:val="1A1A1A"/>
          <w:sz w:val="24"/>
        </w:rPr>
        <w:t>[x] Data/claims chính xác?</w:t>
      </w:r>
    </w:p>
    <w:p w14:paraId="50A058E5" w14:textId="77777777" w:rsidR="00EF1383" w:rsidRDefault="00000000">
      <w:pPr>
        <w:pStyle w:val="ListBullet"/>
        <w:spacing w:before="40" w:after="80" w:line="360" w:lineRule="auto"/>
      </w:pPr>
      <w:r>
        <w:rPr>
          <w:rFonts w:ascii="Arial" w:eastAsia="Arial" w:hAnsi="Arial" w:cs="Arial"/>
          <w:color w:val="1A1A1A"/>
          <w:sz w:val="24"/>
        </w:rPr>
        <w:t>[ ] CTA rõ ràng? → Cần cụ thể hơn</w:t>
      </w:r>
    </w:p>
    <w:p w14:paraId="327F1997" w14:textId="77777777" w:rsidR="00EF1383" w:rsidRDefault="00000000">
      <w:pPr>
        <w:pStyle w:val="ListBullet"/>
        <w:spacing w:before="40" w:after="80" w:line="360" w:lineRule="auto"/>
      </w:pPr>
      <w:r>
        <w:rPr>
          <w:rFonts w:ascii="Arial" w:eastAsia="Arial" w:hAnsi="Arial" w:cs="Arial"/>
          <w:color w:val="1A1A1A"/>
          <w:sz w:val="24"/>
        </w:rPr>
        <w:t>[x] SEO keywords tự nhiên?</w:t>
      </w:r>
    </w:p>
    <w:p w14:paraId="51058BDF" w14:textId="77777777" w:rsidR="00EF1383" w:rsidRDefault="00000000">
      <w:pPr>
        <w:spacing w:after="120" w:line="360" w:lineRule="auto"/>
      </w:pPr>
      <w:r>
        <w:rPr>
          <w:rFonts w:ascii="Arial" w:eastAsia="Arial" w:hAnsi="Arial" w:cs="Arial"/>
          <w:color w:val="1A1A1A"/>
          <w:sz w:val="24"/>
        </w:rPr>
        <w:t>CEO comment: "CTA cần thêm incentive cụ thể — thay 'download checklist' bằng 'download checklist 15 mục cho SMEs'. Approved after fix."</w:t>
      </w:r>
    </w:p>
    <w:p w14:paraId="5CD3D7EE" w14:textId="77777777" w:rsidR="00EF1383" w:rsidRDefault="00000000">
      <w:pPr>
        <w:spacing w:after="120" w:line="360" w:lineRule="auto"/>
      </w:pPr>
      <w:r>
        <w:rPr>
          <w:rFonts w:ascii="Arial" w:eastAsia="Arial" w:hAnsi="Arial" w:cs="Arial"/>
          <w:color w:val="1A1A1A"/>
          <w:sz w:val="24"/>
        </w:rPr>
        <w:t>Marketing AI fix CTA trong 2 phút. Move sang output/.</w:t>
      </w:r>
    </w:p>
    <w:p w14:paraId="460FB135" w14:textId="77777777" w:rsidR="00EF1383" w:rsidRDefault="00000000">
      <w:pPr>
        <w:spacing w:before="120" w:after="120"/>
        <w:jc w:val="center"/>
      </w:pPr>
      <w:r>
        <w:rPr>
          <w:rFonts w:ascii="Arial" w:eastAsia="Arial" w:hAnsi="Arial" w:cs="Arial"/>
          <w:color w:val="D4AF37"/>
          <w:sz w:val="16"/>
        </w:rPr>
        <w:t>━━━━━━━━━━━━━━━━━━━━━━━━━━━━━━━━━━━━━━━━</w:t>
      </w:r>
    </w:p>
    <w:p w14:paraId="630E1FBC" w14:textId="77777777" w:rsidR="00EF1383" w:rsidRDefault="00000000">
      <w:pPr>
        <w:spacing w:after="120" w:line="360" w:lineRule="auto"/>
      </w:pPr>
      <w:r>
        <w:rPr>
          <w:rFonts w:ascii="Arial" w:eastAsia="Arial" w:hAnsi="Arial" w:cs="Arial"/>
          <w:b/>
          <w:color w:val="1A1A1A"/>
          <w:sz w:val="24"/>
        </w:rPr>
        <w:t>STEP 4: OUTPUT — Published content</w:t>
      </w:r>
    </w:p>
    <w:p w14:paraId="2FE45533" w14:textId="77777777" w:rsidR="00EF1383" w:rsidRDefault="00000000">
      <w:pPr>
        <w:spacing w:after="120" w:line="360" w:lineRule="auto"/>
      </w:pPr>
      <w:r>
        <w:rPr>
          <w:rFonts w:ascii="Arial" w:eastAsia="Arial" w:hAnsi="Arial" w:cs="Arial"/>
          <w:color w:val="1A1A1A"/>
          <w:sz w:val="24"/>
        </w:rPr>
        <w:t>File: `01-growth/marketing/create-content/output/blog_post_5-sai-lam-chuyen-doi-so_2026-05-06.md`</w:t>
      </w:r>
    </w:p>
    <w:p w14:paraId="65A56090" w14:textId="77777777" w:rsidR="00EF1383" w:rsidRDefault="00000000">
      <w:pPr>
        <w:spacing w:after="120" w:line="360" w:lineRule="auto"/>
      </w:pPr>
      <w:r>
        <w:rPr>
          <w:rFonts w:ascii="Arial" w:eastAsia="Arial" w:hAnsi="Arial" w:cs="Arial"/>
          <w:color w:val="1A1A1A"/>
          <w:sz w:val="24"/>
        </w:rPr>
        <w:t>Nội dung final — approved, SEO-optimized, ready to publish trên WordPress/LinkedIn.</w:t>
      </w:r>
    </w:p>
    <w:p w14:paraId="147668C1" w14:textId="77777777" w:rsidR="00EF1383" w:rsidRDefault="00000000">
      <w:pPr>
        <w:spacing w:after="120" w:line="360" w:lineRule="auto"/>
      </w:pPr>
      <w:r>
        <w:rPr>
          <w:rFonts w:ascii="Arial" w:eastAsia="Arial" w:hAnsi="Arial" w:cs="Arial"/>
          <w:color w:val="1A1A1A"/>
          <w:sz w:val="24"/>
        </w:rPr>
        <w:t>AI tự động:</w:t>
      </w:r>
    </w:p>
    <w:p w14:paraId="1D9D71EE" w14:textId="77777777" w:rsidR="00EF1383" w:rsidRDefault="00000000">
      <w:pPr>
        <w:pStyle w:val="ListBullet"/>
        <w:spacing w:before="40" w:after="80" w:line="360" w:lineRule="auto"/>
      </w:pPr>
      <w:r>
        <w:rPr>
          <w:rFonts w:ascii="Arial" w:eastAsia="Arial" w:hAnsi="Arial" w:cs="Arial"/>
          <w:color w:val="1A1A1A"/>
          <w:sz w:val="24"/>
        </w:rPr>
        <w:t>Schedule publish trên content calendar</w:t>
      </w:r>
    </w:p>
    <w:p w14:paraId="3C288BAE" w14:textId="77777777" w:rsidR="00EF1383" w:rsidRDefault="00000000">
      <w:pPr>
        <w:pStyle w:val="ListBullet"/>
        <w:spacing w:before="40" w:after="80" w:line="360" w:lineRule="auto"/>
      </w:pPr>
      <w:r>
        <w:rPr>
          <w:rFonts w:ascii="Arial" w:eastAsia="Arial" w:hAnsi="Arial" w:cs="Arial"/>
          <w:color w:val="1A1A1A"/>
          <w:sz w:val="24"/>
        </w:rPr>
        <w:t>Tạo social media snippets cho bài này</w:t>
      </w:r>
    </w:p>
    <w:p w14:paraId="7A837257" w14:textId="77777777" w:rsidR="00EF1383" w:rsidRDefault="00000000">
      <w:pPr>
        <w:pStyle w:val="ListBullet"/>
        <w:spacing w:before="40" w:after="80" w:line="360" w:lineRule="auto"/>
      </w:pPr>
      <w:r>
        <w:rPr>
          <w:rFonts w:ascii="Arial" w:eastAsia="Arial" w:hAnsi="Arial" w:cs="Arial"/>
          <w:color w:val="1A1A1A"/>
          <w:sz w:val="24"/>
        </w:rPr>
        <w:t>Add vào email newsletter queue</w:t>
      </w:r>
    </w:p>
    <w:p w14:paraId="1FC67589" w14:textId="77777777" w:rsidR="00EF1383" w:rsidRDefault="00000000">
      <w:pPr>
        <w:pStyle w:val="ListBullet"/>
        <w:spacing w:before="40" w:after="80" w:line="360" w:lineRule="auto"/>
      </w:pPr>
      <w:r>
        <w:rPr>
          <w:rFonts w:ascii="Arial" w:eastAsia="Arial" w:hAnsi="Arial" w:cs="Arial"/>
          <w:color w:val="1A1A1A"/>
          <w:sz w:val="24"/>
        </w:rPr>
        <w:t>Log vào analytics tracking</w:t>
      </w:r>
    </w:p>
    <w:p w14:paraId="1B97BAE6" w14:textId="77777777" w:rsidR="00EF1383" w:rsidRDefault="00000000">
      <w:pPr>
        <w:spacing w:before="120" w:after="120"/>
        <w:jc w:val="center"/>
      </w:pPr>
      <w:r>
        <w:rPr>
          <w:rFonts w:ascii="Arial" w:eastAsia="Arial" w:hAnsi="Arial" w:cs="Arial"/>
          <w:color w:val="D4AF37"/>
          <w:sz w:val="16"/>
        </w:rPr>
        <w:t>━━━━━━━━━━━━━━━━━━━━━━━━━━━━━━━━━━━━━━━━</w:t>
      </w:r>
    </w:p>
    <w:p w14:paraId="26E9D0E3" w14:textId="77777777" w:rsidR="00EF1383" w:rsidRDefault="00000000">
      <w:pPr>
        <w:spacing w:after="120" w:line="360" w:lineRule="auto"/>
      </w:pPr>
      <w:r>
        <w:rPr>
          <w:rFonts w:ascii="Arial" w:eastAsia="Arial" w:hAnsi="Arial" w:cs="Arial"/>
          <w:b/>
          <w:color w:val="1A1A1A"/>
          <w:sz w:val="24"/>
        </w:rPr>
        <w:t>STEP 5: ARCHIVE — Sau 7 ngày</w:t>
      </w:r>
    </w:p>
    <w:p w14:paraId="72FF6B4E" w14:textId="77777777" w:rsidR="00EF1383" w:rsidRDefault="00000000">
      <w:pPr>
        <w:spacing w:after="120" w:line="360" w:lineRule="auto"/>
      </w:pPr>
      <w:r>
        <w:rPr>
          <w:rFonts w:ascii="Arial" w:eastAsia="Arial" w:hAnsi="Arial" w:cs="Arial"/>
          <w:color w:val="1A1A1A"/>
          <w:sz w:val="24"/>
        </w:rPr>
        <w:t>File tự động move từ output/ sang `archive/2026-05/`</w:t>
      </w:r>
    </w:p>
    <w:p w14:paraId="4BC47D2E" w14:textId="77777777" w:rsidR="00EF1383" w:rsidRDefault="00000000">
      <w:pPr>
        <w:spacing w:after="120" w:line="360" w:lineRule="auto"/>
      </w:pPr>
      <w:r>
        <w:rPr>
          <w:rFonts w:ascii="Arial" w:eastAsia="Arial" w:hAnsi="Arial" w:cs="Arial"/>
          <w:color w:val="1A1A1A"/>
          <w:sz w:val="24"/>
        </w:rPr>
        <w:t>Tại sao archive? Giữ output/ folder sạch. Nhưng file vẫn available trong archive để reference sau.</w:t>
      </w:r>
    </w:p>
    <w:p w14:paraId="4C03327D" w14:textId="77777777" w:rsidR="00EF1383" w:rsidRDefault="00000000">
      <w:pPr>
        <w:spacing w:before="120" w:after="120"/>
        <w:jc w:val="center"/>
      </w:pPr>
      <w:r>
        <w:rPr>
          <w:rFonts w:ascii="Arial" w:eastAsia="Arial" w:hAnsi="Arial" w:cs="Arial"/>
          <w:color w:val="D4AF37"/>
          <w:sz w:val="16"/>
        </w:rPr>
        <w:t>━━━━━━━━━━━━━━━━━━━━━━━━━━━━━━━━━━━━━━━━</w:t>
      </w:r>
    </w:p>
    <w:p w14:paraId="31B4CB04" w14:textId="77777777" w:rsidR="00EF1383" w:rsidRDefault="00000000">
      <w:pPr>
        <w:spacing w:before="200" w:after="80"/>
      </w:pPr>
      <w:r>
        <w:rPr>
          <w:rFonts w:ascii="Arial" w:eastAsia="Arial" w:hAnsi="Arial" w:cs="Arial"/>
          <w:b/>
          <w:color w:val="1B2A4A"/>
          <w:sz w:val="28"/>
        </w:rPr>
        <w:t>Deep Dive: SOP-GROW-004 "Lead generation &amp; qualification"</w:t>
      </w:r>
    </w:p>
    <w:p w14:paraId="7FDD179D" w14:textId="77777777" w:rsidR="00EF1383" w:rsidRDefault="00000000">
      <w:pPr>
        <w:spacing w:after="120" w:line="360" w:lineRule="auto"/>
      </w:pPr>
      <w:r>
        <w:rPr>
          <w:rFonts w:ascii="Arial" w:eastAsia="Arial" w:hAnsi="Arial" w:cs="Arial"/>
          <w:color w:val="1A1A1A"/>
          <w:sz w:val="24"/>
        </w:rPr>
        <w:lastRenderedPageBreak/>
        <w:t>SOP-GROW-004 là "bơm máu" cho doanh thu. Sales AI chạy quy trình này liên tục — tìm leads, chấm điểm, phân loại, và trigger hành động tiếp theo.</w:t>
      </w:r>
    </w:p>
    <w:p w14:paraId="5FDFE6F5" w14:textId="77777777" w:rsidR="00EF1383" w:rsidRDefault="00000000">
      <w:pPr>
        <w:spacing w:after="120" w:line="360" w:lineRule="auto"/>
      </w:pPr>
      <w:r>
        <w:rPr>
          <w:rFonts w:ascii="Arial" w:eastAsia="Arial" w:hAnsi="Arial" w:cs="Arial"/>
          <w:b/>
          <w:color w:val="1A1A1A"/>
          <w:sz w:val="24"/>
        </w:rPr>
        <w:t>Lead Scoring Model:</w:t>
      </w:r>
    </w:p>
    <w:p w14:paraId="2BAC27B0" w14:textId="77777777" w:rsidR="00EF1383" w:rsidRDefault="00000000">
      <w:pPr>
        <w:spacing w:after="120" w:line="360" w:lineRule="auto"/>
      </w:pPr>
      <w:r>
        <w:rPr>
          <w:rFonts w:ascii="Arial" w:eastAsia="Arial" w:hAnsi="Arial" w:cs="Arial"/>
          <w:color w:val="1A1A1A"/>
          <w:sz w:val="24"/>
        </w:rPr>
        <w:t>Sales AI sử dụng scoring model 0-100 dựa trên:</w:t>
      </w:r>
    </w:p>
    <w:p w14:paraId="067B46E2" w14:textId="77777777" w:rsidR="00EF1383" w:rsidRDefault="00000000">
      <w:pPr>
        <w:pStyle w:val="ListBullet"/>
        <w:spacing w:before="40" w:after="80" w:line="360" w:lineRule="auto"/>
      </w:pPr>
      <w:r>
        <w:rPr>
          <w:rFonts w:ascii="Arial" w:eastAsia="Arial" w:hAnsi="Arial" w:cs="Arial"/>
          <w:b/>
          <w:color w:val="1A1A1A"/>
          <w:sz w:val="24"/>
        </w:rPr>
        <w:t>Firmographic fit</w:t>
      </w:r>
      <w:r>
        <w:rPr>
          <w:rFonts w:ascii="Arial" w:eastAsia="Arial" w:hAnsi="Arial" w:cs="Arial"/>
          <w:color w:val="1A1A1A"/>
          <w:sz w:val="24"/>
        </w:rPr>
        <w:t xml:space="preserve"> (0-25): Ngành nghề, quy mô công ty có phù hợp ideal customer profile không</w:t>
      </w:r>
    </w:p>
    <w:p w14:paraId="425B0B91" w14:textId="77777777" w:rsidR="00EF1383" w:rsidRDefault="00000000">
      <w:pPr>
        <w:pStyle w:val="ListBullet"/>
        <w:spacing w:before="40" w:after="80" w:line="360" w:lineRule="auto"/>
      </w:pPr>
      <w:r>
        <w:rPr>
          <w:rFonts w:ascii="Arial" w:eastAsia="Arial" w:hAnsi="Arial" w:cs="Arial"/>
          <w:b/>
          <w:color w:val="1A1A1A"/>
          <w:sz w:val="24"/>
        </w:rPr>
        <w:t>Engagement level</w:t>
      </w:r>
      <w:r>
        <w:rPr>
          <w:rFonts w:ascii="Arial" w:eastAsia="Arial" w:hAnsi="Arial" w:cs="Arial"/>
          <w:color w:val="1A1A1A"/>
          <w:sz w:val="24"/>
        </w:rPr>
        <w:t xml:space="preserve"> (0-25): Tương tác với content, website visits, email opens</w:t>
      </w:r>
    </w:p>
    <w:p w14:paraId="39D78DBF" w14:textId="77777777" w:rsidR="00EF1383" w:rsidRDefault="00000000">
      <w:pPr>
        <w:pStyle w:val="ListBullet"/>
        <w:spacing w:before="40" w:after="80" w:line="360" w:lineRule="auto"/>
      </w:pPr>
      <w:r>
        <w:rPr>
          <w:rFonts w:ascii="Arial" w:eastAsia="Arial" w:hAnsi="Arial" w:cs="Arial"/>
          <w:b/>
          <w:color w:val="1A1A1A"/>
          <w:sz w:val="24"/>
        </w:rPr>
        <w:t>Intent signals</w:t>
      </w:r>
      <w:r>
        <w:rPr>
          <w:rFonts w:ascii="Arial" w:eastAsia="Arial" w:hAnsi="Arial" w:cs="Arial"/>
          <w:color w:val="1A1A1A"/>
          <w:sz w:val="24"/>
        </w:rPr>
        <w:t xml:space="preserve"> (0-25): Download resources, request demo, submit form</w:t>
      </w:r>
    </w:p>
    <w:p w14:paraId="1D65AA96" w14:textId="77777777" w:rsidR="00EF1383" w:rsidRDefault="00000000">
      <w:pPr>
        <w:pStyle w:val="ListBullet"/>
        <w:spacing w:before="40" w:after="80" w:line="360" w:lineRule="auto"/>
      </w:pPr>
      <w:r>
        <w:rPr>
          <w:rFonts w:ascii="Arial" w:eastAsia="Arial" w:hAnsi="Arial" w:cs="Arial"/>
          <w:b/>
          <w:color w:val="1A1A1A"/>
          <w:sz w:val="24"/>
        </w:rPr>
        <w:t>Timing indicators</w:t>
      </w:r>
      <w:r>
        <w:rPr>
          <w:rFonts w:ascii="Arial" w:eastAsia="Arial" w:hAnsi="Arial" w:cs="Arial"/>
          <w:color w:val="1A1A1A"/>
          <w:sz w:val="24"/>
        </w:rPr>
        <w:t xml:space="preserve"> (0-25): Budget signals, urgent needs, referral từ existing client</w:t>
      </w:r>
    </w:p>
    <w:p w14:paraId="604DF9EF" w14:textId="77777777" w:rsidR="00EF1383" w:rsidRDefault="00000000">
      <w:pPr>
        <w:spacing w:after="120" w:line="360" w:lineRule="auto"/>
      </w:pPr>
      <w:r>
        <w:rPr>
          <w:rFonts w:ascii="Arial" w:eastAsia="Arial" w:hAnsi="Arial" w:cs="Arial"/>
          <w:b/>
          <w:color w:val="1A1A1A"/>
          <w:sz w:val="24"/>
        </w:rPr>
        <w:t>Phân loại:</w:t>
      </w:r>
    </w:p>
    <w:tbl>
      <w:tblPr>
        <w:tblStyle w:val="TableGrid"/>
        <w:tblW w:w="0" w:type="auto"/>
        <w:jc w:val="center"/>
        <w:tblLook w:val="04A0" w:firstRow="1" w:lastRow="0" w:firstColumn="1" w:lastColumn="0" w:noHBand="0" w:noVBand="1"/>
      </w:tblPr>
      <w:tblGrid>
        <w:gridCol w:w="3024"/>
        <w:gridCol w:w="3024"/>
        <w:gridCol w:w="3024"/>
      </w:tblGrid>
      <w:tr w:rsidR="00EF1383" w14:paraId="4811E43E" w14:textId="77777777">
        <w:trPr>
          <w:jc w:val="center"/>
        </w:trPr>
        <w:tc>
          <w:tcPr>
            <w:tcW w:w="3024" w:type="dxa"/>
            <w:shd w:val="clear" w:color="auto" w:fill="1B2A4A"/>
          </w:tcPr>
          <w:p w14:paraId="2A7A1D91" w14:textId="77777777" w:rsidR="00EF1383" w:rsidRDefault="00000000">
            <w:r>
              <w:rPr>
                <w:rFonts w:ascii="Arial" w:eastAsia="Arial" w:hAnsi="Arial" w:cs="Arial"/>
                <w:b/>
                <w:color w:val="FFFFFF"/>
              </w:rPr>
              <w:t>Phân loại</w:t>
            </w:r>
          </w:p>
        </w:tc>
        <w:tc>
          <w:tcPr>
            <w:tcW w:w="3024" w:type="dxa"/>
            <w:shd w:val="clear" w:color="auto" w:fill="1B2A4A"/>
          </w:tcPr>
          <w:p w14:paraId="29CD120D" w14:textId="77777777" w:rsidR="00EF1383" w:rsidRDefault="00000000">
            <w:r>
              <w:rPr>
                <w:rFonts w:ascii="Arial" w:eastAsia="Arial" w:hAnsi="Arial" w:cs="Arial"/>
                <w:b/>
                <w:color w:val="FFFFFF"/>
              </w:rPr>
              <w:t>Score</w:t>
            </w:r>
          </w:p>
        </w:tc>
        <w:tc>
          <w:tcPr>
            <w:tcW w:w="3024" w:type="dxa"/>
            <w:shd w:val="clear" w:color="auto" w:fill="1B2A4A"/>
          </w:tcPr>
          <w:p w14:paraId="3B3A566A" w14:textId="77777777" w:rsidR="00EF1383" w:rsidRDefault="00000000">
            <w:r>
              <w:rPr>
                <w:rFonts w:ascii="Arial" w:eastAsia="Arial" w:hAnsi="Arial" w:cs="Arial"/>
                <w:b/>
                <w:color w:val="FFFFFF"/>
              </w:rPr>
              <w:t>Hành động</w:t>
            </w:r>
          </w:p>
        </w:tc>
      </w:tr>
      <w:tr w:rsidR="00EF1383" w14:paraId="5F035281" w14:textId="77777777">
        <w:trPr>
          <w:jc w:val="center"/>
        </w:trPr>
        <w:tc>
          <w:tcPr>
            <w:tcW w:w="3024" w:type="dxa"/>
          </w:tcPr>
          <w:p w14:paraId="716E0027" w14:textId="77777777" w:rsidR="00EF1383" w:rsidRDefault="00000000">
            <w:r>
              <w:rPr>
                <w:rFonts w:ascii="Arial" w:eastAsia="Arial" w:hAnsi="Arial" w:cs="Arial"/>
                <w:color w:val="1A1A1A"/>
              </w:rPr>
              <w:t>Hot</w:t>
            </w:r>
          </w:p>
        </w:tc>
        <w:tc>
          <w:tcPr>
            <w:tcW w:w="3024" w:type="dxa"/>
          </w:tcPr>
          <w:p w14:paraId="2408CC02" w14:textId="77777777" w:rsidR="00EF1383" w:rsidRDefault="00000000">
            <w:r>
              <w:rPr>
                <w:rFonts w:ascii="Arial" w:eastAsia="Arial" w:hAnsi="Arial" w:cs="Arial"/>
                <w:color w:val="1A1A1A"/>
              </w:rPr>
              <w:t>75+</w:t>
            </w:r>
          </w:p>
        </w:tc>
        <w:tc>
          <w:tcPr>
            <w:tcW w:w="3024" w:type="dxa"/>
          </w:tcPr>
          <w:p w14:paraId="00873B87" w14:textId="77777777" w:rsidR="00EF1383" w:rsidRDefault="00000000">
            <w:r>
              <w:rPr>
                <w:rFonts w:ascii="Arial" w:eastAsia="Arial" w:hAnsi="Arial" w:cs="Arial"/>
                <w:color w:val="1A1A1A"/>
              </w:rPr>
              <w:t>Immediate outreach, Founder tham gia close</w:t>
            </w:r>
          </w:p>
        </w:tc>
      </w:tr>
      <w:tr w:rsidR="00EF1383" w14:paraId="118DC950" w14:textId="77777777">
        <w:trPr>
          <w:jc w:val="center"/>
        </w:trPr>
        <w:tc>
          <w:tcPr>
            <w:tcW w:w="3024" w:type="dxa"/>
            <w:shd w:val="clear" w:color="auto" w:fill="F5F5F5"/>
          </w:tcPr>
          <w:p w14:paraId="1D80FC01" w14:textId="77777777" w:rsidR="00EF1383" w:rsidRDefault="00000000">
            <w:r>
              <w:rPr>
                <w:rFonts w:ascii="Arial" w:eastAsia="Arial" w:hAnsi="Arial" w:cs="Arial"/>
                <w:color w:val="1A1A1A"/>
              </w:rPr>
              <w:t>SQL (Sales Qualified)</w:t>
            </w:r>
          </w:p>
        </w:tc>
        <w:tc>
          <w:tcPr>
            <w:tcW w:w="3024" w:type="dxa"/>
            <w:shd w:val="clear" w:color="auto" w:fill="F5F5F5"/>
          </w:tcPr>
          <w:p w14:paraId="785068D5" w14:textId="77777777" w:rsidR="00EF1383" w:rsidRDefault="00000000">
            <w:r>
              <w:rPr>
                <w:rFonts w:ascii="Arial" w:eastAsia="Arial" w:hAnsi="Arial" w:cs="Arial"/>
                <w:color w:val="1A1A1A"/>
              </w:rPr>
              <w:t>60-74</w:t>
            </w:r>
          </w:p>
        </w:tc>
        <w:tc>
          <w:tcPr>
            <w:tcW w:w="3024" w:type="dxa"/>
            <w:shd w:val="clear" w:color="auto" w:fill="F5F5F5"/>
          </w:tcPr>
          <w:p w14:paraId="3FD2B59B" w14:textId="77777777" w:rsidR="00EF1383" w:rsidRDefault="00000000">
            <w:r>
              <w:rPr>
                <w:rFonts w:ascii="Arial" w:eastAsia="Arial" w:hAnsi="Arial" w:cs="Arial"/>
                <w:color w:val="1A1A1A"/>
              </w:rPr>
              <w:t>Sales AI outreach, schedule discovery call</w:t>
            </w:r>
          </w:p>
        </w:tc>
      </w:tr>
      <w:tr w:rsidR="00EF1383" w14:paraId="365CB06C" w14:textId="77777777">
        <w:trPr>
          <w:jc w:val="center"/>
        </w:trPr>
        <w:tc>
          <w:tcPr>
            <w:tcW w:w="3024" w:type="dxa"/>
          </w:tcPr>
          <w:p w14:paraId="0770B8EA" w14:textId="77777777" w:rsidR="00EF1383" w:rsidRDefault="00000000">
            <w:r>
              <w:rPr>
                <w:rFonts w:ascii="Arial" w:eastAsia="Arial" w:hAnsi="Arial" w:cs="Arial"/>
                <w:color w:val="1A1A1A"/>
              </w:rPr>
              <w:t>MQL (Marketing Qualified)</w:t>
            </w:r>
          </w:p>
        </w:tc>
        <w:tc>
          <w:tcPr>
            <w:tcW w:w="3024" w:type="dxa"/>
          </w:tcPr>
          <w:p w14:paraId="0A729AFD" w14:textId="77777777" w:rsidR="00EF1383" w:rsidRDefault="00000000">
            <w:r>
              <w:rPr>
                <w:rFonts w:ascii="Arial" w:eastAsia="Arial" w:hAnsi="Arial" w:cs="Arial"/>
                <w:color w:val="1A1A1A"/>
              </w:rPr>
              <w:t>40-59</w:t>
            </w:r>
          </w:p>
        </w:tc>
        <w:tc>
          <w:tcPr>
            <w:tcW w:w="3024" w:type="dxa"/>
          </w:tcPr>
          <w:p w14:paraId="69B0954E" w14:textId="77777777" w:rsidR="00EF1383" w:rsidRDefault="00000000">
            <w:r>
              <w:rPr>
                <w:rFonts w:ascii="Arial" w:eastAsia="Arial" w:hAnsi="Arial" w:cs="Arial"/>
                <w:color w:val="1A1A1A"/>
              </w:rPr>
              <w:t>Nurture sequence, thêm vào email campaign</w:t>
            </w:r>
          </w:p>
        </w:tc>
      </w:tr>
      <w:tr w:rsidR="00EF1383" w14:paraId="4EF60D44" w14:textId="77777777">
        <w:trPr>
          <w:jc w:val="center"/>
        </w:trPr>
        <w:tc>
          <w:tcPr>
            <w:tcW w:w="3024" w:type="dxa"/>
            <w:shd w:val="clear" w:color="auto" w:fill="F5F5F5"/>
          </w:tcPr>
          <w:p w14:paraId="1CE8E5F8" w14:textId="77777777" w:rsidR="00EF1383" w:rsidRDefault="00000000">
            <w:r>
              <w:rPr>
                <w:rFonts w:ascii="Arial" w:eastAsia="Arial" w:hAnsi="Arial" w:cs="Arial"/>
                <w:color w:val="1A1A1A"/>
              </w:rPr>
              <w:t>Cold</w:t>
            </w:r>
          </w:p>
        </w:tc>
        <w:tc>
          <w:tcPr>
            <w:tcW w:w="3024" w:type="dxa"/>
            <w:shd w:val="clear" w:color="auto" w:fill="F5F5F5"/>
          </w:tcPr>
          <w:p w14:paraId="2DCB208E" w14:textId="77777777" w:rsidR="00EF1383" w:rsidRDefault="00000000">
            <w:r>
              <w:rPr>
                <w:rFonts w:ascii="Arial" w:eastAsia="Arial" w:hAnsi="Arial" w:cs="Arial"/>
                <w:color w:val="1A1A1A"/>
              </w:rPr>
              <w:t>&lt; 40</w:t>
            </w:r>
          </w:p>
        </w:tc>
        <w:tc>
          <w:tcPr>
            <w:tcW w:w="3024" w:type="dxa"/>
            <w:shd w:val="clear" w:color="auto" w:fill="F5F5F5"/>
          </w:tcPr>
          <w:p w14:paraId="64ACA9AC" w14:textId="77777777" w:rsidR="00EF1383" w:rsidRDefault="00000000">
            <w:r>
              <w:rPr>
                <w:rFonts w:ascii="Arial" w:eastAsia="Arial" w:hAnsi="Arial" w:cs="Arial"/>
                <w:color w:val="1A1A1A"/>
              </w:rPr>
              <w:t>Nurture nhẹ, ежемесячно review lại</w:t>
            </w:r>
          </w:p>
        </w:tc>
      </w:tr>
    </w:tbl>
    <w:p w14:paraId="5067C51D" w14:textId="77777777" w:rsidR="00EF1383" w:rsidRDefault="00EF1383">
      <w:pPr>
        <w:spacing w:before="80" w:after="160"/>
      </w:pPr>
    </w:p>
    <w:p w14:paraId="3801DA74" w14:textId="77777777" w:rsidR="00EF1383" w:rsidRDefault="00000000">
      <w:pPr>
        <w:spacing w:after="120" w:line="360" w:lineRule="auto"/>
      </w:pPr>
      <w:r>
        <w:rPr>
          <w:rFonts w:ascii="Arial" w:eastAsia="Arial" w:hAnsi="Arial" w:cs="Arial"/>
          <w:b/>
          <w:color w:val="1A1A1A"/>
          <w:sz w:val="24"/>
        </w:rPr>
        <w:t>Ví dụ data thực tế</w:t>
      </w:r>
      <w:r>
        <w:rPr>
          <w:rFonts w:ascii="Arial" w:eastAsia="Arial" w:hAnsi="Arial" w:cs="Arial"/>
          <w:color w:val="1A1A1A"/>
          <w:sz w:val="24"/>
        </w:rPr>
        <w:t xml:space="preserve"> — leads pipeline từ AINS:</w:t>
      </w:r>
    </w:p>
    <w:p w14:paraId="3A2663B7" w14:textId="77777777" w:rsidR="00EF1383" w:rsidRDefault="00000000">
      <w:pPr>
        <w:spacing w:after="120" w:line="360" w:lineRule="auto"/>
      </w:pPr>
      <w:r>
        <w:rPr>
          <w:rFonts w:ascii="Arial" w:eastAsia="Arial" w:hAnsi="Arial" w:cs="Arial"/>
          <w:color w:val="1A1A1A"/>
          <w:sz w:val="24"/>
        </w:rPr>
        <w:t>`opc-ains/01-growth/sales/lead-generation/output/leads-pipeline_2026-05-07.csv`</w:t>
      </w:r>
    </w:p>
    <w:p w14:paraId="6DCC399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lead_id,first_name,last_name,email,company,title,lead_score,classification,status,next_action</w:t>
      </w:r>
    </w:p>
    <w:p w14:paraId="4EC98AE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LD-2026-0501,Minh,Trần,minh.tran@techstartup.vn,TechStartup JSC,CEO,78,SQL,Contacted,Demo call scheduled</w:t>
      </w:r>
    </w:p>
    <w:p w14:paraId="24E38DB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LD-2026-0505,Tuấn,Võ,tuan.vo@retailpro.vn,RetailPro Vietnam,VP Sales,82,Hot,Discovery Call Done,Proposal in progress</w:t>
      </w:r>
    </w:p>
    <w:p w14:paraId="48C0D41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LD-2026-0507,Quang,Đặng,quang.dang@manufactech.vn,ManufacTech,Plant Manager,35,Cold,Nurture,Add to email nurture sequence</w:t>
      </w:r>
    </w:p>
    <w:p w14:paraId="28944C3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LD-2026-0508,Chi,Bùi,chi.bui@fintechsolutions.vn,FinTech Solutions,Head of Ops,60,SQL,Qualifying,Send case study + schedule call</w:t>
      </w:r>
    </w:p>
    <w:p w14:paraId="5C3BE098" w14:textId="77777777" w:rsidR="00EF1383" w:rsidRDefault="00000000">
      <w:pPr>
        <w:spacing w:after="120" w:line="360" w:lineRule="auto"/>
      </w:pPr>
      <w:r>
        <w:rPr>
          <w:rFonts w:ascii="Arial" w:eastAsia="Arial" w:hAnsi="Arial" w:cs="Arial"/>
          <w:b/>
          <w:color w:val="1A1A1A"/>
          <w:sz w:val="24"/>
        </w:rPr>
        <w:t>Dữ liệu:</w:t>
      </w:r>
      <w:r>
        <w:rPr>
          <w:rFonts w:ascii="Arial" w:eastAsia="Arial" w:hAnsi="Arial" w:cs="Arial"/>
          <w:color w:val="1A1A1A"/>
          <w:sz w:val="24"/>
        </w:rPr>
        <w:t xml:space="preserve"> Trong file thực tế có 10 leads. 1 Hot (đang làm proposal), 4 SQL (đang contact/qualify), 4 MQL (đang nurture), 1 Cold (email nurture). Sales AI tự động update status và next_action cho từng lead.</w:t>
      </w:r>
    </w:p>
    <w:p w14:paraId="00241D89" w14:textId="77777777" w:rsidR="00EF1383" w:rsidRDefault="00000000">
      <w:pPr>
        <w:spacing w:after="120" w:line="360" w:lineRule="auto"/>
      </w:pPr>
      <w:r>
        <w:rPr>
          <w:rFonts w:ascii="Arial" w:eastAsia="Arial" w:hAnsi="Arial" w:cs="Arial"/>
          <w:b/>
          <w:color w:val="1A1A1A"/>
          <w:sz w:val="24"/>
        </w:rPr>
        <w:lastRenderedPageBreak/>
        <w:t>Note quan trọng về lead LD-2026-0505 (Tuấn Võ, RetailPro):</w:t>
      </w:r>
      <w:r>
        <w:rPr>
          <w:rFonts w:ascii="Arial" w:eastAsia="Arial" w:hAnsi="Arial" w:cs="Arial"/>
          <w:color w:val="1A1A1A"/>
          <w:sz w:val="24"/>
        </w:rPr>
        <w:t xml:space="preserve"> Lead này score 82 (Hot) vì có clear budget ($3-5K), urgent timeline, và request demo qua website form. Sales AI đã flag cho Founder — đây là deal cần Founder tham gia close.</w:t>
      </w:r>
    </w:p>
    <w:p w14:paraId="048DBCFB" w14:textId="77777777" w:rsidR="00EF1383" w:rsidRDefault="00000000">
      <w:pPr>
        <w:spacing w:before="240" w:after="120"/>
      </w:pPr>
      <w:r>
        <w:rPr>
          <w:rFonts w:ascii="Arial" w:eastAsia="Arial" w:hAnsi="Arial" w:cs="Arial"/>
          <w:b/>
          <w:color w:val="1A1A1A"/>
          <w:sz w:val="32"/>
        </w:rPr>
        <w:t>3.2.4 Bảng theo dõi KPI</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EF1383" w14:paraId="13D154F9" w14:textId="77777777">
        <w:trPr>
          <w:jc w:val="center"/>
        </w:trPr>
        <w:tc>
          <w:tcPr>
            <w:tcW w:w="1814" w:type="dxa"/>
            <w:shd w:val="clear" w:color="auto" w:fill="1B2A4A"/>
          </w:tcPr>
          <w:p w14:paraId="4C97A31B" w14:textId="77777777" w:rsidR="00EF1383" w:rsidRDefault="00000000">
            <w:r>
              <w:rPr>
                <w:rFonts w:ascii="Arial" w:eastAsia="Arial" w:hAnsi="Arial" w:cs="Arial"/>
                <w:b/>
                <w:color w:val="FFFFFF"/>
              </w:rPr>
              <w:t>KPI</w:t>
            </w:r>
          </w:p>
        </w:tc>
        <w:tc>
          <w:tcPr>
            <w:tcW w:w="1814" w:type="dxa"/>
            <w:shd w:val="clear" w:color="auto" w:fill="1B2A4A"/>
          </w:tcPr>
          <w:p w14:paraId="70591450" w14:textId="77777777" w:rsidR="00EF1383" w:rsidRDefault="00000000">
            <w:r>
              <w:rPr>
                <w:rFonts w:ascii="Arial" w:eastAsia="Arial" w:hAnsi="Arial" w:cs="Arial"/>
                <w:b/>
                <w:color w:val="FFFFFF"/>
              </w:rPr>
              <w:t>Target hàng tháng</w:t>
            </w:r>
          </w:p>
        </w:tc>
        <w:tc>
          <w:tcPr>
            <w:tcW w:w="1814" w:type="dxa"/>
            <w:shd w:val="clear" w:color="auto" w:fill="1B2A4A"/>
          </w:tcPr>
          <w:p w14:paraId="246D4264" w14:textId="77777777" w:rsidR="00EF1383" w:rsidRDefault="00000000">
            <w:r>
              <w:rPr>
                <w:rFonts w:ascii="Arial" w:eastAsia="Arial" w:hAnsi="Arial" w:cs="Arial"/>
                <w:b/>
                <w:color w:val="FFFFFF"/>
              </w:rPr>
              <w:t>Phase 1 (Tháng 1-3)</w:t>
            </w:r>
          </w:p>
        </w:tc>
        <w:tc>
          <w:tcPr>
            <w:tcW w:w="1814" w:type="dxa"/>
            <w:shd w:val="clear" w:color="auto" w:fill="1B2A4A"/>
          </w:tcPr>
          <w:p w14:paraId="0E98BD70" w14:textId="77777777" w:rsidR="00EF1383" w:rsidRDefault="00000000">
            <w:r>
              <w:rPr>
                <w:rFonts w:ascii="Arial" w:eastAsia="Arial" w:hAnsi="Arial" w:cs="Arial"/>
                <w:b/>
                <w:color w:val="FFFFFF"/>
              </w:rPr>
              <w:t>Phase 2 (Tháng 4-6)</w:t>
            </w:r>
          </w:p>
        </w:tc>
        <w:tc>
          <w:tcPr>
            <w:tcW w:w="1814" w:type="dxa"/>
            <w:shd w:val="clear" w:color="auto" w:fill="1B2A4A"/>
          </w:tcPr>
          <w:p w14:paraId="14A833A1" w14:textId="77777777" w:rsidR="00EF1383" w:rsidRDefault="00000000">
            <w:r>
              <w:rPr>
                <w:rFonts w:ascii="Arial" w:eastAsia="Arial" w:hAnsi="Arial" w:cs="Arial"/>
                <w:b/>
                <w:color w:val="FFFFFF"/>
              </w:rPr>
              <w:t>Phase 3 (Tháng 7-12)</w:t>
            </w:r>
          </w:p>
        </w:tc>
      </w:tr>
      <w:tr w:rsidR="00EF1383" w14:paraId="55048E02" w14:textId="77777777">
        <w:trPr>
          <w:jc w:val="center"/>
        </w:trPr>
        <w:tc>
          <w:tcPr>
            <w:tcW w:w="1814" w:type="dxa"/>
          </w:tcPr>
          <w:p w14:paraId="60B591BF" w14:textId="77777777" w:rsidR="00EF1383" w:rsidRDefault="00000000">
            <w:r>
              <w:rPr>
                <w:rFonts w:ascii="Arial" w:eastAsia="Arial" w:hAnsi="Arial" w:cs="Arial"/>
                <w:color w:val="1A1A1A"/>
              </w:rPr>
              <w:t>Leads mới</w:t>
            </w:r>
          </w:p>
        </w:tc>
        <w:tc>
          <w:tcPr>
            <w:tcW w:w="1814" w:type="dxa"/>
          </w:tcPr>
          <w:p w14:paraId="30A53C8E" w14:textId="77777777" w:rsidR="00EF1383" w:rsidRDefault="00000000">
            <w:r>
              <w:rPr>
                <w:rFonts w:ascii="Arial" w:eastAsia="Arial" w:hAnsi="Arial" w:cs="Arial"/>
                <w:color w:val="1A1A1A"/>
              </w:rPr>
              <w:t>50-100</w:t>
            </w:r>
          </w:p>
        </w:tc>
        <w:tc>
          <w:tcPr>
            <w:tcW w:w="1814" w:type="dxa"/>
          </w:tcPr>
          <w:p w14:paraId="4E10EA34" w14:textId="77777777" w:rsidR="00EF1383" w:rsidRDefault="00000000">
            <w:r>
              <w:rPr>
                <w:rFonts w:ascii="Arial" w:eastAsia="Arial" w:hAnsi="Arial" w:cs="Arial"/>
                <w:color w:val="1A1A1A"/>
              </w:rPr>
              <w:t>20-40</w:t>
            </w:r>
          </w:p>
        </w:tc>
        <w:tc>
          <w:tcPr>
            <w:tcW w:w="1814" w:type="dxa"/>
          </w:tcPr>
          <w:p w14:paraId="79F5A5D4" w14:textId="77777777" w:rsidR="00EF1383" w:rsidRDefault="00000000">
            <w:r>
              <w:rPr>
                <w:rFonts w:ascii="Arial" w:eastAsia="Arial" w:hAnsi="Arial" w:cs="Arial"/>
                <w:color w:val="1A1A1A"/>
              </w:rPr>
              <w:t>50-80</w:t>
            </w:r>
          </w:p>
        </w:tc>
        <w:tc>
          <w:tcPr>
            <w:tcW w:w="1814" w:type="dxa"/>
          </w:tcPr>
          <w:p w14:paraId="5FE7A728" w14:textId="77777777" w:rsidR="00EF1383" w:rsidRDefault="00000000">
            <w:r>
              <w:rPr>
                <w:rFonts w:ascii="Arial" w:eastAsia="Arial" w:hAnsi="Arial" w:cs="Arial"/>
                <w:color w:val="1A1A1A"/>
              </w:rPr>
              <w:t>80-120</w:t>
            </w:r>
          </w:p>
        </w:tc>
      </w:tr>
      <w:tr w:rsidR="00EF1383" w14:paraId="5DDEA274" w14:textId="77777777">
        <w:trPr>
          <w:jc w:val="center"/>
        </w:trPr>
        <w:tc>
          <w:tcPr>
            <w:tcW w:w="1814" w:type="dxa"/>
            <w:shd w:val="clear" w:color="auto" w:fill="F5F5F5"/>
          </w:tcPr>
          <w:p w14:paraId="2AC8D2D2" w14:textId="77777777" w:rsidR="00EF1383" w:rsidRDefault="00000000">
            <w:r>
              <w:rPr>
                <w:rFonts w:ascii="Arial" w:eastAsia="Arial" w:hAnsi="Arial" w:cs="Arial"/>
                <w:color w:val="1A1A1A"/>
              </w:rPr>
              <w:t>Conversion Rate</w:t>
            </w:r>
          </w:p>
        </w:tc>
        <w:tc>
          <w:tcPr>
            <w:tcW w:w="1814" w:type="dxa"/>
            <w:shd w:val="clear" w:color="auto" w:fill="F5F5F5"/>
          </w:tcPr>
          <w:p w14:paraId="754C91EF" w14:textId="77777777" w:rsidR="00EF1383" w:rsidRDefault="00000000">
            <w:r>
              <w:rPr>
                <w:rFonts w:ascii="Arial" w:eastAsia="Arial" w:hAnsi="Arial" w:cs="Arial"/>
                <w:color w:val="1A1A1A"/>
              </w:rPr>
              <w:t>5-10%</w:t>
            </w:r>
          </w:p>
        </w:tc>
        <w:tc>
          <w:tcPr>
            <w:tcW w:w="1814" w:type="dxa"/>
            <w:shd w:val="clear" w:color="auto" w:fill="F5F5F5"/>
          </w:tcPr>
          <w:p w14:paraId="15878140" w14:textId="77777777" w:rsidR="00EF1383" w:rsidRDefault="00000000">
            <w:r>
              <w:rPr>
                <w:rFonts w:ascii="Arial" w:eastAsia="Arial" w:hAnsi="Arial" w:cs="Arial"/>
                <w:color w:val="1A1A1A"/>
              </w:rPr>
              <w:t>3-5%</w:t>
            </w:r>
          </w:p>
        </w:tc>
        <w:tc>
          <w:tcPr>
            <w:tcW w:w="1814" w:type="dxa"/>
            <w:shd w:val="clear" w:color="auto" w:fill="F5F5F5"/>
          </w:tcPr>
          <w:p w14:paraId="0A763EA8" w14:textId="77777777" w:rsidR="00EF1383" w:rsidRDefault="00000000">
            <w:r>
              <w:rPr>
                <w:rFonts w:ascii="Arial" w:eastAsia="Arial" w:hAnsi="Arial" w:cs="Arial"/>
                <w:color w:val="1A1A1A"/>
              </w:rPr>
              <w:t>5-8%</w:t>
            </w:r>
          </w:p>
        </w:tc>
        <w:tc>
          <w:tcPr>
            <w:tcW w:w="1814" w:type="dxa"/>
            <w:shd w:val="clear" w:color="auto" w:fill="F5F5F5"/>
          </w:tcPr>
          <w:p w14:paraId="754E74AA" w14:textId="77777777" w:rsidR="00EF1383" w:rsidRDefault="00000000">
            <w:r>
              <w:rPr>
                <w:rFonts w:ascii="Arial" w:eastAsia="Arial" w:hAnsi="Arial" w:cs="Arial"/>
                <w:color w:val="1A1A1A"/>
              </w:rPr>
              <w:t>8-12%</w:t>
            </w:r>
          </w:p>
        </w:tc>
      </w:tr>
      <w:tr w:rsidR="00EF1383" w14:paraId="70F9A171" w14:textId="77777777">
        <w:trPr>
          <w:jc w:val="center"/>
        </w:trPr>
        <w:tc>
          <w:tcPr>
            <w:tcW w:w="1814" w:type="dxa"/>
          </w:tcPr>
          <w:p w14:paraId="410B305B" w14:textId="77777777" w:rsidR="00EF1383" w:rsidRDefault="00000000">
            <w:r>
              <w:rPr>
                <w:rFonts w:ascii="Arial" w:eastAsia="Arial" w:hAnsi="Arial" w:cs="Arial"/>
                <w:color w:val="1A1A1A"/>
              </w:rPr>
              <w:t>Revenue</w:t>
            </w:r>
          </w:p>
        </w:tc>
        <w:tc>
          <w:tcPr>
            <w:tcW w:w="1814" w:type="dxa"/>
          </w:tcPr>
          <w:p w14:paraId="654AE255" w14:textId="77777777" w:rsidR="00EF1383" w:rsidRDefault="00000000">
            <w:r>
              <w:rPr>
                <w:rFonts w:ascii="Arial" w:eastAsia="Arial" w:hAnsi="Arial" w:cs="Arial"/>
                <w:color w:val="1A1A1A"/>
              </w:rPr>
              <w:t>$3,000-8,000</w:t>
            </w:r>
          </w:p>
        </w:tc>
        <w:tc>
          <w:tcPr>
            <w:tcW w:w="1814" w:type="dxa"/>
          </w:tcPr>
          <w:p w14:paraId="04D9B777" w14:textId="77777777" w:rsidR="00EF1383" w:rsidRDefault="00000000">
            <w:r>
              <w:rPr>
                <w:rFonts w:ascii="Arial" w:eastAsia="Arial" w:hAnsi="Arial" w:cs="Arial"/>
                <w:color w:val="1A1A1A"/>
              </w:rPr>
              <w:t>$1,000-3,000</w:t>
            </w:r>
          </w:p>
        </w:tc>
        <w:tc>
          <w:tcPr>
            <w:tcW w:w="1814" w:type="dxa"/>
          </w:tcPr>
          <w:p w14:paraId="2F6008E1" w14:textId="77777777" w:rsidR="00EF1383" w:rsidRDefault="00000000">
            <w:r>
              <w:rPr>
                <w:rFonts w:ascii="Arial" w:eastAsia="Arial" w:hAnsi="Arial" w:cs="Arial"/>
                <w:color w:val="1A1A1A"/>
              </w:rPr>
              <w:t>$3,000-6,000</w:t>
            </w:r>
          </w:p>
        </w:tc>
        <w:tc>
          <w:tcPr>
            <w:tcW w:w="1814" w:type="dxa"/>
          </w:tcPr>
          <w:p w14:paraId="12415F81" w14:textId="77777777" w:rsidR="00EF1383" w:rsidRDefault="00000000">
            <w:r>
              <w:rPr>
                <w:rFonts w:ascii="Arial" w:eastAsia="Arial" w:hAnsi="Arial" w:cs="Arial"/>
                <w:color w:val="1A1A1A"/>
              </w:rPr>
              <w:t>$5,000-15,000</w:t>
            </w:r>
          </w:p>
        </w:tc>
      </w:tr>
      <w:tr w:rsidR="00EF1383" w14:paraId="0C9810FA" w14:textId="77777777">
        <w:trPr>
          <w:jc w:val="center"/>
        </w:trPr>
        <w:tc>
          <w:tcPr>
            <w:tcW w:w="1814" w:type="dxa"/>
            <w:shd w:val="clear" w:color="auto" w:fill="F5F5F5"/>
          </w:tcPr>
          <w:p w14:paraId="33B35421" w14:textId="77777777" w:rsidR="00EF1383" w:rsidRDefault="00000000">
            <w:r>
              <w:rPr>
                <w:rFonts w:ascii="Arial" w:eastAsia="Arial" w:hAnsi="Arial" w:cs="Arial"/>
                <w:color w:val="1A1A1A"/>
              </w:rPr>
              <w:t>Content published</w:t>
            </w:r>
          </w:p>
        </w:tc>
        <w:tc>
          <w:tcPr>
            <w:tcW w:w="1814" w:type="dxa"/>
            <w:shd w:val="clear" w:color="auto" w:fill="F5F5F5"/>
          </w:tcPr>
          <w:p w14:paraId="01AF3502" w14:textId="77777777" w:rsidR="00EF1383" w:rsidRDefault="00000000">
            <w:r>
              <w:rPr>
                <w:rFonts w:ascii="Arial" w:eastAsia="Arial" w:hAnsi="Arial" w:cs="Arial"/>
                <w:color w:val="1A1A1A"/>
              </w:rPr>
              <w:t>20+</w:t>
            </w:r>
          </w:p>
        </w:tc>
        <w:tc>
          <w:tcPr>
            <w:tcW w:w="1814" w:type="dxa"/>
            <w:shd w:val="clear" w:color="auto" w:fill="F5F5F5"/>
          </w:tcPr>
          <w:p w14:paraId="399137FD" w14:textId="77777777" w:rsidR="00EF1383" w:rsidRDefault="00000000">
            <w:r>
              <w:rPr>
                <w:rFonts w:ascii="Arial" w:eastAsia="Arial" w:hAnsi="Arial" w:cs="Arial"/>
                <w:color w:val="1A1A1A"/>
              </w:rPr>
              <w:t>10-15</w:t>
            </w:r>
          </w:p>
        </w:tc>
        <w:tc>
          <w:tcPr>
            <w:tcW w:w="1814" w:type="dxa"/>
            <w:shd w:val="clear" w:color="auto" w:fill="F5F5F5"/>
          </w:tcPr>
          <w:p w14:paraId="131DA97A" w14:textId="77777777" w:rsidR="00EF1383" w:rsidRDefault="00000000">
            <w:r>
              <w:rPr>
                <w:rFonts w:ascii="Arial" w:eastAsia="Arial" w:hAnsi="Arial" w:cs="Arial"/>
                <w:color w:val="1A1A1A"/>
              </w:rPr>
              <w:t>15-20</w:t>
            </w:r>
          </w:p>
        </w:tc>
        <w:tc>
          <w:tcPr>
            <w:tcW w:w="1814" w:type="dxa"/>
            <w:shd w:val="clear" w:color="auto" w:fill="F5F5F5"/>
          </w:tcPr>
          <w:p w14:paraId="73FB5927" w14:textId="77777777" w:rsidR="00EF1383" w:rsidRDefault="00000000">
            <w:r>
              <w:rPr>
                <w:rFonts w:ascii="Arial" w:eastAsia="Arial" w:hAnsi="Arial" w:cs="Arial"/>
                <w:color w:val="1A1A1A"/>
              </w:rPr>
              <w:t>20-30</w:t>
            </w:r>
          </w:p>
        </w:tc>
      </w:tr>
      <w:tr w:rsidR="00EF1383" w14:paraId="1A2F2BFC" w14:textId="77777777">
        <w:trPr>
          <w:jc w:val="center"/>
        </w:trPr>
        <w:tc>
          <w:tcPr>
            <w:tcW w:w="1814" w:type="dxa"/>
          </w:tcPr>
          <w:p w14:paraId="40CFF833" w14:textId="77777777" w:rsidR="00EF1383" w:rsidRDefault="00000000">
            <w:r>
              <w:rPr>
                <w:rFonts w:ascii="Arial" w:eastAsia="Arial" w:hAnsi="Arial" w:cs="Arial"/>
                <w:color w:val="1A1A1A"/>
              </w:rPr>
              <w:t>Social engagement rate</w:t>
            </w:r>
          </w:p>
        </w:tc>
        <w:tc>
          <w:tcPr>
            <w:tcW w:w="1814" w:type="dxa"/>
          </w:tcPr>
          <w:p w14:paraId="05718AE8" w14:textId="77777777" w:rsidR="00EF1383" w:rsidRDefault="00000000">
            <w:r>
              <w:rPr>
                <w:rFonts w:ascii="Arial" w:eastAsia="Arial" w:hAnsi="Arial" w:cs="Arial"/>
                <w:color w:val="1A1A1A"/>
              </w:rPr>
              <w:t>&gt; 3%</w:t>
            </w:r>
          </w:p>
        </w:tc>
        <w:tc>
          <w:tcPr>
            <w:tcW w:w="1814" w:type="dxa"/>
          </w:tcPr>
          <w:p w14:paraId="6FEA999B" w14:textId="77777777" w:rsidR="00EF1383" w:rsidRDefault="00000000">
            <w:r>
              <w:rPr>
                <w:rFonts w:ascii="Arial" w:eastAsia="Arial" w:hAnsi="Arial" w:cs="Arial"/>
                <w:color w:val="1A1A1A"/>
              </w:rPr>
              <w:t>&gt; 1.5%</w:t>
            </w:r>
          </w:p>
        </w:tc>
        <w:tc>
          <w:tcPr>
            <w:tcW w:w="1814" w:type="dxa"/>
          </w:tcPr>
          <w:p w14:paraId="1613B969" w14:textId="77777777" w:rsidR="00EF1383" w:rsidRDefault="00000000">
            <w:r>
              <w:rPr>
                <w:rFonts w:ascii="Arial" w:eastAsia="Arial" w:hAnsi="Arial" w:cs="Arial"/>
                <w:color w:val="1A1A1A"/>
              </w:rPr>
              <w:t>&gt; 2.5%</w:t>
            </w:r>
          </w:p>
        </w:tc>
        <w:tc>
          <w:tcPr>
            <w:tcW w:w="1814" w:type="dxa"/>
          </w:tcPr>
          <w:p w14:paraId="0DBCAC6B" w14:textId="77777777" w:rsidR="00EF1383" w:rsidRDefault="00000000">
            <w:r>
              <w:rPr>
                <w:rFonts w:ascii="Arial" w:eastAsia="Arial" w:hAnsi="Arial" w:cs="Arial"/>
                <w:color w:val="1A1A1A"/>
              </w:rPr>
              <w:t>&gt; 3.5%</w:t>
            </w:r>
          </w:p>
        </w:tc>
      </w:tr>
      <w:tr w:rsidR="00EF1383" w14:paraId="645B6957" w14:textId="77777777">
        <w:trPr>
          <w:jc w:val="center"/>
        </w:trPr>
        <w:tc>
          <w:tcPr>
            <w:tcW w:w="1814" w:type="dxa"/>
            <w:shd w:val="clear" w:color="auto" w:fill="F5F5F5"/>
          </w:tcPr>
          <w:p w14:paraId="1EB73558" w14:textId="77777777" w:rsidR="00EF1383" w:rsidRDefault="00000000">
            <w:r>
              <w:rPr>
                <w:rFonts w:ascii="Arial" w:eastAsia="Arial" w:hAnsi="Arial" w:cs="Arial"/>
                <w:color w:val="1A1A1A"/>
              </w:rPr>
              <w:t>Email open rate</w:t>
            </w:r>
          </w:p>
        </w:tc>
        <w:tc>
          <w:tcPr>
            <w:tcW w:w="1814" w:type="dxa"/>
            <w:shd w:val="clear" w:color="auto" w:fill="F5F5F5"/>
          </w:tcPr>
          <w:p w14:paraId="75863FCA" w14:textId="77777777" w:rsidR="00EF1383" w:rsidRDefault="00000000">
            <w:r>
              <w:rPr>
                <w:rFonts w:ascii="Arial" w:eastAsia="Arial" w:hAnsi="Arial" w:cs="Arial"/>
                <w:color w:val="1A1A1A"/>
              </w:rPr>
              <w:t>&gt; 25%</w:t>
            </w:r>
          </w:p>
        </w:tc>
        <w:tc>
          <w:tcPr>
            <w:tcW w:w="1814" w:type="dxa"/>
            <w:shd w:val="clear" w:color="auto" w:fill="F5F5F5"/>
          </w:tcPr>
          <w:p w14:paraId="3A4A2BE2" w14:textId="77777777" w:rsidR="00EF1383" w:rsidRDefault="00000000">
            <w:r>
              <w:rPr>
                <w:rFonts w:ascii="Arial" w:eastAsia="Arial" w:hAnsi="Arial" w:cs="Arial"/>
                <w:color w:val="1A1A1A"/>
              </w:rPr>
              <w:t>&gt; 15%</w:t>
            </w:r>
          </w:p>
        </w:tc>
        <w:tc>
          <w:tcPr>
            <w:tcW w:w="1814" w:type="dxa"/>
            <w:shd w:val="clear" w:color="auto" w:fill="F5F5F5"/>
          </w:tcPr>
          <w:p w14:paraId="4A824E8C" w14:textId="77777777" w:rsidR="00EF1383" w:rsidRDefault="00000000">
            <w:r>
              <w:rPr>
                <w:rFonts w:ascii="Arial" w:eastAsia="Arial" w:hAnsi="Arial" w:cs="Arial"/>
                <w:color w:val="1A1A1A"/>
              </w:rPr>
              <w:t>&gt; 20%</w:t>
            </w:r>
          </w:p>
        </w:tc>
        <w:tc>
          <w:tcPr>
            <w:tcW w:w="1814" w:type="dxa"/>
            <w:shd w:val="clear" w:color="auto" w:fill="F5F5F5"/>
          </w:tcPr>
          <w:p w14:paraId="040C3BB6" w14:textId="77777777" w:rsidR="00EF1383" w:rsidRDefault="00000000">
            <w:r>
              <w:rPr>
                <w:rFonts w:ascii="Arial" w:eastAsia="Arial" w:hAnsi="Arial" w:cs="Arial"/>
                <w:color w:val="1A1A1A"/>
              </w:rPr>
              <w:t>&gt; 25%</w:t>
            </w:r>
          </w:p>
        </w:tc>
      </w:tr>
      <w:tr w:rsidR="00EF1383" w14:paraId="038340A3" w14:textId="77777777">
        <w:trPr>
          <w:jc w:val="center"/>
        </w:trPr>
        <w:tc>
          <w:tcPr>
            <w:tcW w:w="1814" w:type="dxa"/>
          </w:tcPr>
          <w:p w14:paraId="21E51F99" w14:textId="77777777" w:rsidR="00EF1383" w:rsidRDefault="00000000">
            <w:r>
              <w:rPr>
                <w:rFonts w:ascii="Arial" w:eastAsia="Arial" w:hAnsi="Arial" w:cs="Arial"/>
                <w:color w:val="1A1A1A"/>
              </w:rPr>
              <w:t>SEO organic growth</w:t>
            </w:r>
          </w:p>
        </w:tc>
        <w:tc>
          <w:tcPr>
            <w:tcW w:w="1814" w:type="dxa"/>
          </w:tcPr>
          <w:p w14:paraId="6DFA071F" w14:textId="77777777" w:rsidR="00EF1383" w:rsidRDefault="00000000">
            <w:r>
              <w:rPr>
                <w:rFonts w:ascii="Arial" w:eastAsia="Arial" w:hAnsi="Arial" w:cs="Arial"/>
                <w:color w:val="1A1A1A"/>
              </w:rPr>
              <w:t>+10% MoM</w:t>
            </w:r>
          </w:p>
        </w:tc>
        <w:tc>
          <w:tcPr>
            <w:tcW w:w="1814" w:type="dxa"/>
          </w:tcPr>
          <w:p w14:paraId="2BF02899" w14:textId="77777777" w:rsidR="00EF1383" w:rsidRDefault="00000000">
            <w:r>
              <w:rPr>
                <w:rFonts w:ascii="Arial" w:eastAsia="Arial" w:hAnsi="Arial" w:cs="Arial"/>
                <w:color w:val="1A1A1A"/>
              </w:rPr>
              <w:t>Baseline</w:t>
            </w:r>
          </w:p>
        </w:tc>
        <w:tc>
          <w:tcPr>
            <w:tcW w:w="1814" w:type="dxa"/>
          </w:tcPr>
          <w:p w14:paraId="3752447B" w14:textId="77777777" w:rsidR="00EF1383" w:rsidRDefault="00000000">
            <w:r>
              <w:rPr>
                <w:rFonts w:ascii="Arial" w:eastAsia="Arial" w:hAnsi="Arial" w:cs="Arial"/>
                <w:color w:val="1A1A1A"/>
              </w:rPr>
              <w:t>+5-8% MoM</w:t>
            </w:r>
          </w:p>
        </w:tc>
        <w:tc>
          <w:tcPr>
            <w:tcW w:w="1814" w:type="dxa"/>
          </w:tcPr>
          <w:p w14:paraId="6A1A06C9" w14:textId="77777777" w:rsidR="00EF1383" w:rsidRDefault="00000000">
            <w:r>
              <w:rPr>
                <w:rFonts w:ascii="Arial" w:eastAsia="Arial" w:hAnsi="Arial" w:cs="Arial"/>
                <w:color w:val="1A1A1A"/>
              </w:rPr>
              <w:t>+10-15% MoM</w:t>
            </w:r>
          </w:p>
        </w:tc>
      </w:tr>
      <w:tr w:rsidR="00EF1383" w14:paraId="7762C8DC" w14:textId="77777777">
        <w:trPr>
          <w:jc w:val="center"/>
        </w:trPr>
        <w:tc>
          <w:tcPr>
            <w:tcW w:w="1814" w:type="dxa"/>
            <w:shd w:val="clear" w:color="auto" w:fill="F5F5F5"/>
          </w:tcPr>
          <w:p w14:paraId="5D536B1B" w14:textId="77777777" w:rsidR="00EF1383" w:rsidRDefault="00000000">
            <w:r>
              <w:rPr>
                <w:rFonts w:ascii="Arial" w:eastAsia="Arial" w:hAnsi="Arial" w:cs="Arial"/>
                <w:color w:val="1A1A1A"/>
              </w:rPr>
              <w:t>Proposal win rate</w:t>
            </w:r>
          </w:p>
        </w:tc>
        <w:tc>
          <w:tcPr>
            <w:tcW w:w="1814" w:type="dxa"/>
            <w:shd w:val="clear" w:color="auto" w:fill="F5F5F5"/>
          </w:tcPr>
          <w:p w14:paraId="6440C5FF" w14:textId="77777777" w:rsidR="00EF1383" w:rsidRDefault="00000000">
            <w:r>
              <w:rPr>
                <w:rFonts w:ascii="Arial" w:eastAsia="Arial" w:hAnsi="Arial" w:cs="Arial"/>
                <w:color w:val="1A1A1A"/>
              </w:rPr>
              <w:t>&gt; 30%</w:t>
            </w:r>
          </w:p>
        </w:tc>
        <w:tc>
          <w:tcPr>
            <w:tcW w:w="1814" w:type="dxa"/>
            <w:shd w:val="clear" w:color="auto" w:fill="F5F5F5"/>
          </w:tcPr>
          <w:p w14:paraId="23F8A3A7" w14:textId="77777777" w:rsidR="00EF1383" w:rsidRDefault="00000000">
            <w:r>
              <w:rPr>
                <w:rFonts w:ascii="Arial" w:eastAsia="Arial" w:hAnsi="Arial" w:cs="Arial"/>
                <w:color w:val="1A1A1A"/>
              </w:rPr>
              <w:t>&gt; 20%</w:t>
            </w:r>
          </w:p>
        </w:tc>
        <w:tc>
          <w:tcPr>
            <w:tcW w:w="1814" w:type="dxa"/>
            <w:shd w:val="clear" w:color="auto" w:fill="F5F5F5"/>
          </w:tcPr>
          <w:p w14:paraId="14AAF33F" w14:textId="77777777" w:rsidR="00EF1383" w:rsidRDefault="00000000">
            <w:r>
              <w:rPr>
                <w:rFonts w:ascii="Arial" w:eastAsia="Arial" w:hAnsi="Arial" w:cs="Arial"/>
                <w:color w:val="1A1A1A"/>
              </w:rPr>
              <w:t>&gt; 25%</w:t>
            </w:r>
          </w:p>
        </w:tc>
        <w:tc>
          <w:tcPr>
            <w:tcW w:w="1814" w:type="dxa"/>
            <w:shd w:val="clear" w:color="auto" w:fill="F5F5F5"/>
          </w:tcPr>
          <w:p w14:paraId="7D42667D" w14:textId="77777777" w:rsidR="00EF1383" w:rsidRDefault="00000000">
            <w:r>
              <w:rPr>
                <w:rFonts w:ascii="Arial" w:eastAsia="Arial" w:hAnsi="Arial" w:cs="Arial"/>
                <w:color w:val="1A1A1A"/>
              </w:rPr>
              <w:t>&gt; 35%</w:t>
            </w:r>
          </w:p>
        </w:tc>
      </w:tr>
      <w:tr w:rsidR="00EF1383" w14:paraId="7310E14E" w14:textId="77777777">
        <w:trPr>
          <w:jc w:val="center"/>
        </w:trPr>
        <w:tc>
          <w:tcPr>
            <w:tcW w:w="1814" w:type="dxa"/>
          </w:tcPr>
          <w:p w14:paraId="23C09F14" w14:textId="77777777" w:rsidR="00EF1383" w:rsidRDefault="00000000">
            <w:r>
              <w:rPr>
                <w:rFonts w:ascii="Arial" w:eastAsia="Arial" w:hAnsi="Arial" w:cs="Arial"/>
                <w:color w:val="1A1A1A"/>
              </w:rPr>
              <w:t>Client retention</w:t>
            </w:r>
          </w:p>
        </w:tc>
        <w:tc>
          <w:tcPr>
            <w:tcW w:w="1814" w:type="dxa"/>
          </w:tcPr>
          <w:p w14:paraId="2FA37F2F" w14:textId="77777777" w:rsidR="00EF1383" w:rsidRDefault="00000000">
            <w:r>
              <w:rPr>
                <w:rFonts w:ascii="Arial" w:eastAsia="Arial" w:hAnsi="Arial" w:cs="Arial"/>
                <w:color w:val="1A1A1A"/>
              </w:rPr>
              <w:t>&gt; 85%</w:t>
            </w:r>
          </w:p>
        </w:tc>
        <w:tc>
          <w:tcPr>
            <w:tcW w:w="1814" w:type="dxa"/>
          </w:tcPr>
          <w:p w14:paraId="2E52FB67" w14:textId="77777777" w:rsidR="00EF1383" w:rsidRDefault="00000000">
            <w:r>
              <w:rPr>
                <w:rFonts w:ascii="Arial" w:eastAsia="Arial" w:hAnsi="Arial" w:cs="Arial"/>
                <w:color w:val="1A1A1A"/>
              </w:rPr>
              <w:t>N/A</w:t>
            </w:r>
          </w:p>
        </w:tc>
        <w:tc>
          <w:tcPr>
            <w:tcW w:w="1814" w:type="dxa"/>
          </w:tcPr>
          <w:p w14:paraId="40836347" w14:textId="77777777" w:rsidR="00EF1383" w:rsidRDefault="00000000">
            <w:r>
              <w:rPr>
                <w:rFonts w:ascii="Arial" w:eastAsia="Arial" w:hAnsi="Arial" w:cs="Arial"/>
                <w:color w:val="1A1A1A"/>
              </w:rPr>
              <w:t>&gt; 80%</w:t>
            </w:r>
          </w:p>
        </w:tc>
        <w:tc>
          <w:tcPr>
            <w:tcW w:w="1814" w:type="dxa"/>
          </w:tcPr>
          <w:p w14:paraId="0B8471DD" w14:textId="77777777" w:rsidR="00EF1383" w:rsidRDefault="00000000">
            <w:r>
              <w:rPr>
                <w:rFonts w:ascii="Arial" w:eastAsia="Arial" w:hAnsi="Arial" w:cs="Arial"/>
                <w:color w:val="1A1A1A"/>
              </w:rPr>
              <w:t>&gt; 90%</w:t>
            </w:r>
          </w:p>
        </w:tc>
      </w:tr>
      <w:tr w:rsidR="00EF1383" w14:paraId="158A9E6A" w14:textId="77777777">
        <w:trPr>
          <w:jc w:val="center"/>
        </w:trPr>
        <w:tc>
          <w:tcPr>
            <w:tcW w:w="1814" w:type="dxa"/>
            <w:shd w:val="clear" w:color="auto" w:fill="F5F5F5"/>
          </w:tcPr>
          <w:p w14:paraId="69A06C1D" w14:textId="77777777" w:rsidR="00EF1383" w:rsidRDefault="00000000">
            <w:r>
              <w:rPr>
                <w:rFonts w:ascii="Arial" w:eastAsia="Arial" w:hAnsi="Arial" w:cs="Arial"/>
                <w:color w:val="1A1A1A"/>
              </w:rPr>
              <w:t>Cost per lead (CPL)</w:t>
            </w:r>
          </w:p>
        </w:tc>
        <w:tc>
          <w:tcPr>
            <w:tcW w:w="1814" w:type="dxa"/>
            <w:shd w:val="clear" w:color="auto" w:fill="F5F5F5"/>
          </w:tcPr>
          <w:p w14:paraId="4A607B43" w14:textId="77777777" w:rsidR="00EF1383" w:rsidRDefault="00000000">
            <w:r>
              <w:rPr>
                <w:rFonts w:ascii="Arial" w:eastAsia="Arial" w:hAnsi="Arial" w:cs="Arial"/>
                <w:color w:val="1A1A1A"/>
              </w:rPr>
              <w:t>&lt; $15</w:t>
            </w:r>
          </w:p>
        </w:tc>
        <w:tc>
          <w:tcPr>
            <w:tcW w:w="1814" w:type="dxa"/>
            <w:shd w:val="clear" w:color="auto" w:fill="F5F5F5"/>
          </w:tcPr>
          <w:p w14:paraId="7265944D" w14:textId="77777777" w:rsidR="00EF1383" w:rsidRDefault="00000000">
            <w:r>
              <w:rPr>
                <w:rFonts w:ascii="Arial" w:eastAsia="Arial" w:hAnsi="Arial" w:cs="Arial"/>
                <w:color w:val="1A1A1A"/>
              </w:rPr>
              <w:t>&lt; $25</w:t>
            </w:r>
          </w:p>
        </w:tc>
        <w:tc>
          <w:tcPr>
            <w:tcW w:w="1814" w:type="dxa"/>
            <w:shd w:val="clear" w:color="auto" w:fill="F5F5F5"/>
          </w:tcPr>
          <w:p w14:paraId="3DF73B71" w14:textId="77777777" w:rsidR="00EF1383" w:rsidRDefault="00000000">
            <w:r>
              <w:rPr>
                <w:rFonts w:ascii="Arial" w:eastAsia="Arial" w:hAnsi="Arial" w:cs="Arial"/>
                <w:color w:val="1A1A1A"/>
              </w:rPr>
              <w:t>&lt; $20</w:t>
            </w:r>
          </w:p>
        </w:tc>
        <w:tc>
          <w:tcPr>
            <w:tcW w:w="1814" w:type="dxa"/>
            <w:shd w:val="clear" w:color="auto" w:fill="F5F5F5"/>
          </w:tcPr>
          <w:p w14:paraId="50B0466D" w14:textId="77777777" w:rsidR="00EF1383" w:rsidRDefault="00000000">
            <w:r>
              <w:rPr>
                <w:rFonts w:ascii="Arial" w:eastAsia="Arial" w:hAnsi="Arial" w:cs="Arial"/>
                <w:color w:val="1A1A1A"/>
              </w:rPr>
              <w:t>&lt; $12</w:t>
            </w:r>
          </w:p>
        </w:tc>
      </w:tr>
    </w:tbl>
    <w:p w14:paraId="01EC01AF" w14:textId="77777777" w:rsidR="00EF1383" w:rsidRDefault="00EF1383">
      <w:pPr>
        <w:spacing w:before="80" w:after="160"/>
      </w:pPr>
    </w:p>
    <w:p w14:paraId="56093A64" w14:textId="77777777" w:rsidR="00EF1383" w:rsidRDefault="00000000">
      <w:pPr>
        <w:spacing w:after="120" w:line="360" w:lineRule="auto"/>
      </w:pPr>
      <w:r>
        <w:rPr>
          <w:rFonts w:ascii="Arial" w:eastAsia="Arial" w:hAnsi="Arial" w:cs="Arial"/>
          <w:b/>
          <w:color w:val="1A1A1A"/>
          <w:sz w:val="24"/>
        </w:rPr>
        <w:t>Lưu ý:</w:t>
      </w:r>
      <w:r>
        <w:rPr>
          <w:rFonts w:ascii="Arial" w:eastAsia="Arial" w:hAnsi="Arial" w:cs="Arial"/>
          <w:color w:val="1A1A1A"/>
          <w:sz w:val="24"/>
        </w:rPr>
        <w:t xml:space="preserve"> Phase 1 targets thấp hơn vì đang build foundation — content library, SEO authority, và brand awareness cần 2-3 tháng để phát huy hiệu quả. Đừng nản nếu tháng đầu chỉ có 5-10 leads.</w:t>
      </w:r>
    </w:p>
    <w:p w14:paraId="3B11E16D" w14:textId="77777777" w:rsidR="00EF1383" w:rsidRDefault="00000000">
      <w:pPr>
        <w:spacing w:before="240" w:after="120"/>
      </w:pPr>
      <w:r>
        <w:rPr>
          <w:rFonts w:ascii="Arial" w:eastAsia="Arial" w:hAnsi="Arial" w:cs="Arial"/>
          <w:b/>
          <w:color w:val="1A1A1A"/>
          <w:sz w:val="32"/>
        </w:rPr>
        <w:t>3.2.5 Cấu trúc thư mục thực tế</w:t>
      </w:r>
    </w:p>
    <w:p w14:paraId="3801EDF0" w14:textId="77777777" w:rsidR="00EF1383" w:rsidRDefault="00000000">
      <w:pPr>
        <w:spacing w:after="120" w:line="360" w:lineRule="auto"/>
      </w:pPr>
      <w:r>
        <w:rPr>
          <w:rFonts w:ascii="Arial" w:eastAsia="Arial" w:hAnsi="Arial" w:cs="Arial"/>
          <w:color w:val="1A1A1A"/>
          <w:sz w:val="24"/>
        </w:rPr>
        <w:t>Cấu trúc thư mục thực tế của Growth Department, lấy trực tiếp từ hệ thống AINS:</w:t>
      </w:r>
    </w:p>
    <w:p w14:paraId="3D11D3C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01-growth/</w:t>
      </w:r>
    </w:p>
    <w:p w14:paraId="6FF6269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README.md                    ← Department overview, KPIs, AI Workers</w:t>
      </w:r>
    </w:p>
    <w:p w14:paraId="51349DD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_knowledge/                  ← K: charter, KPIs, domain references</w:t>
      </w:r>
    </w:p>
    <w:p w14:paraId="6A98398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_workflow/                   ← W: SOP index, dependencies, state machine</w:t>
      </w:r>
    </w:p>
    <w:p w14:paraId="6CE352D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_skills-agents/              ← S: AI roster, capability matrix, SOP coverage</w:t>
      </w:r>
    </w:p>
    <w:p w14:paraId="67ED224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_rules/                      ← R: policies, decision authority, quality gates</w:t>
      </w:r>
    </w:p>
    <w:p w14:paraId="0F48A52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charter/                     ← Department charter (nhiệm vụ, giới hạn)</w:t>
      </w:r>
    </w:p>
    <w:p w14:paraId="70F3CAB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kpi/                         ← KPI definitions &amp; tracking</w:t>
      </w:r>
    </w:p>
    <w:p w14:paraId="53B3AAC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ai-workers/                  ← AI worker profiles &amp; configs</w:t>
      </w:r>
    </w:p>
    <w:p w14:paraId="2EAAD92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lastRenderedPageBreak/>
        <w:t>├── marketing/                   ← Marketing SOPs &amp; outputs</w:t>
      </w:r>
    </w:p>
    <w:p w14:paraId="6B5A611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create-content/          ← SOP-GROW-001</w:t>
      </w:r>
    </w:p>
    <w:p w14:paraId="054CD0E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template/            ← SOP template, content brief template</w:t>
      </w:r>
    </w:p>
    <w:p w14:paraId="6EF81F3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input/               ← Content briefs, keyword reports</w:t>
      </w:r>
    </w:p>
    <w:p w14:paraId="3FD34CC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processing/          ← Drafts đang xử lý</w:t>
      </w:r>
    </w:p>
    <w:p w14:paraId="2834BA5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 ai-draft/        ← AI-generated drafts</w:t>
      </w:r>
    </w:p>
    <w:p w14:paraId="09DE86B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 human-review/    ← Drafts chờ Founder review</w:t>
      </w:r>
    </w:p>
    <w:p w14:paraId="38E2B06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output/              ← Published content</w:t>
      </w:r>
    </w:p>
    <w:p w14:paraId="6B9774A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archive/             ← Content cũ</w:t>
      </w:r>
    </w:p>
    <w:p w14:paraId="2C622A5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manage-social-media/     ← SOP-GROW-002</w:t>
      </w:r>
    </w:p>
    <w:p w14:paraId="4CFE399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email-marketing/         ← SOP-GROW-003</w:t>
      </w:r>
    </w:p>
    <w:p w14:paraId="4FF36F3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sales/                       ← Sales SOPs &amp; outputs</w:t>
      </w:r>
    </w:p>
    <w:p w14:paraId="48FDFD9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lead-generation/         ← SOP-GROW-004</w:t>
      </w:r>
    </w:p>
    <w:p w14:paraId="52F5C88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template/</w:t>
      </w:r>
    </w:p>
    <w:p w14:paraId="3A1A612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output/              ← Leads pipeline CSV</w:t>
      </w:r>
    </w:p>
    <w:p w14:paraId="210E9A1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archive/</w:t>
      </w:r>
    </w:p>
    <w:p w14:paraId="48396A2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crm-management/          ← SOP-GROW-005</w:t>
      </w:r>
    </w:p>
    <w:p w14:paraId="5DAA03D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sales-process/           ← SOP-GROW-008</w:t>
      </w:r>
    </w:p>
    <w:p w14:paraId="5E61B58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proposal-creation/       ← SOP-GROW-009</w:t>
      </w:r>
    </w:p>
    <w:p w14:paraId="657EE4B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client-management/       ← SOP-GROW-010</w:t>
      </w:r>
    </w:p>
    <w:p w14:paraId="501A5D4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analytics/                   ← Analytics SOPs &amp; outputs</w:t>
      </w:r>
    </w:p>
    <w:p w14:paraId="1E78A01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marketing-reporting/     ← SOP-GROW-006</w:t>
      </w:r>
    </w:p>
    <w:p w14:paraId="14A1860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policies/                    ← Brand policy (SOP-GROW-007)</w:t>
      </w:r>
    </w:p>
    <w:p w14:paraId="139F192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reports/                     ← Department reports</w:t>
      </w:r>
    </w:p>
    <w:p w14:paraId="5993BA0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 weekly/</w:t>
      </w:r>
    </w:p>
    <w:p w14:paraId="1353F9A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 monthly/</w:t>
      </w:r>
    </w:p>
    <w:p w14:paraId="179E53F7" w14:textId="77777777" w:rsidR="00EF1383" w:rsidRDefault="00000000">
      <w:pPr>
        <w:spacing w:after="120" w:line="360" w:lineRule="auto"/>
      </w:pPr>
      <w:r>
        <w:rPr>
          <w:rFonts w:ascii="Arial" w:eastAsia="Arial" w:hAnsi="Arial" w:cs="Arial"/>
          <w:b/>
          <w:color w:val="1A1A1A"/>
          <w:sz w:val="24"/>
        </w:rPr>
        <w:t>Mẹo:</w:t>
      </w:r>
      <w:r>
        <w:rPr>
          <w:rFonts w:ascii="Arial" w:eastAsia="Arial" w:hAnsi="Arial" w:cs="Arial"/>
          <w:color w:val="1A1A1A"/>
          <w:sz w:val="24"/>
        </w:rPr>
        <w:t xml:space="preserve"> Mỗi SOP folder có cấu trúc `template/ → input/ → processing/ → output/ → archive/`. Chính là state machine được materialize thành folder structure. AI Worker đọc từ `input/`, xử lý trong `processing/`, xuất kết quả ra `output/`. Cuối tháng move sang `archive/`. Nhất quán across toàn bộ OPC.</w:t>
      </w:r>
    </w:p>
    <w:p w14:paraId="3007F6B6" w14:textId="77777777" w:rsidR="00EF1383" w:rsidRDefault="00000000">
      <w:pPr>
        <w:spacing w:before="120" w:after="120"/>
        <w:jc w:val="center"/>
      </w:pPr>
      <w:r>
        <w:rPr>
          <w:rFonts w:ascii="Arial" w:eastAsia="Arial" w:hAnsi="Arial" w:cs="Arial"/>
          <w:color w:val="D4AF37"/>
          <w:sz w:val="16"/>
        </w:rPr>
        <w:t>━━━━━━━━━━━━━━━━━━━━━━━━━━━━━━━━━━━━━━━━</w:t>
      </w:r>
    </w:p>
    <w:p w14:paraId="3C905EA3" w14:textId="77777777" w:rsidR="00EF1383" w:rsidRDefault="00000000">
      <w:pPr>
        <w:spacing w:after="120" w:line="360" w:lineRule="auto"/>
      </w:pPr>
      <w:r>
        <w:rPr>
          <w:rFonts w:ascii="Arial" w:eastAsia="Arial" w:hAnsi="Arial" w:cs="Arial"/>
          <w:color w:val="1A1A1A"/>
          <w:sz w:val="24"/>
        </w:rPr>
        <w:t>## 3.3 Delivery Department (Operations + Customer Service)</w:t>
      </w:r>
    </w:p>
    <w:p w14:paraId="098B67BD" w14:textId="77777777" w:rsidR="00EF1383" w:rsidRDefault="00000000">
      <w:pPr>
        <w:spacing w:before="240" w:after="120"/>
      </w:pPr>
      <w:r>
        <w:rPr>
          <w:rFonts w:ascii="Arial" w:eastAsia="Arial" w:hAnsi="Arial" w:cs="Arial"/>
          <w:b/>
          <w:color w:val="1A1A1A"/>
          <w:sz w:val="32"/>
        </w:rPr>
        <w:t>3.3.1 Tổng quan</w:t>
      </w:r>
    </w:p>
    <w:p w14:paraId="44176CF1" w14:textId="77777777" w:rsidR="00EF1383" w:rsidRDefault="00000000">
      <w:pPr>
        <w:spacing w:after="120" w:line="360" w:lineRule="auto"/>
      </w:pPr>
      <w:r>
        <w:rPr>
          <w:rFonts w:ascii="Arial" w:eastAsia="Arial" w:hAnsi="Arial" w:cs="Arial"/>
          <w:color w:val="1A1A1A"/>
          <w:sz w:val="24"/>
        </w:rPr>
        <w:t>Nếu Growth Department mang khách hàng vào, thì Delivery Department giữ họ ở lại. Phòng này chịu trách nhiệm vận hành toàn bộ quy trình giao nhận dự án, đảm bảo chất lượng, và hỗ trợ khách hàng. Bình thường bạn phải thuê Project Manager, QA Engineer, Customer Success Manager, cả một support team. 3 AI Workers lo hết.</w:t>
      </w:r>
    </w:p>
    <w:p w14:paraId="51BB24A1" w14:textId="77777777" w:rsidR="00EF1383" w:rsidRDefault="00000000">
      <w:pPr>
        <w:spacing w:after="120" w:line="360" w:lineRule="auto"/>
      </w:pPr>
      <w:r>
        <w:rPr>
          <w:rFonts w:ascii="Arial" w:eastAsia="Arial" w:hAnsi="Arial" w:cs="Arial"/>
          <w:b/>
          <w:color w:val="1A1A1A"/>
          <w:sz w:val="24"/>
        </w:rPr>
        <w:t>Mục tiêu:</w:t>
      </w:r>
      <w:r>
        <w:rPr>
          <w:rFonts w:ascii="Arial" w:eastAsia="Arial" w:hAnsi="Arial" w:cs="Arial"/>
          <w:color w:val="1A1A1A"/>
          <w:sz w:val="24"/>
        </w:rPr>
        <w:t xml:space="preserve"> On-time delivery &gt;= 95%, CSAT &gt;= 4.5/5.</w:t>
      </w:r>
    </w:p>
    <w:p w14:paraId="13790E7B" w14:textId="77777777" w:rsidR="00EF1383" w:rsidRDefault="00000000">
      <w:pPr>
        <w:spacing w:after="120" w:line="360" w:lineRule="auto"/>
      </w:pPr>
      <w:r>
        <w:rPr>
          <w:rFonts w:ascii="Arial" w:eastAsia="Arial" w:hAnsi="Arial" w:cs="Arial"/>
          <w:b/>
          <w:color w:val="1A1A1A"/>
          <w:sz w:val="24"/>
        </w:rPr>
        <w:t>3 AI Workers:</w:t>
      </w:r>
    </w:p>
    <w:tbl>
      <w:tblPr>
        <w:tblStyle w:val="TableGrid"/>
        <w:tblW w:w="0" w:type="auto"/>
        <w:jc w:val="center"/>
        <w:tblLook w:val="04A0" w:firstRow="1" w:lastRow="0" w:firstColumn="1" w:lastColumn="0" w:noHBand="0" w:noVBand="1"/>
      </w:tblPr>
      <w:tblGrid>
        <w:gridCol w:w="3024"/>
        <w:gridCol w:w="3024"/>
        <w:gridCol w:w="3024"/>
      </w:tblGrid>
      <w:tr w:rsidR="00EF1383" w14:paraId="1CAE7C04" w14:textId="77777777">
        <w:trPr>
          <w:jc w:val="center"/>
        </w:trPr>
        <w:tc>
          <w:tcPr>
            <w:tcW w:w="3024" w:type="dxa"/>
            <w:shd w:val="clear" w:color="auto" w:fill="1B2A4A"/>
          </w:tcPr>
          <w:p w14:paraId="262D3DEE" w14:textId="77777777" w:rsidR="00EF1383" w:rsidRDefault="00000000">
            <w:r>
              <w:rPr>
                <w:rFonts w:ascii="Arial" w:eastAsia="Arial" w:hAnsi="Arial" w:cs="Arial"/>
                <w:b/>
                <w:color w:val="FFFFFF"/>
              </w:rPr>
              <w:lastRenderedPageBreak/>
              <w:t>Vai trò</w:t>
            </w:r>
          </w:p>
        </w:tc>
        <w:tc>
          <w:tcPr>
            <w:tcW w:w="3024" w:type="dxa"/>
            <w:shd w:val="clear" w:color="auto" w:fill="1B2A4A"/>
          </w:tcPr>
          <w:p w14:paraId="30ADA49C" w14:textId="77777777" w:rsidR="00EF1383" w:rsidRDefault="00000000">
            <w:r>
              <w:rPr>
                <w:rFonts w:ascii="Arial" w:eastAsia="Arial" w:hAnsi="Arial" w:cs="Arial"/>
                <w:b/>
                <w:color w:val="FFFFFF"/>
              </w:rPr>
              <w:t>Loại</w:t>
            </w:r>
          </w:p>
        </w:tc>
        <w:tc>
          <w:tcPr>
            <w:tcW w:w="3024" w:type="dxa"/>
            <w:shd w:val="clear" w:color="auto" w:fill="1B2A4A"/>
          </w:tcPr>
          <w:p w14:paraId="1090C3A6" w14:textId="77777777" w:rsidR="00EF1383" w:rsidRDefault="00000000">
            <w:r>
              <w:rPr>
                <w:rFonts w:ascii="Arial" w:eastAsia="Arial" w:hAnsi="Arial" w:cs="Arial"/>
                <w:b/>
                <w:color w:val="FFFFFF"/>
              </w:rPr>
              <w:t>Nhiệm vụ chính</w:t>
            </w:r>
          </w:p>
        </w:tc>
      </w:tr>
      <w:tr w:rsidR="00EF1383" w14:paraId="293452B8" w14:textId="77777777">
        <w:trPr>
          <w:jc w:val="center"/>
        </w:trPr>
        <w:tc>
          <w:tcPr>
            <w:tcW w:w="3024" w:type="dxa"/>
          </w:tcPr>
          <w:p w14:paraId="6CD86E95" w14:textId="77777777" w:rsidR="00EF1383" w:rsidRDefault="00000000">
            <w:r>
              <w:rPr>
                <w:rFonts w:ascii="Arial" w:eastAsia="Arial" w:hAnsi="Arial" w:cs="Arial"/>
                <w:color w:val="1A1A1A"/>
              </w:rPr>
              <w:t>Project AI</w:t>
            </w:r>
          </w:p>
        </w:tc>
        <w:tc>
          <w:tcPr>
            <w:tcW w:w="3024" w:type="dxa"/>
          </w:tcPr>
          <w:p w14:paraId="46172EC2" w14:textId="77777777" w:rsidR="00EF1383" w:rsidRDefault="00000000">
            <w:r>
              <w:rPr>
                <w:rFonts w:ascii="Arial" w:eastAsia="Arial" w:hAnsi="Arial" w:cs="Arial"/>
                <w:color w:val="1A1A1A"/>
              </w:rPr>
              <w:t>AI Worker</w:t>
            </w:r>
          </w:p>
        </w:tc>
        <w:tc>
          <w:tcPr>
            <w:tcW w:w="3024" w:type="dxa"/>
          </w:tcPr>
          <w:p w14:paraId="0269A039" w14:textId="77777777" w:rsidR="00EF1383" w:rsidRDefault="00000000">
            <w:r>
              <w:rPr>
                <w:rFonts w:ascii="Arial" w:eastAsia="Arial" w:hAnsi="Arial" w:cs="Arial"/>
                <w:color w:val="1A1A1A"/>
              </w:rPr>
              <w:t>Quản lý dự án, lập kế hoạch, theo dõi tiến độ</w:t>
            </w:r>
          </w:p>
        </w:tc>
      </w:tr>
      <w:tr w:rsidR="00EF1383" w14:paraId="63AA610B" w14:textId="77777777">
        <w:trPr>
          <w:jc w:val="center"/>
        </w:trPr>
        <w:tc>
          <w:tcPr>
            <w:tcW w:w="3024" w:type="dxa"/>
            <w:shd w:val="clear" w:color="auto" w:fill="F5F5F5"/>
          </w:tcPr>
          <w:p w14:paraId="57563689" w14:textId="77777777" w:rsidR="00EF1383" w:rsidRDefault="00000000">
            <w:r>
              <w:rPr>
                <w:rFonts w:ascii="Arial" w:eastAsia="Arial" w:hAnsi="Arial" w:cs="Arial"/>
                <w:color w:val="1A1A1A"/>
              </w:rPr>
              <w:t>QA AI</w:t>
            </w:r>
          </w:p>
        </w:tc>
        <w:tc>
          <w:tcPr>
            <w:tcW w:w="3024" w:type="dxa"/>
            <w:shd w:val="clear" w:color="auto" w:fill="F5F5F5"/>
          </w:tcPr>
          <w:p w14:paraId="21770083" w14:textId="77777777" w:rsidR="00EF1383" w:rsidRDefault="00000000">
            <w:r>
              <w:rPr>
                <w:rFonts w:ascii="Arial" w:eastAsia="Arial" w:hAnsi="Arial" w:cs="Arial"/>
                <w:color w:val="1A1A1A"/>
              </w:rPr>
              <w:t>AI Worker</w:t>
            </w:r>
          </w:p>
        </w:tc>
        <w:tc>
          <w:tcPr>
            <w:tcW w:w="3024" w:type="dxa"/>
            <w:shd w:val="clear" w:color="auto" w:fill="F5F5F5"/>
          </w:tcPr>
          <w:p w14:paraId="6D5B53CA" w14:textId="77777777" w:rsidR="00EF1383" w:rsidRDefault="00000000">
            <w:r>
              <w:rPr>
                <w:rFonts w:ascii="Arial" w:eastAsia="Arial" w:hAnsi="Arial" w:cs="Arial"/>
                <w:color w:val="1A1A1A"/>
              </w:rPr>
              <w:t>Đảm bảo chất lượng, review deliverable, kiểm thử</w:t>
            </w:r>
          </w:p>
        </w:tc>
      </w:tr>
      <w:tr w:rsidR="00EF1383" w14:paraId="0472108A" w14:textId="77777777">
        <w:trPr>
          <w:jc w:val="center"/>
        </w:trPr>
        <w:tc>
          <w:tcPr>
            <w:tcW w:w="3024" w:type="dxa"/>
          </w:tcPr>
          <w:p w14:paraId="1A59DC28" w14:textId="77777777" w:rsidR="00EF1383" w:rsidRDefault="00000000">
            <w:r>
              <w:rPr>
                <w:rFonts w:ascii="Arial" w:eastAsia="Arial" w:hAnsi="Arial" w:cs="Arial"/>
                <w:color w:val="1A1A1A"/>
              </w:rPr>
              <w:t>CS AI</w:t>
            </w:r>
          </w:p>
        </w:tc>
        <w:tc>
          <w:tcPr>
            <w:tcW w:w="3024" w:type="dxa"/>
          </w:tcPr>
          <w:p w14:paraId="045FB95C" w14:textId="77777777" w:rsidR="00EF1383" w:rsidRDefault="00000000">
            <w:r>
              <w:rPr>
                <w:rFonts w:ascii="Arial" w:eastAsia="Arial" w:hAnsi="Arial" w:cs="Arial"/>
                <w:color w:val="1A1A1A"/>
              </w:rPr>
              <w:t>AI Worker</w:t>
            </w:r>
          </w:p>
        </w:tc>
        <w:tc>
          <w:tcPr>
            <w:tcW w:w="3024" w:type="dxa"/>
          </w:tcPr>
          <w:p w14:paraId="6756B531" w14:textId="77777777" w:rsidR="00EF1383" w:rsidRDefault="00000000">
            <w:r>
              <w:rPr>
                <w:rFonts w:ascii="Arial" w:eastAsia="Arial" w:hAnsi="Arial" w:cs="Arial"/>
                <w:color w:val="1A1A1A"/>
              </w:rPr>
              <w:t>Hỗ trợ khách hàng, xử lý ticket, quản lý knowledge base</w:t>
            </w:r>
          </w:p>
        </w:tc>
      </w:tr>
    </w:tbl>
    <w:p w14:paraId="26F13BA7" w14:textId="77777777" w:rsidR="00EF1383" w:rsidRDefault="00EF1383">
      <w:pPr>
        <w:spacing w:before="80" w:after="160"/>
      </w:pPr>
    </w:p>
    <w:p w14:paraId="0F8A2E04" w14:textId="77777777" w:rsidR="00EF1383" w:rsidRDefault="00000000">
      <w:pPr>
        <w:spacing w:after="120" w:line="360" w:lineRule="auto"/>
      </w:pPr>
      <w:r>
        <w:rPr>
          <w:rFonts w:ascii="Arial" w:eastAsia="Arial" w:hAnsi="Arial" w:cs="Arial"/>
          <w:b/>
          <w:color w:val="1A1A1A"/>
          <w:sz w:val="24"/>
        </w:rPr>
        <w:t>Human involvement: 7h/tuần</w:t>
      </w:r>
      <w:r>
        <w:rPr>
          <w:rFonts w:ascii="Arial" w:eastAsia="Arial" w:hAnsi="Arial" w:cs="Arial"/>
          <w:color w:val="1A1A1A"/>
          <w:sz w:val="24"/>
        </w:rPr>
        <w:t xml:space="preserve"> (quality gate review, exception handling, client meetings).</w:t>
      </w:r>
    </w:p>
    <w:p w14:paraId="431419B5" w14:textId="77777777" w:rsidR="00EF1383" w:rsidRDefault="00000000">
      <w:pPr>
        <w:spacing w:before="240" w:after="120"/>
      </w:pPr>
      <w:r>
        <w:rPr>
          <w:rFonts w:ascii="Arial" w:eastAsia="Arial" w:hAnsi="Arial" w:cs="Arial"/>
          <w:b/>
          <w:color w:val="1A1A1A"/>
          <w:sz w:val="32"/>
        </w:rPr>
        <w:t>3.3.2 AI Workers — Chi tiết từng vai trò</w:t>
      </w:r>
    </w:p>
    <w:p w14:paraId="752B0ED1" w14:textId="77777777" w:rsidR="00EF1383" w:rsidRDefault="00000000">
      <w:pPr>
        <w:spacing w:before="200" w:after="80"/>
      </w:pPr>
      <w:r>
        <w:rPr>
          <w:rFonts w:ascii="Arial" w:eastAsia="Arial" w:hAnsi="Arial" w:cs="Arial"/>
          <w:b/>
          <w:color w:val="1B2A4A"/>
          <w:sz w:val="28"/>
        </w:rPr>
        <w:t>Project AI — "Điều phối viên dự án"</w:t>
      </w:r>
    </w:p>
    <w:p w14:paraId="0FE44E82" w14:textId="77777777" w:rsidR="00EF1383" w:rsidRDefault="00000000">
      <w:pPr>
        <w:spacing w:after="120" w:line="360" w:lineRule="auto"/>
      </w:pPr>
      <w:r>
        <w:rPr>
          <w:rFonts w:ascii="Arial" w:eastAsia="Arial" w:hAnsi="Arial" w:cs="Arial"/>
          <w:b/>
          <w:color w:val="1A1A1A"/>
          <w:sz w:val="24"/>
        </w:rPr>
        <w:t>Khả năng:</w:t>
      </w:r>
    </w:p>
    <w:p w14:paraId="44A477F7" w14:textId="77777777" w:rsidR="00EF1383" w:rsidRDefault="00000000">
      <w:pPr>
        <w:pStyle w:val="ListBullet"/>
        <w:spacing w:before="40" w:after="80" w:line="360" w:lineRule="auto"/>
      </w:pPr>
      <w:r>
        <w:rPr>
          <w:rFonts w:ascii="Arial" w:eastAsia="Arial" w:hAnsi="Arial" w:cs="Arial"/>
          <w:color w:val="1A1A1A"/>
          <w:sz w:val="24"/>
        </w:rPr>
        <w:t>Tạo project plan chi tiết với milestones, sprints, và resource allocation</w:t>
      </w:r>
    </w:p>
    <w:p w14:paraId="749B150C" w14:textId="77777777" w:rsidR="00EF1383" w:rsidRDefault="00000000">
      <w:pPr>
        <w:pStyle w:val="ListBullet"/>
        <w:spacing w:before="40" w:after="80" w:line="360" w:lineRule="auto"/>
      </w:pPr>
      <w:r>
        <w:rPr>
          <w:rFonts w:ascii="Arial" w:eastAsia="Arial" w:hAnsi="Arial" w:cs="Arial"/>
          <w:color w:val="1A1A1A"/>
          <w:sz w:val="24"/>
        </w:rPr>
        <w:t>Theo dõi tiến độ real-time, flag risks sớm</w:t>
      </w:r>
    </w:p>
    <w:p w14:paraId="7C8350C9" w14:textId="77777777" w:rsidR="00EF1383" w:rsidRDefault="00000000">
      <w:pPr>
        <w:pStyle w:val="ListBullet"/>
        <w:spacing w:before="40" w:after="80" w:line="360" w:lineRule="auto"/>
      </w:pPr>
      <w:r>
        <w:rPr>
          <w:rFonts w:ascii="Arial" w:eastAsia="Arial" w:hAnsi="Arial" w:cs="Arial"/>
          <w:color w:val="1A1A1A"/>
          <w:sz w:val="24"/>
        </w:rPr>
        <w:t>Tạo status reports, sprint reviews</w:t>
      </w:r>
    </w:p>
    <w:p w14:paraId="54BF30B8" w14:textId="77777777" w:rsidR="00EF1383" w:rsidRDefault="00000000">
      <w:pPr>
        <w:pStyle w:val="ListBullet"/>
        <w:spacing w:before="40" w:after="80" w:line="360" w:lineRule="auto"/>
      </w:pPr>
      <w:r>
        <w:rPr>
          <w:rFonts w:ascii="Arial" w:eastAsia="Arial" w:hAnsi="Arial" w:cs="Arial"/>
          <w:color w:val="1A1A1A"/>
          <w:sz w:val="24"/>
        </w:rPr>
        <w:t>Phân bổ tasks cho các AI Workers khác</w:t>
      </w:r>
    </w:p>
    <w:p w14:paraId="45BCECDE" w14:textId="77777777" w:rsidR="00EF1383" w:rsidRDefault="00000000">
      <w:pPr>
        <w:pStyle w:val="ListBullet"/>
        <w:spacing w:before="40" w:after="80" w:line="360" w:lineRule="auto"/>
      </w:pPr>
      <w:r>
        <w:rPr>
          <w:rFonts w:ascii="Arial" w:eastAsia="Arial" w:hAnsi="Arial" w:cs="Arial"/>
          <w:color w:val="1A1A1A"/>
          <w:sz w:val="24"/>
        </w:rPr>
        <w:t>Quản lý project documentation</w:t>
      </w:r>
    </w:p>
    <w:p w14:paraId="7BD7DB4F" w14:textId="77777777" w:rsidR="00EF1383" w:rsidRDefault="00000000">
      <w:pPr>
        <w:spacing w:after="120" w:line="360" w:lineRule="auto"/>
      </w:pPr>
      <w:r>
        <w:rPr>
          <w:rFonts w:ascii="Arial" w:eastAsia="Arial" w:hAnsi="Arial" w:cs="Arial"/>
          <w:b/>
          <w:color w:val="1A1A1A"/>
          <w:sz w:val="24"/>
        </w:rPr>
        <w:t>Công cụ sử dụng:</w:t>
      </w:r>
    </w:p>
    <w:p w14:paraId="23055DA9" w14:textId="77777777" w:rsidR="00EF1383" w:rsidRDefault="00000000">
      <w:pPr>
        <w:pStyle w:val="ListBullet"/>
        <w:spacing w:before="40" w:after="80" w:line="360" w:lineRule="auto"/>
      </w:pPr>
      <w:r>
        <w:rPr>
          <w:rFonts w:ascii="Arial" w:eastAsia="Arial" w:hAnsi="Arial" w:cs="Arial"/>
          <w:color w:val="1A1A1A"/>
          <w:sz w:val="24"/>
        </w:rPr>
        <w:t>Project management tools (Notion/Linear/Asana)</w:t>
      </w:r>
    </w:p>
    <w:p w14:paraId="1FE6EEE5" w14:textId="77777777" w:rsidR="00EF1383" w:rsidRDefault="00000000">
      <w:pPr>
        <w:pStyle w:val="ListBullet"/>
        <w:spacing w:before="40" w:after="80" w:line="360" w:lineRule="auto"/>
      </w:pPr>
      <w:r>
        <w:rPr>
          <w:rFonts w:ascii="Arial" w:eastAsia="Arial" w:hAnsi="Arial" w:cs="Arial"/>
          <w:color w:val="1A1A1A"/>
          <w:sz w:val="24"/>
        </w:rPr>
        <w:t>Gantt chart generation</w:t>
      </w:r>
    </w:p>
    <w:p w14:paraId="79677A24" w14:textId="77777777" w:rsidR="00EF1383" w:rsidRDefault="00000000">
      <w:pPr>
        <w:pStyle w:val="ListBullet"/>
        <w:spacing w:before="40" w:after="80" w:line="360" w:lineRule="auto"/>
      </w:pPr>
      <w:r>
        <w:rPr>
          <w:rFonts w:ascii="Arial" w:eastAsia="Arial" w:hAnsi="Arial" w:cs="Arial"/>
          <w:color w:val="1A1A1A"/>
          <w:sz w:val="24"/>
        </w:rPr>
        <w:t>Risk assessment frameworks</w:t>
      </w:r>
    </w:p>
    <w:p w14:paraId="11C5A4B4" w14:textId="77777777" w:rsidR="00EF1383" w:rsidRDefault="00000000">
      <w:pPr>
        <w:pStyle w:val="ListBullet"/>
        <w:spacing w:before="40" w:after="80" w:line="360" w:lineRule="auto"/>
      </w:pPr>
      <w:r>
        <w:rPr>
          <w:rFonts w:ascii="Arial" w:eastAsia="Arial" w:hAnsi="Arial" w:cs="Arial"/>
          <w:color w:val="1A1A1A"/>
          <w:sz w:val="24"/>
        </w:rPr>
        <w:t>Communication tools integration</w:t>
      </w:r>
    </w:p>
    <w:p w14:paraId="664C36F9" w14:textId="77777777" w:rsidR="00EF1383" w:rsidRDefault="00000000">
      <w:pPr>
        <w:spacing w:before="160" w:after="80" w:line="360" w:lineRule="auto"/>
      </w:pPr>
      <w:r>
        <w:rPr>
          <w:rFonts w:ascii="Arial" w:eastAsia="Arial" w:hAnsi="Arial" w:cs="Arial"/>
          <w:b/>
          <w:color w:val="1A1A1A"/>
          <w:sz w:val="24"/>
        </w:rPr>
        <w:t>Output kỳ vọng:</w:t>
      </w:r>
    </w:p>
    <w:p w14:paraId="14E5E765" w14:textId="77777777" w:rsidR="00EF1383" w:rsidRDefault="00000000">
      <w:pPr>
        <w:pStyle w:val="ListBullet"/>
        <w:spacing w:before="40" w:after="80" w:line="360" w:lineRule="auto"/>
      </w:pPr>
      <w:r>
        <w:rPr>
          <w:rFonts w:ascii="Arial" w:eastAsia="Arial" w:hAnsi="Arial" w:cs="Arial"/>
          <w:color w:val="1A1A1A"/>
          <w:sz w:val="24"/>
        </w:rPr>
        <w:t>Project plan cho mọi engagement</w:t>
      </w:r>
    </w:p>
    <w:p w14:paraId="52EAC79C" w14:textId="77777777" w:rsidR="00EF1383" w:rsidRDefault="00000000">
      <w:pPr>
        <w:pStyle w:val="ListBullet"/>
        <w:spacing w:before="40" w:after="80" w:line="360" w:lineRule="auto"/>
      </w:pPr>
      <w:r>
        <w:rPr>
          <w:rFonts w:ascii="Arial" w:eastAsia="Arial" w:hAnsi="Arial" w:cs="Arial"/>
          <w:color w:val="1A1A1A"/>
          <w:sz w:val="24"/>
        </w:rPr>
        <w:t>Weekly status updates</w:t>
      </w:r>
    </w:p>
    <w:p w14:paraId="13F8952D" w14:textId="77777777" w:rsidR="00EF1383" w:rsidRDefault="00000000">
      <w:pPr>
        <w:pStyle w:val="ListBullet"/>
        <w:spacing w:before="40" w:after="80" w:line="360" w:lineRule="auto"/>
      </w:pPr>
      <w:r>
        <w:rPr>
          <w:rFonts w:ascii="Arial" w:eastAsia="Arial" w:hAnsi="Arial" w:cs="Arial"/>
          <w:color w:val="1A1A1A"/>
          <w:sz w:val="24"/>
        </w:rPr>
        <w:t>Sprint plans và reviews</w:t>
      </w:r>
    </w:p>
    <w:p w14:paraId="427F893C" w14:textId="77777777" w:rsidR="00EF1383" w:rsidRDefault="00000000">
      <w:pPr>
        <w:pStyle w:val="ListBullet"/>
        <w:spacing w:before="40" w:after="80" w:line="360" w:lineRule="auto"/>
      </w:pPr>
      <w:r>
        <w:rPr>
          <w:rFonts w:ascii="Arial" w:eastAsia="Arial" w:hAnsi="Arial" w:cs="Arial"/>
          <w:color w:val="1A1A1A"/>
          <w:sz w:val="24"/>
        </w:rPr>
        <w:t>Risk register luôn cập nhật</w:t>
      </w:r>
    </w:p>
    <w:p w14:paraId="31C08AE1" w14:textId="77777777" w:rsidR="00EF1383" w:rsidRDefault="00000000">
      <w:pPr>
        <w:spacing w:before="200" w:after="80"/>
      </w:pPr>
      <w:r>
        <w:rPr>
          <w:rFonts w:ascii="Arial" w:eastAsia="Arial" w:hAnsi="Arial" w:cs="Arial"/>
          <w:b/>
          <w:color w:val="1B2A4A"/>
          <w:sz w:val="28"/>
        </w:rPr>
        <w:t>QA AI — "Người gác cổng chất lượng"</w:t>
      </w:r>
    </w:p>
    <w:p w14:paraId="429CA989" w14:textId="77777777" w:rsidR="00EF1383" w:rsidRDefault="00000000">
      <w:pPr>
        <w:spacing w:after="120" w:line="360" w:lineRule="auto"/>
      </w:pPr>
      <w:r>
        <w:rPr>
          <w:rFonts w:ascii="Arial" w:eastAsia="Arial" w:hAnsi="Arial" w:cs="Arial"/>
          <w:b/>
          <w:color w:val="1A1A1A"/>
          <w:sz w:val="24"/>
        </w:rPr>
        <w:t>Khả năng:</w:t>
      </w:r>
    </w:p>
    <w:p w14:paraId="0F20D7C5" w14:textId="77777777" w:rsidR="00EF1383" w:rsidRDefault="00000000">
      <w:pPr>
        <w:pStyle w:val="ListBullet"/>
        <w:spacing w:before="40" w:after="80" w:line="360" w:lineRule="auto"/>
      </w:pPr>
      <w:r>
        <w:rPr>
          <w:rFonts w:ascii="Arial" w:eastAsia="Arial" w:hAnsi="Arial" w:cs="Arial"/>
          <w:color w:val="1A1A1A"/>
          <w:sz w:val="24"/>
        </w:rPr>
        <w:t>Review mọi deliverable trước khi giao cho khách hàng</w:t>
      </w:r>
    </w:p>
    <w:p w14:paraId="7A0262BA" w14:textId="77777777" w:rsidR="00EF1383" w:rsidRDefault="00000000">
      <w:pPr>
        <w:pStyle w:val="ListBullet"/>
        <w:spacing w:before="40" w:after="80" w:line="360" w:lineRule="auto"/>
      </w:pPr>
      <w:r>
        <w:rPr>
          <w:rFonts w:ascii="Arial" w:eastAsia="Arial" w:hAnsi="Arial" w:cs="Arial"/>
          <w:color w:val="1A1A1A"/>
          <w:sz w:val="24"/>
        </w:rPr>
        <w:t>Kiểm tra accuracy, completeness, formatting</w:t>
      </w:r>
    </w:p>
    <w:p w14:paraId="48926252" w14:textId="77777777" w:rsidR="00EF1383" w:rsidRDefault="00000000">
      <w:pPr>
        <w:pStyle w:val="ListBullet"/>
        <w:spacing w:before="40" w:after="80" w:line="360" w:lineRule="auto"/>
      </w:pPr>
      <w:r>
        <w:rPr>
          <w:rFonts w:ascii="Arial" w:eastAsia="Arial" w:hAnsi="Arial" w:cs="Arial"/>
          <w:color w:val="1A1A1A"/>
          <w:sz w:val="24"/>
        </w:rPr>
        <w:lastRenderedPageBreak/>
        <w:t>So sánh với project requirements và success criteria</w:t>
      </w:r>
    </w:p>
    <w:p w14:paraId="32D2BB15" w14:textId="77777777" w:rsidR="00EF1383" w:rsidRDefault="00000000">
      <w:pPr>
        <w:pStyle w:val="ListBullet"/>
        <w:spacing w:before="40" w:after="80" w:line="360" w:lineRule="auto"/>
      </w:pPr>
      <w:r>
        <w:rPr>
          <w:rFonts w:ascii="Arial" w:eastAsia="Arial" w:hAnsi="Arial" w:cs="Arial"/>
          <w:color w:val="1A1A1A"/>
          <w:sz w:val="24"/>
        </w:rPr>
        <w:t>Track defects và đảm bảo resolution</w:t>
      </w:r>
    </w:p>
    <w:p w14:paraId="595FDF8E" w14:textId="77777777" w:rsidR="00EF1383" w:rsidRDefault="00000000">
      <w:pPr>
        <w:pStyle w:val="ListBullet"/>
        <w:spacing w:before="40" w:after="80" w:line="360" w:lineRule="auto"/>
      </w:pPr>
      <w:r>
        <w:rPr>
          <w:rFonts w:ascii="Arial" w:eastAsia="Arial" w:hAnsi="Arial" w:cs="Arial"/>
          <w:color w:val="1A1A1A"/>
          <w:sz w:val="24"/>
        </w:rPr>
        <w:t>Maintain quality checklist cho từng loại deliverable</w:t>
      </w:r>
    </w:p>
    <w:p w14:paraId="4E103D00" w14:textId="77777777" w:rsidR="00EF1383" w:rsidRDefault="00000000">
      <w:pPr>
        <w:spacing w:after="120" w:line="360" w:lineRule="auto"/>
      </w:pPr>
      <w:r>
        <w:rPr>
          <w:rFonts w:ascii="Arial" w:eastAsia="Arial" w:hAnsi="Arial" w:cs="Arial"/>
          <w:b/>
          <w:color w:val="1A1A1A"/>
          <w:sz w:val="24"/>
        </w:rPr>
        <w:t>Công cụ sử dụng:</w:t>
      </w:r>
    </w:p>
    <w:p w14:paraId="600110D9" w14:textId="77777777" w:rsidR="00EF1383" w:rsidRDefault="00000000">
      <w:pPr>
        <w:pStyle w:val="ListBullet"/>
        <w:spacing w:before="40" w:after="80" w:line="360" w:lineRule="auto"/>
      </w:pPr>
      <w:r>
        <w:rPr>
          <w:rFonts w:ascii="Arial" w:eastAsia="Arial" w:hAnsi="Arial" w:cs="Arial"/>
          <w:color w:val="1A1A1A"/>
          <w:sz w:val="24"/>
        </w:rPr>
        <w:t>Quality check templates</w:t>
      </w:r>
    </w:p>
    <w:p w14:paraId="23F04B98" w14:textId="77777777" w:rsidR="00EF1383" w:rsidRDefault="00000000">
      <w:pPr>
        <w:pStyle w:val="ListBullet"/>
        <w:spacing w:before="40" w:after="80" w:line="360" w:lineRule="auto"/>
      </w:pPr>
      <w:r>
        <w:rPr>
          <w:rFonts w:ascii="Arial" w:eastAsia="Arial" w:hAnsi="Arial" w:cs="Arial"/>
          <w:color w:val="1A1A1A"/>
          <w:sz w:val="24"/>
        </w:rPr>
        <w:t>Automated comparison tools</w:t>
      </w:r>
    </w:p>
    <w:p w14:paraId="5490DC3C" w14:textId="77777777" w:rsidR="00EF1383" w:rsidRDefault="00000000">
      <w:pPr>
        <w:pStyle w:val="ListBullet"/>
        <w:spacing w:before="40" w:after="80" w:line="360" w:lineRule="auto"/>
      </w:pPr>
      <w:r>
        <w:rPr>
          <w:rFonts w:ascii="Arial" w:eastAsia="Arial" w:hAnsi="Arial" w:cs="Arial"/>
          <w:color w:val="1A1A1A"/>
          <w:sz w:val="24"/>
        </w:rPr>
        <w:t>Defect tracking system</w:t>
      </w:r>
    </w:p>
    <w:p w14:paraId="545DD7B7" w14:textId="77777777" w:rsidR="00EF1383" w:rsidRDefault="00000000">
      <w:pPr>
        <w:spacing w:before="160" w:after="80" w:line="360" w:lineRule="auto"/>
      </w:pPr>
      <w:r>
        <w:rPr>
          <w:rFonts w:ascii="Arial" w:eastAsia="Arial" w:hAnsi="Arial" w:cs="Arial"/>
          <w:b/>
          <w:color w:val="1A1A1A"/>
          <w:sz w:val="24"/>
        </w:rPr>
        <w:t>Output kỳ vọng:</w:t>
      </w:r>
    </w:p>
    <w:p w14:paraId="2F29733B" w14:textId="77777777" w:rsidR="00EF1383" w:rsidRDefault="00000000">
      <w:pPr>
        <w:pStyle w:val="ListBullet"/>
        <w:spacing w:before="40" w:after="80" w:line="360" w:lineRule="auto"/>
      </w:pPr>
      <w:r>
        <w:rPr>
          <w:rFonts w:ascii="Arial" w:eastAsia="Arial" w:hAnsi="Arial" w:cs="Arial"/>
          <w:color w:val="1A1A1A"/>
          <w:sz w:val="24"/>
        </w:rPr>
        <w:t>QA report cho mọi deliverable (pass/fail/conditional)</w:t>
      </w:r>
    </w:p>
    <w:p w14:paraId="6436598D" w14:textId="77777777" w:rsidR="00EF1383" w:rsidRDefault="00000000">
      <w:pPr>
        <w:pStyle w:val="ListBullet"/>
        <w:spacing w:before="40" w:after="80" w:line="360" w:lineRule="auto"/>
      </w:pPr>
      <w:r>
        <w:rPr>
          <w:rFonts w:ascii="Arial" w:eastAsia="Arial" w:hAnsi="Arial" w:cs="Arial"/>
          <w:color w:val="1A1A1A"/>
          <w:sz w:val="24"/>
        </w:rPr>
        <w:t>Defect log luôn cập nhật</w:t>
      </w:r>
    </w:p>
    <w:p w14:paraId="14165C21" w14:textId="77777777" w:rsidR="00EF1383" w:rsidRDefault="00000000">
      <w:pPr>
        <w:pStyle w:val="ListBullet"/>
        <w:spacing w:before="40" w:after="80" w:line="360" w:lineRule="auto"/>
      </w:pPr>
      <w:r>
        <w:rPr>
          <w:rFonts w:ascii="Arial" w:eastAsia="Arial" w:hAnsi="Arial" w:cs="Arial"/>
          <w:color w:val="1A1A1A"/>
          <w:sz w:val="24"/>
        </w:rPr>
        <w:t>Quality score &gt;= 90% cho tất cả deliverables</w:t>
      </w:r>
    </w:p>
    <w:p w14:paraId="38D912AA" w14:textId="77777777" w:rsidR="00EF1383" w:rsidRDefault="00000000">
      <w:pPr>
        <w:spacing w:before="200" w:after="80"/>
      </w:pPr>
      <w:r>
        <w:rPr>
          <w:rFonts w:ascii="Arial" w:eastAsia="Arial" w:hAnsi="Arial" w:cs="Arial"/>
          <w:b/>
          <w:color w:val="1B2A4A"/>
          <w:sz w:val="28"/>
        </w:rPr>
        <w:t>CS AI — "Quán quân khách hàng"</w:t>
      </w:r>
    </w:p>
    <w:p w14:paraId="7AADD1D4" w14:textId="77777777" w:rsidR="00EF1383" w:rsidRDefault="00000000">
      <w:pPr>
        <w:spacing w:after="120" w:line="360" w:lineRule="auto"/>
      </w:pPr>
      <w:r>
        <w:rPr>
          <w:rFonts w:ascii="Arial" w:eastAsia="Arial" w:hAnsi="Arial" w:cs="Arial"/>
          <w:b/>
          <w:color w:val="1A1A1A"/>
          <w:sz w:val="24"/>
        </w:rPr>
        <w:t>Khả năng:</w:t>
      </w:r>
    </w:p>
    <w:p w14:paraId="7957BC8E" w14:textId="77777777" w:rsidR="00EF1383" w:rsidRDefault="00000000">
      <w:pPr>
        <w:pStyle w:val="ListBullet"/>
        <w:spacing w:before="40" w:after="80" w:line="360" w:lineRule="auto"/>
      </w:pPr>
      <w:r>
        <w:rPr>
          <w:rFonts w:ascii="Arial" w:eastAsia="Arial" w:hAnsi="Arial" w:cs="Arial"/>
          <w:color w:val="1A1A1A"/>
          <w:sz w:val="24"/>
        </w:rPr>
        <w:t>Tiếp nhận và xử lý support tickets qua nhiều kênh (email, Zalo, Slack)</w:t>
      </w:r>
    </w:p>
    <w:p w14:paraId="35E98E3F" w14:textId="77777777" w:rsidR="00EF1383" w:rsidRDefault="00000000">
      <w:pPr>
        <w:pStyle w:val="ListBullet"/>
        <w:spacing w:before="40" w:after="80" w:line="360" w:lineRule="auto"/>
      </w:pPr>
      <w:r>
        <w:rPr>
          <w:rFonts w:ascii="Arial" w:eastAsia="Arial" w:hAnsi="Arial" w:cs="Arial"/>
          <w:color w:val="1A1A1A"/>
          <w:sz w:val="24"/>
        </w:rPr>
        <w:t>Phân loại ticket theo priority (P0-P3)</w:t>
      </w:r>
    </w:p>
    <w:p w14:paraId="5C02C7B3" w14:textId="77777777" w:rsidR="00EF1383" w:rsidRDefault="00000000">
      <w:pPr>
        <w:pStyle w:val="ListBullet"/>
        <w:spacing w:before="40" w:after="80" w:line="360" w:lineRule="auto"/>
      </w:pPr>
      <w:r>
        <w:rPr>
          <w:rFonts w:ascii="Arial" w:eastAsia="Arial" w:hAnsi="Arial" w:cs="Arial"/>
          <w:color w:val="1A1A1A"/>
          <w:sz w:val="24"/>
        </w:rPr>
        <w:t>Resolve tickets loại #how-to và #billing tự động</w:t>
      </w:r>
    </w:p>
    <w:p w14:paraId="71B3FC6F" w14:textId="77777777" w:rsidR="00EF1383" w:rsidRDefault="00000000">
      <w:pPr>
        <w:pStyle w:val="ListBullet"/>
        <w:spacing w:before="40" w:after="80" w:line="360" w:lineRule="auto"/>
      </w:pPr>
      <w:r>
        <w:rPr>
          <w:rFonts w:ascii="Arial" w:eastAsia="Arial" w:hAnsi="Arial" w:cs="Arial"/>
          <w:color w:val="1A1A1A"/>
          <w:sz w:val="24"/>
        </w:rPr>
        <w:t>Tạo và maintain knowledge base</w:t>
      </w:r>
    </w:p>
    <w:p w14:paraId="20E8296F" w14:textId="77777777" w:rsidR="00EF1383" w:rsidRDefault="00000000">
      <w:pPr>
        <w:pStyle w:val="ListBullet"/>
        <w:spacing w:before="40" w:after="80" w:line="360" w:lineRule="auto"/>
      </w:pPr>
      <w:r>
        <w:rPr>
          <w:rFonts w:ascii="Arial" w:eastAsia="Arial" w:hAnsi="Arial" w:cs="Arial"/>
          <w:color w:val="1A1A1A"/>
          <w:sz w:val="24"/>
        </w:rPr>
        <w:t>Forward complex issues cho Human Owner</w:t>
      </w:r>
    </w:p>
    <w:p w14:paraId="058A4B96" w14:textId="77777777" w:rsidR="00EF1383" w:rsidRDefault="00000000">
      <w:pPr>
        <w:pStyle w:val="ListBullet"/>
        <w:spacing w:before="40" w:after="80" w:line="360" w:lineRule="auto"/>
      </w:pPr>
      <w:r>
        <w:rPr>
          <w:rFonts w:ascii="Arial" w:eastAsia="Arial" w:hAnsi="Arial" w:cs="Arial"/>
          <w:color w:val="1A1A1A"/>
          <w:sz w:val="24"/>
        </w:rPr>
        <w:t>Track CSAT scores</w:t>
      </w:r>
    </w:p>
    <w:p w14:paraId="25827F2D" w14:textId="77777777" w:rsidR="00EF1383" w:rsidRDefault="00000000">
      <w:pPr>
        <w:spacing w:after="120" w:line="360" w:lineRule="auto"/>
      </w:pPr>
      <w:r>
        <w:rPr>
          <w:rFonts w:ascii="Arial" w:eastAsia="Arial" w:hAnsi="Arial" w:cs="Arial"/>
          <w:b/>
          <w:color w:val="1A1A1A"/>
          <w:sz w:val="24"/>
        </w:rPr>
        <w:t>Công cụ sử dụng:</w:t>
      </w:r>
    </w:p>
    <w:p w14:paraId="1A55B858" w14:textId="77777777" w:rsidR="00EF1383" w:rsidRDefault="00000000">
      <w:pPr>
        <w:pStyle w:val="ListBullet"/>
        <w:spacing w:before="40" w:after="80" w:line="360" w:lineRule="auto"/>
      </w:pPr>
      <w:r>
        <w:rPr>
          <w:rFonts w:ascii="Arial" w:eastAsia="Arial" w:hAnsi="Arial" w:cs="Arial"/>
          <w:color w:val="1A1A1A"/>
          <w:sz w:val="24"/>
        </w:rPr>
        <w:t>Ticket management system</w:t>
      </w:r>
    </w:p>
    <w:p w14:paraId="658DB706" w14:textId="77777777" w:rsidR="00EF1383" w:rsidRDefault="00000000">
      <w:pPr>
        <w:pStyle w:val="ListBullet"/>
        <w:spacing w:before="40" w:after="80" w:line="360" w:lineRule="auto"/>
      </w:pPr>
      <w:r>
        <w:rPr>
          <w:rFonts w:ascii="Arial" w:eastAsia="Arial" w:hAnsi="Arial" w:cs="Arial"/>
          <w:color w:val="1A1A1A"/>
          <w:sz w:val="24"/>
        </w:rPr>
        <w:t>Knowledge base platform</w:t>
      </w:r>
    </w:p>
    <w:p w14:paraId="08B33DB8" w14:textId="77777777" w:rsidR="00EF1383" w:rsidRDefault="00000000">
      <w:pPr>
        <w:pStyle w:val="ListBullet"/>
        <w:spacing w:before="40" w:after="80" w:line="360" w:lineRule="auto"/>
      </w:pPr>
      <w:r>
        <w:rPr>
          <w:rFonts w:ascii="Arial" w:eastAsia="Arial" w:hAnsi="Arial" w:cs="Arial"/>
          <w:color w:val="1A1A1A"/>
          <w:sz w:val="24"/>
        </w:rPr>
        <w:t>Multi-channel communication tools</w:t>
      </w:r>
    </w:p>
    <w:p w14:paraId="5F537BD5" w14:textId="77777777" w:rsidR="00EF1383" w:rsidRDefault="00000000">
      <w:pPr>
        <w:spacing w:before="160" w:after="80" w:line="360" w:lineRule="auto"/>
      </w:pPr>
      <w:r>
        <w:rPr>
          <w:rFonts w:ascii="Arial" w:eastAsia="Arial" w:hAnsi="Arial" w:cs="Arial"/>
          <w:b/>
          <w:color w:val="1A1A1A"/>
          <w:sz w:val="24"/>
        </w:rPr>
        <w:t>Output kỳ vọng:</w:t>
      </w:r>
    </w:p>
    <w:p w14:paraId="20C278DE" w14:textId="77777777" w:rsidR="00EF1383" w:rsidRDefault="00000000">
      <w:pPr>
        <w:pStyle w:val="ListBullet"/>
        <w:spacing w:before="40" w:after="80" w:line="360" w:lineRule="auto"/>
      </w:pPr>
      <w:r>
        <w:rPr>
          <w:rFonts w:ascii="Arial" w:eastAsia="Arial" w:hAnsi="Arial" w:cs="Arial"/>
          <w:color w:val="1A1A1A"/>
          <w:sz w:val="24"/>
        </w:rPr>
        <w:t>Average response time &lt; 2 giờ</w:t>
      </w:r>
    </w:p>
    <w:p w14:paraId="5FA391FF" w14:textId="77777777" w:rsidR="00EF1383" w:rsidRDefault="00000000">
      <w:pPr>
        <w:pStyle w:val="ListBullet"/>
        <w:spacing w:before="40" w:after="80" w:line="360" w:lineRule="auto"/>
      </w:pPr>
      <w:r>
        <w:rPr>
          <w:rFonts w:ascii="Arial" w:eastAsia="Arial" w:hAnsi="Arial" w:cs="Arial"/>
          <w:color w:val="1A1A1A"/>
          <w:sz w:val="24"/>
        </w:rPr>
        <w:t>First Contact Resolution (FCR) &gt;= 60%</w:t>
      </w:r>
    </w:p>
    <w:p w14:paraId="2124CA11" w14:textId="77777777" w:rsidR="00EF1383" w:rsidRDefault="00000000">
      <w:pPr>
        <w:pStyle w:val="ListBullet"/>
        <w:spacing w:before="40" w:after="80" w:line="360" w:lineRule="auto"/>
      </w:pPr>
      <w:r>
        <w:rPr>
          <w:rFonts w:ascii="Arial" w:eastAsia="Arial" w:hAnsi="Arial" w:cs="Arial"/>
          <w:color w:val="1A1A1A"/>
          <w:sz w:val="24"/>
        </w:rPr>
        <w:t>CSAT &gt;= 4.5/5</w:t>
      </w:r>
    </w:p>
    <w:p w14:paraId="1B68AD45" w14:textId="77777777" w:rsidR="00EF1383" w:rsidRDefault="00000000">
      <w:pPr>
        <w:pStyle w:val="ListBullet"/>
        <w:spacing w:before="40" w:after="80" w:line="360" w:lineRule="auto"/>
      </w:pPr>
      <w:r>
        <w:rPr>
          <w:rFonts w:ascii="Arial" w:eastAsia="Arial" w:hAnsi="Arial" w:cs="Arial"/>
          <w:color w:val="1A1A1A"/>
          <w:sz w:val="24"/>
        </w:rPr>
        <w:t>Knowledge base luôn cập nhật</w:t>
      </w:r>
    </w:p>
    <w:p w14:paraId="19CBE14C" w14:textId="77777777" w:rsidR="00EF1383" w:rsidRDefault="00000000">
      <w:pPr>
        <w:spacing w:before="240" w:after="120"/>
      </w:pPr>
      <w:r>
        <w:rPr>
          <w:rFonts w:ascii="Arial" w:eastAsia="Arial" w:hAnsi="Arial" w:cs="Arial"/>
          <w:b/>
          <w:color w:val="1A1A1A"/>
          <w:sz w:val="32"/>
        </w:rPr>
        <w:t>3.3.3 SOPs — 8 quy trình cốt lõi</w:t>
      </w:r>
    </w:p>
    <w:tbl>
      <w:tblPr>
        <w:tblStyle w:val="TableGrid"/>
        <w:tblW w:w="0" w:type="auto"/>
        <w:jc w:val="center"/>
        <w:tblLook w:val="04A0" w:firstRow="1" w:lastRow="0" w:firstColumn="1" w:lastColumn="0" w:noHBand="0" w:noVBand="1"/>
      </w:tblPr>
      <w:tblGrid>
        <w:gridCol w:w="3024"/>
        <w:gridCol w:w="3024"/>
        <w:gridCol w:w="3024"/>
      </w:tblGrid>
      <w:tr w:rsidR="00EF1383" w14:paraId="305CC31C" w14:textId="77777777">
        <w:trPr>
          <w:jc w:val="center"/>
        </w:trPr>
        <w:tc>
          <w:tcPr>
            <w:tcW w:w="3024" w:type="dxa"/>
            <w:shd w:val="clear" w:color="auto" w:fill="1B2A4A"/>
          </w:tcPr>
          <w:p w14:paraId="3D8EE10C" w14:textId="77777777" w:rsidR="00EF1383" w:rsidRDefault="00000000">
            <w:r>
              <w:rPr>
                <w:rFonts w:ascii="Arial" w:eastAsia="Arial" w:hAnsi="Arial" w:cs="Arial"/>
                <w:b/>
                <w:color w:val="FFFFFF"/>
              </w:rPr>
              <w:t>Mã SOP</w:t>
            </w:r>
          </w:p>
        </w:tc>
        <w:tc>
          <w:tcPr>
            <w:tcW w:w="3024" w:type="dxa"/>
            <w:shd w:val="clear" w:color="auto" w:fill="1B2A4A"/>
          </w:tcPr>
          <w:p w14:paraId="2D5C6B4B" w14:textId="77777777" w:rsidR="00EF1383" w:rsidRDefault="00000000">
            <w:r>
              <w:rPr>
                <w:rFonts w:ascii="Arial" w:eastAsia="Arial" w:hAnsi="Arial" w:cs="Arial"/>
                <w:b/>
                <w:color w:val="FFFFFF"/>
              </w:rPr>
              <w:t>Tên</w:t>
            </w:r>
          </w:p>
        </w:tc>
        <w:tc>
          <w:tcPr>
            <w:tcW w:w="3024" w:type="dxa"/>
            <w:shd w:val="clear" w:color="auto" w:fill="1B2A4A"/>
          </w:tcPr>
          <w:p w14:paraId="4D8CDF3B" w14:textId="77777777" w:rsidR="00EF1383" w:rsidRDefault="00000000">
            <w:r>
              <w:rPr>
                <w:rFonts w:ascii="Arial" w:eastAsia="Arial" w:hAnsi="Arial" w:cs="Arial"/>
                <w:b/>
                <w:color w:val="FFFFFF"/>
              </w:rPr>
              <w:t>AI Worker Owner</w:t>
            </w:r>
          </w:p>
        </w:tc>
      </w:tr>
      <w:tr w:rsidR="00EF1383" w14:paraId="44B518C7" w14:textId="77777777">
        <w:trPr>
          <w:jc w:val="center"/>
        </w:trPr>
        <w:tc>
          <w:tcPr>
            <w:tcW w:w="3024" w:type="dxa"/>
          </w:tcPr>
          <w:p w14:paraId="71B5D97E" w14:textId="77777777" w:rsidR="00EF1383" w:rsidRDefault="00000000">
            <w:r>
              <w:rPr>
                <w:rFonts w:ascii="Arial" w:eastAsia="Arial" w:hAnsi="Arial" w:cs="Arial"/>
                <w:color w:val="1A1A1A"/>
              </w:rPr>
              <w:lastRenderedPageBreak/>
              <w:t>SOP-DEL-001</w:t>
            </w:r>
          </w:p>
        </w:tc>
        <w:tc>
          <w:tcPr>
            <w:tcW w:w="3024" w:type="dxa"/>
          </w:tcPr>
          <w:p w14:paraId="6865AC2F" w14:textId="77777777" w:rsidR="00EF1383" w:rsidRDefault="00000000">
            <w:r>
              <w:rPr>
                <w:rFonts w:ascii="Arial" w:eastAsia="Arial" w:hAnsi="Arial" w:cs="Arial"/>
                <w:color w:val="1A1A1A"/>
              </w:rPr>
              <w:t>Quản lý dự án</w:t>
            </w:r>
          </w:p>
        </w:tc>
        <w:tc>
          <w:tcPr>
            <w:tcW w:w="3024" w:type="dxa"/>
          </w:tcPr>
          <w:p w14:paraId="1F8B7931" w14:textId="77777777" w:rsidR="00EF1383" w:rsidRDefault="00000000">
            <w:r>
              <w:rPr>
                <w:rFonts w:ascii="Arial" w:eastAsia="Arial" w:hAnsi="Arial" w:cs="Arial"/>
                <w:color w:val="1A1A1A"/>
              </w:rPr>
              <w:t>Project AI</w:t>
            </w:r>
          </w:p>
        </w:tc>
      </w:tr>
      <w:tr w:rsidR="00EF1383" w14:paraId="57093353" w14:textId="77777777">
        <w:trPr>
          <w:jc w:val="center"/>
        </w:trPr>
        <w:tc>
          <w:tcPr>
            <w:tcW w:w="3024" w:type="dxa"/>
            <w:shd w:val="clear" w:color="auto" w:fill="F5F5F5"/>
          </w:tcPr>
          <w:p w14:paraId="72846B2C" w14:textId="77777777" w:rsidR="00EF1383" w:rsidRDefault="00000000">
            <w:r>
              <w:rPr>
                <w:rFonts w:ascii="Arial" w:eastAsia="Arial" w:hAnsi="Arial" w:cs="Arial"/>
                <w:color w:val="1A1A1A"/>
              </w:rPr>
              <w:t>SOP-DEL-002</w:t>
            </w:r>
          </w:p>
        </w:tc>
        <w:tc>
          <w:tcPr>
            <w:tcW w:w="3024" w:type="dxa"/>
            <w:shd w:val="clear" w:color="auto" w:fill="F5F5F5"/>
          </w:tcPr>
          <w:p w14:paraId="5D1071DE" w14:textId="77777777" w:rsidR="00EF1383" w:rsidRDefault="00000000">
            <w:r>
              <w:rPr>
                <w:rFonts w:ascii="Arial" w:eastAsia="Arial" w:hAnsi="Arial" w:cs="Arial"/>
                <w:color w:val="1A1A1A"/>
              </w:rPr>
              <w:t>Đảm bảo chất lượng (QA)</w:t>
            </w:r>
          </w:p>
        </w:tc>
        <w:tc>
          <w:tcPr>
            <w:tcW w:w="3024" w:type="dxa"/>
            <w:shd w:val="clear" w:color="auto" w:fill="F5F5F5"/>
          </w:tcPr>
          <w:p w14:paraId="5AED274A" w14:textId="77777777" w:rsidR="00EF1383" w:rsidRDefault="00000000">
            <w:r>
              <w:rPr>
                <w:rFonts w:ascii="Arial" w:eastAsia="Arial" w:hAnsi="Arial" w:cs="Arial"/>
                <w:color w:val="1A1A1A"/>
              </w:rPr>
              <w:t>QA AI</w:t>
            </w:r>
          </w:p>
        </w:tc>
      </w:tr>
      <w:tr w:rsidR="00EF1383" w14:paraId="2C7460F8" w14:textId="77777777">
        <w:trPr>
          <w:jc w:val="center"/>
        </w:trPr>
        <w:tc>
          <w:tcPr>
            <w:tcW w:w="3024" w:type="dxa"/>
          </w:tcPr>
          <w:p w14:paraId="1702D125" w14:textId="77777777" w:rsidR="00EF1383" w:rsidRDefault="00000000">
            <w:r>
              <w:rPr>
                <w:rFonts w:ascii="Arial" w:eastAsia="Arial" w:hAnsi="Arial" w:cs="Arial"/>
                <w:color w:val="1A1A1A"/>
              </w:rPr>
              <w:t>SOP-DEL-003</w:t>
            </w:r>
          </w:p>
        </w:tc>
        <w:tc>
          <w:tcPr>
            <w:tcW w:w="3024" w:type="dxa"/>
          </w:tcPr>
          <w:p w14:paraId="621E31AF" w14:textId="77777777" w:rsidR="00EF1383" w:rsidRDefault="00000000">
            <w:r>
              <w:rPr>
                <w:rFonts w:ascii="Arial" w:eastAsia="Arial" w:hAnsi="Arial" w:cs="Arial"/>
                <w:color w:val="1A1A1A"/>
              </w:rPr>
              <w:t>Hỗ trợ khách hàng</w:t>
            </w:r>
          </w:p>
        </w:tc>
        <w:tc>
          <w:tcPr>
            <w:tcW w:w="3024" w:type="dxa"/>
          </w:tcPr>
          <w:p w14:paraId="3B64FE16" w14:textId="77777777" w:rsidR="00EF1383" w:rsidRDefault="00000000">
            <w:r>
              <w:rPr>
                <w:rFonts w:ascii="Arial" w:eastAsia="Arial" w:hAnsi="Arial" w:cs="Arial"/>
                <w:color w:val="1A1A1A"/>
              </w:rPr>
              <w:t>CS AI</w:t>
            </w:r>
          </w:p>
        </w:tc>
      </w:tr>
      <w:tr w:rsidR="00EF1383" w14:paraId="5EC90E16" w14:textId="77777777">
        <w:trPr>
          <w:jc w:val="center"/>
        </w:trPr>
        <w:tc>
          <w:tcPr>
            <w:tcW w:w="3024" w:type="dxa"/>
            <w:shd w:val="clear" w:color="auto" w:fill="F5F5F5"/>
          </w:tcPr>
          <w:p w14:paraId="07B8CECF" w14:textId="77777777" w:rsidR="00EF1383" w:rsidRDefault="00000000">
            <w:r>
              <w:rPr>
                <w:rFonts w:ascii="Arial" w:eastAsia="Arial" w:hAnsi="Arial" w:cs="Arial"/>
                <w:color w:val="1A1A1A"/>
              </w:rPr>
              <w:t>SOP-DEL-004</w:t>
            </w:r>
          </w:p>
        </w:tc>
        <w:tc>
          <w:tcPr>
            <w:tcW w:w="3024" w:type="dxa"/>
            <w:shd w:val="clear" w:color="auto" w:fill="F5F5F5"/>
          </w:tcPr>
          <w:p w14:paraId="57E27DF7" w14:textId="77777777" w:rsidR="00EF1383" w:rsidRDefault="00000000">
            <w:r>
              <w:rPr>
                <w:rFonts w:ascii="Arial" w:eastAsia="Arial" w:hAnsi="Arial" w:cs="Arial"/>
                <w:color w:val="1A1A1A"/>
              </w:rPr>
              <w:t>Customer onboarding</w:t>
            </w:r>
          </w:p>
        </w:tc>
        <w:tc>
          <w:tcPr>
            <w:tcW w:w="3024" w:type="dxa"/>
            <w:shd w:val="clear" w:color="auto" w:fill="F5F5F5"/>
          </w:tcPr>
          <w:p w14:paraId="2707515C" w14:textId="77777777" w:rsidR="00EF1383" w:rsidRDefault="00000000">
            <w:r>
              <w:rPr>
                <w:rFonts w:ascii="Arial" w:eastAsia="Arial" w:hAnsi="Arial" w:cs="Arial"/>
                <w:color w:val="1A1A1A"/>
              </w:rPr>
              <w:t>Project AI + CS AI</w:t>
            </w:r>
          </w:p>
        </w:tc>
      </w:tr>
      <w:tr w:rsidR="00EF1383" w14:paraId="19AD24B3" w14:textId="77777777">
        <w:trPr>
          <w:jc w:val="center"/>
        </w:trPr>
        <w:tc>
          <w:tcPr>
            <w:tcW w:w="3024" w:type="dxa"/>
          </w:tcPr>
          <w:p w14:paraId="622E4FC3" w14:textId="77777777" w:rsidR="00EF1383" w:rsidRDefault="00000000">
            <w:r>
              <w:rPr>
                <w:rFonts w:ascii="Arial" w:eastAsia="Arial" w:hAnsi="Arial" w:cs="Arial"/>
                <w:color w:val="1A1A1A"/>
              </w:rPr>
              <w:t>SOP-DEL-005</w:t>
            </w:r>
          </w:p>
        </w:tc>
        <w:tc>
          <w:tcPr>
            <w:tcW w:w="3024" w:type="dxa"/>
          </w:tcPr>
          <w:p w14:paraId="25B6C9A7" w14:textId="77777777" w:rsidR="00EF1383" w:rsidRDefault="00000000">
            <w:r>
              <w:rPr>
                <w:rFonts w:ascii="Arial" w:eastAsia="Arial" w:hAnsi="Arial" w:cs="Arial"/>
                <w:color w:val="1A1A1A"/>
              </w:rPr>
              <w:t>Change management</w:t>
            </w:r>
          </w:p>
        </w:tc>
        <w:tc>
          <w:tcPr>
            <w:tcW w:w="3024" w:type="dxa"/>
          </w:tcPr>
          <w:p w14:paraId="7062CF07" w14:textId="77777777" w:rsidR="00EF1383" w:rsidRDefault="00000000">
            <w:r>
              <w:rPr>
                <w:rFonts w:ascii="Arial" w:eastAsia="Arial" w:hAnsi="Arial" w:cs="Arial"/>
                <w:color w:val="1A1A1A"/>
              </w:rPr>
              <w:t>Project AI</w:t>
            </w:r>
          </w:p>
        </w:tc>
      </w:tr>
      <w:tr w:rsidR="00EF1383" w14:paraId="31FB7E6D" w14:textId="77777777">
        <w:trPr>
          <w:jc w:val="center"/>
        </w:trPr>
        <w:tc>
          <w:tcPr>
            <w:tcW w:w="3024" w:type="dxa"/>
            <w:shd w:val="clear" w:color="auto" w:fill="F5F5F5"/>
          </w:tcPr>
          <w:p w14:paraId="2265A2BF" w14:textId="77777777" w:rsidR="00EF1383" w:rsidRDefault="00000000">
            <w:r>
              <w:rPr>
                <w:rFonts w:ascii="Arial" w:eastAsia="Arial" w:hAnsi="Arial" w:cs="Arial"/>
                <w:color w:val="1A1A1A"/>
              </w:rPr>
              <w:t>SOP-DEL-006</w:t>
            </w:r>
          </w:p>
        </w:tc>
        <w:tc>
          <w:tcPr>
            <w:tcW w:w="3024" w:type="dxa"/>
            <w:shd w:val="clear" w:color="auto" w:fill="F5F5F5"/>
          </w:tcPr>
          <w:p w14:paraId="30214A50" w14:textId="77777777" w:rsidR="00EF1383" w:rsidRDefault="00000000">
            <w:r>
              <w:rPr>
                <w:rFonts w:ascii="Arial" w:eastAsia="Arial" w:hAnsi="Arial" w:cs="Arial"/>
                <w:color w:val="1A1A1A"/>
              </w:rPr>
              <w:t>Đánh giá dự án (post-mortem)</w:t>
            </w:r>
          </w:p>
        </w:tc>
        <w:tc>
          <w:tcPr>
            <w:tcW w:w="3024" w:type="dxa"/>
            <w:shd w:val="clear" w:color="auto" w:fill="F5F5F5"/>
          </w:tcPr>
          <w:p w14:paraId="082C9923" w14:textId="77777777" w:rsidR="00EF1383" w:rsidRDefault="00000000">
            <w:r>
              <w:rPr>
                <w:rFonts w:ascii="Arial" w:eastAsia="Arial" w:hAnsi="Arial" w:cs="Arial"/>
                <w:color w:val="1A1A1A"/>
              </w:rPr>
              <w:t>Project AI</w:t>
            </w:r>
          </w:p>
        </w:tc>
      </w:tr>
      <w:tr w:rsidR="00EF1383" w14:paraId="312FF688" w14:textId="77777777">
        <w:trPr>
          <w:jc w:val="center"/>
        </w:trPr>
        <w:tc>
          <w:tcPr>
            <w:tcW w:w="3024" w:type="dxa"/>
          </w:tcPr>
          <w:p w14:paraId="182DE39B" w14:textId="77777777" w:rsidR="00EF1383" w:rsidRDefault="00000000">
            <w:r>
              <w:rPr>
                <w:rFonts w:ascii="Arial" w:eastAsia="Arial" w:hAnsi="Arial" w:cs="Arial"/>
                <w:color w:val="1A1A1A"/>
              </w:rPr>
              <w:t>SOP-DEL-007</w:t>
            </w:r>
          </w:p>
        </w:tc>
        <w:tc>
          <w:tcPr>
            <w:tcW w:w="3024" w:type="dxa"/>
          </w:tcPr>
          <w:p w14:paraId="33817A24" w14:textId="77777777" w:rsidR="00EF1383" w:rsidRDefault="00000000">
            <w:r>
              <w:rPr>
                <w:rFonts w:ascii="Arial" w:eastAsia="Arial" w:hAnsi="Arial" w:cs="Arial"/>
                <w:color w:val="1A1A1A"/>
              </w:rPr>
              <w:t>Xử lý khiếu nại</w:t>
            </w:r>
          </w:p>
        </w:tc>
        <w:tc>
          <w:tcPr>
            <w:tcW w:w="3024" w:type="dxa"/>
          </w:tcPr>
          <w:p w14:paraId="09377FD6" w14:textId="77777777" w:rsidR="00EF1383" w:rsidRDefault="00000000">
            <w:r>
              <w:rPr>
                <w:rFonts w:ascii="Arial" w:eastAsia="Arial" w:hAnsi="Arial" w:cs="Arial"/>
                <w:color w:val="1A1A1A"/>
              </w:rPr>
              <w:t>CS AI</w:t>
            </w:r>
          </w:p>
        </w:tc>
      </w:tr>
      <w:tr w:rsidR="00EF1383" w14:paraId="63E01BF8" w14:textId="77777777">
        <w:trPr>
          <w:jc w:val="center"/>
        </w:trPr>
        <w:tc>
          <w:tcPr>
            <w:tcW w:w="3024" w:type="dxa"/>
            <w:shd w:val="clear" w:color="auto" w:fill="F5F5F5"/>
          </w:tcPr>
          <w:p w14:paraId="18118551" w14:textId="77777777" w:rsidR="00EF1383" w:rsidRDefault="00000000">
            <w:r>
              <w:rPr>
                <w:rFonts w:ascii="Arial" w:eastAsia="Arial" w:hAnsi="Arial" w:cs="Arial"/>
                <w:color w:val="1A1A1A"/>
              </w:rPr>
              <w:t>SOP-DEL-008</w:t>
            </w:r>
          </w:p>
        </w:tc>
        <w:tc>
          <w:tcPr>
            <w:tcW w:w="3024" w:type="dxa"/>
            <w:shd w:val="clear" w:color="auto" w:fill="F5F5F5"/>
          </w:tcPr>
          <w:p w14:paraId="733439F5" w14:textId="77777777" w:rsidR="00EF1383" w:rsidRDefault="00000000">
            <w:r>
              <w:rPr>
                <w:rFonts w:ascii="Arial" w:eastAsia="Arial" w:hAnsi="Arial" w:cs="Arial"/>
                <w:color w:val="1A1A1A"/>
              </w:rPr>
              <w:t>Chính sách vận hành</w:t>
            </w:r>
          </w:p>
        </w:tc>
        <w:tc>
          <w:tcPr>
            <w:tcW w:w="3024" w:type="dxa"/>
            <w:shd w:val="clear" w:color="auto" w:fill="F5F5F5"/>
          </w:tcPr>
          <w:p w14:paraId="35A05B6C" w14:textId="77777777" w:rsidR="00EF1383" w:rsidRDefault="00000000">
            <w:r>
              <w:rPr>
                <w:rFonts w:ascii="Arial" w:eastAsia="Arial" w:hAnsi="Arial" w:cs="Arial"/>
                <w:color w:val="1A1A1A"/>
              </w:rPr>
              <w:t>Documentation</w:t>
            </w:r>
          </w:p>
        </w:tc>
      </w:tr>
    </w:tbl>
    <w:p w14:paraId="279DDBDA" w14:textId="77777777" w:rsidR="00EF1383" w:rsidRDefault="00EF1383">
      <w:pPr>
        <w:spacing w:before="80" w:after="160"/>
      </w:pPr>
    </w:p>
    <w:p w14:paraId="6E07FD1B" w14:textId="77777777" w:rsidR="00EF1383" w:rsidRDefault="00000000">
      <w:pPr>
        <w:spacing w:after="120" w:line="360" w:lineRule="auto"/>
      </w:pPr>
      <w:r>
        <w:rPr>
          <w:rFonts w:ascii="Arial" w:eastAsia="Arial" w:hAnsi="Arial" w:cs="Arial"/>
          <w:color w:val="1A1A1A"/>
          <w:sz w:val="24"/>
        </w:rPr>
        <w:t>Hai SOP đáng chú ý nhất trong danh sách:</w:t>
      </w:r>
    </w:p>
    <w:p w14:paraId="4385D684" w14:textId="77777777" w:rsidR="00EF1383" w:rsidRDefault="00000000">
      <w:pPr>
        <w:spacing w:before="120" w:after="120"/>
        <w:jc w:val="center"/>
      </w:pPr>
      <w:r>
        <w:rPr>
          <w:rFonts w:ascii="Arial" w:eastAsia="Arial" w:hAnsi="Arial" w:cs="Arial"/>
          <w:color w:val="D4AF37"/>
          <w:sz w:val="16"/>
        </w:rPr>
        <w:t>━━━━━━━━━━━━━━━━━━━━━━━━━━━━━━━━━━━━━━━━</w:t>
      </w:r>
    </w:p>
    <w:p w14:paraId="00835A67" w14:textId="77777777" w:rsidR="00EF1383" w:rsidRDefault="00000000">
      <w:pPr>
        <w:spacing w:before="200" w:after="80"/>
      </w:pPr>
      <w:r>
        <w:rPr>
          <w:rFonts w:ascii="Arial" w:eastAsia="Arial" w:hAnsi="Arial" w:cs="Arial"/>
          <w:b/>
          <w:color w:val="1B2A4A"/>
          <w:sz w:val="28"/>
        </w:rPr>
        <w:t>Deep Dive: SOP-DEL-001 "Quản lý dự án"</w:t>
      </w:r>
    </w:p>
    <w:p w14:paraId="4A2FC9BB" w14:textId="77777777" w:rsidR="00EF1383" w:rsidRDefault="00000000">
      <w:pPr>
        <w:spacing w:after="120" w:line="360" w:lineRule="auto"/>
      </w:pPr>
      <w:r>
        <w:rPr>
          <w:rFonts w:ascii="Arial" w:eastAsia="Arial" w:hAnsi="Arial" w:cs="Arial"/>
          <w:color w:val="1A1A1A"/>
          <w:sz w:val="24"/>
        </w:rPr>
        <w:t xml:space="preserve">Trong OPC context, project management khác biệt so với doanh nghiệp truyền thống ở một điểm quan trọng: </w:t>
      </w:r>
      <w:r>
        <w:rPr>
          <w:rFonts w:ascii="Arial" w:eastAsia="Arial" w:hAnsi="Arial" w:cs="Arial"/>
          <w:b/>
          <w:color w:val="1A1A1A"/>
          <w:sz w:val="24"/>
        </w:rPr>
        <w:t>Project AI làm 80% công việc coordination.</w:t>
      </w:r>
      <w:r>
        <w:rPr>
          <w:rFonts w:ascii="Arial" w:eastAsia="Arial" w:hAnsi="Arial" w:cs="Arial"/>
          <w:color w:val="1A1A1A"/>
          <w:sz w:val="24"/>
        </w:rPr>
        <w:t xml:space="preserve"> Human Owner chỉ tham gia ở các milestone gate.</w:t>
      </w:r>
    </w:p>
    <w:p w14:paraId="265ADA23" w14:textId="77777777" w:rsidR="00EF1383" w:rsidRDefault="00000000">
      <w:pPr>
        <w:spacing w:before="160" w:after="80" w:line="360" w:lineRule="auto"/>
      </w:pPr>
      <w:r>
        <w:rPr>
          <w:rFonts w:ascii="Arial" w:eastAsia="Arial" w:hAnsi="Arial" w:cs="Arial"/>
          <w:b/>
          <w:color w:val="1A1A1A"/>
          <w:sz w:val="24"/>
        </w:rPr>
        <w:t>Project lifecycle trong OPC:</w:t>
      </w:r>
    </w:p>
    <w:p w14:paraId="066F2F6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Kickoff → Discovery &amp; Assessment → Strategy Development → Implementation →</w:t>
      </w:r>
    </w:p>
    <w:p w14:paraId="727B6A1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Training &amp; Stabilization → Closure</w:t>
      </w:r>
    </w:p>
    <w:p w14:paraId="03A12FF3" w14:textId="77777777" w:rsidR="00EF1383" w:rsidRDefault="00000000">
      <w:pPr>
        <w:spacing w:after="120" w:line="360" w:lineRule="auto"/>
      </w:pPr>
      <w:r>
        <w:rPr>
          <w:rFonts w:ascii="Arial" w:eastAsia="Arial" w:hAnsi="Arial" w:cs="Arial"/>
          <w:color w:val="1A1A1A"/>
          <w:sz w:val="24"/>
        </w:rPr>
        <w:t>Mỗi phase được chia thành 2-week sprints. Project AI tạo sprint plan, phân bổ tasks, theo dõi progress, và alert khi có risk.</w:t>
      </w:r>
    </w:p>
    <w:p w14:paraId="59B9370C" w14:textId="77777777" w:rsidR="00EF1383" w:rsidRDefault="00000000">
      <w:pPr>
        <w:spacing w:after="120" w:line="360" w:lineRule="auto"/>
      </w:pPr>
      <w:r>
        <w:rPr>
          <w:rFonts w:ascii="Arial" w:eastAsia="Arial" w:hAnsi="Arial" w:cs="Arial"/>
          <w:b/>
          <w:color w:val="1A1A1A"/>
          <w:sz w:val="24"/>
        </w:rPr>
        <w:t>Ví dụ project plan thực tế:</w:t>
      </w:r>
    </w:p>
    <w:p w14:paraId="3181A2EC" w14:textId="77777777" w:rsidR="00EF1383" w:rsidRDefault="00000000">
      <w:pPr>
        <w:spacing w:after="120" w:line="360" w:lineRule="auto"/>
      </w:pPr>
      <w:r>
        <w:rPr>
          <w:rFonts w:ascii="Arial" w:eastAsia="Arial" w:hAnsi="Arial" w:cs="Arial"/>
          <w:color w:val="1A1A1A"/>
          <w:sz w:val="24"/>
        </w:rPr>
        <w:t>`opc-ains/02-delivery/project-management/output/project-plan_techcorp-consulting_2026-05.md`</w:t>
      </w:r>
    </w:p>
    <w:p w14:paraId="55541039" w14:textId="77777777" w:rsidR="00EF1383" w:rsidRDefault="00000000">
      <w:pPr>
        <w:spacing w:after="120" w:line="360" w:lineRule="auto"/>
      </w:pPr>
      <w:r>
        <w:rPr>
          <w:rFonts w:ascii="Arial" w:eastAsia="Arial" w:hAnsi="Arial" w:cs="Arial"/>
          <w:color w:val="1A1A1A"/>
          <w:sz w:val="24"/>
        </w:rPr>
        <w:t>Đây là project plan cho TechCorp Vietnam — hợp đồng consulting 3 tháng, giá trị 115,000,000 VND (~$4,600). Project AI đã tạo plan với 7 milestones:</w:t>
      </w:r>
    </w:p>
    <w:tbl>
      <w:tblPr>
        <w:tblStyle w:val="TableGrid"/>
        <w:tblW w:w="0" w:type="auto"/>
        <w:jc w:val="center"/>
        <w:tblLook w:val="04A0" w:firstRow="1" w:lastRow="0" w:firstColumn="1" w:lastColumn="0" w:noHBand="0" w:noVBand="1"/>
      </w:tblPr>
      <w:tblGrid>
        <w:gridCol w:w="3024"/>
        <w:gridCol w:w="3024"/>
        <w:gridCol w:w="3024"/>
      </w:tblGrid>
      <w:tr w:rsidR="00EF1383" w14:paraId="6999A811" w14:textId="77777777">
        <w:trPr>
          <w:jc w:val="center"/>
        </w:trPr>
        <w:tc>
          <w:tcPr>
            <w:tcW w:w="3024" w:type="dxa"/>
            <w:shd w:val="clear" w:color="auto" w:fill="1B2A4A"/>
          </w:tcPr>
          <w:p w14:paraId="14FF4868" w14:textId="77777777" w:rsidR="00EF1383" w:rsidRDefault="00000000">
            <w:r>
              <w:rPr>
                <w:rFonts w:ascii="Arial" w:eastAsia="Arial" w:hAnsi="Arial" w:cs="Arial"/>
                <w:b/>
                <w:color w:val="FFFFFF"/>
              </w:rPr>
              <w:t>Milestone</w:t>
            </w:r>
          </w:p>
        </w:tc>
        <w:tc>
          <w:tcPr>
            <w:tcW w:w="3024" w:type="dxa"/>
            <w:shd w:val="clear" w:color="auto" w:fill="1B2A4A"/>
          </w:tcPr>
          <w:p w14:paraId="20896E43" w14:textId="77777777" w:rsidR="00EF1383" w:rsidRDefault="00000000">
            <w:r>
              <w:rPr>
                <w:rFonts w:ascii="Arial" w:eastAsia="Arial" w:hAnsi="Arial" w:cs="Arial"/>
                <w:b/>
                <w:color w:val="FFFFFF"/>
              </w:rPr>
              <w:t>Deliverable</w:t>
            </w:r>
          </w:p>
        </w:tc>
        <w:tc>
          <w:tcPr>
            <w:tcW w:w="3024" w:type="dxa"/>
            <w:shd w:val="clear" w:color="auto" w:fill="1B2A4A"/>
          </w:tcPr>
          <w:p w14:paraId="5357C7D2" w14:textId="77777777" w:rsidR="00EF1383" w:rsidRDefault="00000000">
            <w:r>
              <w:rPr>
                <w:rFonts w:ascii="Arial" w:eastAsia="Arial" w:hAnsi="Arial" w:cs="Arial"/>
                <w:b/>
                <w:color w:val="FFFFFF"/>
              </w:rPr>
              <w:t>Target Date</w:t>
            </w:r>
          </w:p>
        </w:tc>
      </w:tr>
      <w:tr w:rsidR="00EF1383" w14:paraId="3950B183" w14:textId="77777777">
        <w:trPr>
          <w:jc w:val="center"/>
        </w:trPr>
        <w:tc>
          <w:tcPr>
            <w:tcW w:w="3024" w:type="dxa"/>
          </w:tcPr>
          <w:p w14:paraId="46D179C7" w14:textId="77777777" w:rsidR="00EF1383" w:rsidRDefault="00000000">
            <w:r>
              <w:rPr>
                <w:rFonts w:ascii="Arial" w:eastAsia="Arial" w:hAnsi="Arial" w:cs="Arial"/>
                <w:color w:val="1A1A1A"/>
              </w:rPr>
              <w:t>M1: Kickoff</w:t>
            </w:r>
          </w:p>
        </w:tc>
        <w:tc>
          <w:tcPr>
            <w:tcW w:w="3024" w:type="dxa"/>
          </w:tcPr>
          <w:p w14:paraId="6D39ACD2" w14:textId="77777777" w:rsidR="00EF1383" w:rsidRDefault="00000000">
            <w:r>
              <w:rPr>
                <w:rFonts w:ascii="Arial" w:eastAsia="Arial" w:hAnsi="Arial" w:cs="Arial"/>
                <w:color w:val="1A1A1A"/>
              </w:rPr>
              <w:t>Kickoff meeting, project charter</w:t>
            </w:r>
          </w:p>
        </w:tc>
        <w:tc>
          <w:tcPr>
            <w:tcW w:w="3024" w:type="dxa"/>
          </w:tcPr>
          <w:p w14:paraId="58A7D2D9" w14:textId="77777777" w:rsidR="00EF1383" w:rsidRDefault="00000000">
            <w:r>
              <w:rPr>
                <w:rFonts w:ascii="Arial" w:eastAsia="Arial" w:hAnsi="Arial" w:cs="Arial"/>
                <w:color w:val="1A1A1A"/>
              </w:rPr>
              <w:t>2026-05-12</w:t>
            </w:r>
          </w:p>
        </w:tc>
      </w:tr>
      <w:tr w:rsidR="00EF1383" w14:paraId="78AE7CA8" w14:textId="77777777">
        <w:trPr>
          <w:jc w:val="center"/>
        </w:trPr>
        <w:tc>
          <w:tcPr>
            <w:tcW w:w="3024" w:type="dxa"/>
            <w:shd w:val="clear" w:color="auto" w:fill="F5F5F5"/>
          </w:tcPr>
          <w:p w14:paraId="67B6D0E5" w14:textId="77777777" w:rsidR="00EF1383" w:rsidRDefault="00000000">
            <w:r>
              <w:rPr>
                <w:rFonts w:ascii="Arial" w:eastAsia="Arial" w:hAnsi="Arial" w:cs="Arial"/>
                <w:color w:val="1A1A1A"/>
              </w:rPr>
              <w:t>M2: Assessment Complete</w:t>
            </w:r>
          </w:p>
        </w:tc>
        <w:tc>
          <w:tcPr>
            <w:tcW w:w="3024" w:type="dxa"/>
            <w:shd w:val="clear" w:color="auto" w:fill="F5F5F5"/>
          </w:tcPr>
          <w:p w14:paraId="6B78C704" w14:textId="77777777" w:rsidR="00EF1383" w:rsidRDefault="00000000">
            <w:r>
              <w:rPr>
                <w:rFonts w:ascii="Arial" w:eastAsia="Arial" w:hAnsi="Arial" w:cs="Arial"/>
                <w:color w:val="1A1A1A"/>
              </w:rPr>
              <w:t>AI Readiness Report</w:t>
            </w:r>
          </w:p>
        </w:tc>
        <w:tc>
          <w:tcPr>
            <w:tcW w:w="3024" w:type="dxa"/>
            <w:shd w:val="clear" w:color="auto" w:fill="F5F5F5"/>
          </w:tcPr>
          <w:p w14:paraId="1377DEE4" w14:textId="77777777" w:rsidR="00EF1383" w:rsidRDefault="00000000">
            <w:r>
              <w:rPr>
                <w:rFonts w:ascii="Arial" w:eastAsia="Arial" w:hAnsi="Arial" w:cs="Arial"/>
                <w:color w:val="1A1A1A"/>
              </w:rPr>
              <w:t>2026-05-30</w:t>
            </w:r>
          </w:p>
        </w:tc>
      </w:tr>
      <w:tr w:rsidR="00EF1383" w14:paraId="3AB3E4BE" w14:textId="77777777">
        <w:trPr>
          <w:jc w:val="center"/>
        </w:trPr>
        <w:tc>
          <w:tcPr>
            <w:tcW w:w="3024" w:type="dxa"/>
          </w:tcPr>
          <w:p w14:paraId="58F14333" w14:textId="77777777" w:rsidR="00EF1383" w:rsidRDefault="00000000">
            <w:r>
              <w:rPr>
                <w:rFonts w:ascii="Arial" w:eastAsia="Arial" w:hAnsi="Arial" w:cs="Arial"/>
                <w:color w:val="1A1A1A"/>
              </w:rPr>
              <w:t>M3: Strategy Delivery</w:t>
            </w:r>
          </w:p>
        </w:tc>
        <w:tc>
          <w:tcPr>
            <w:tcW w:w="3024" w:type="dxa"/>
          </w:tcPr>
          <w:p w14:paraId="3AABD345" w14:textId="77777777" w:rsidR="00EF1383" w:rsidRDefault="00000000">
            <w:r>
              <w:rPr>
                <w:rFonts w:ascii="Arial" w:eastAsia="Arial" w:hAnsi="Arial" w:cs="Arial"/>
                <w:color w:val="1A1A1A"/>
              </w:rPr>
              <w:t>AI Strategy Document</w:t>
            </w:r>
          </w:p>
        </w:tc>
        <w:tc>
          <w:tcPr>
            <w:tcW w:w="3024" w:type="dxa"/>
          </w:tcPr>
          <w:p w14:paraId="6CD4CC70" w14:textId="77777777" w:rsidR="00EF1383" w:rsidRDefault="00000000">
            <w:r>
              <w:rPr>
                <w:rFonts w:ascii="Arial" w:eastAsia="Arial" w:hAnsi="Arial" w:cs="Arial"/>
                <w:color w:val="1A1A1A"/>
              </w:rPr>
              <w:t>2026-06-20</w:t>
            </w:r>
          </w:p>
        </w:tc>
      </w:tr>
      <w:tr w:rsidR="00EF1383" w14:paraId="52D48A4D" w14:textId="77777777">
        <w:trPr>
          <w:jc w:val="center"/>
        </w:trPr>
        <w:tc>
          <w:tcPr>
            <w:tcW w:w="3024" w:type="dxa"/>
            <w:shd w:val="clear" w:color="auto" w:fill="F5F5F5"/>
          </w:tcPr>
          <w:p w14:paraId="225B10D6" w14:textId="77777777" w:rsidR="00EF1383" w:rsidRDefault="00000000">
            <w:r>
              <w:rPr>
                <w:rFonts w:ascii="Arial" w:eastAsia="Arial" w:hAnsi="Arial" w:cs="Arial"/>
                <w:color w:val="1A1A1A"/>
              </w:rPr>
              <w:t>M4: Pilot Design</w:t>
            </w:r>
          </w:p>
        </w:tc>
        <w:tc>
          <w:tcPr>
            <w:tcW w:w="3024" w:type="dxa"/>
            <w:shd w:val="clear" w:color="auto" w:fill="F5F5F5"/>
          </w:tcPr>
          <w:p w14:paraId="1AA1A3FB" w14:textId="77777777" w:rsidR="00EF1383" w:rsidRDefault="00000000">
            <w:r>
              <w:rPr>
                <w:rFonts w:ascii="Arial" w:eastAsia="Arial" w:hAnsi="Arial" w:cs="Arial"/>
                <w:color w:val="1A1A1A"/>
              </w:rPr>
              <w:t>Technical design + UX mockup</w:t>
            </w:r>
          </w:p>
        </w:tc>
        <w:tc>
          <w:tcPr>
            <w:tcW w:w="3024" w:type="dxa"/>
            <w:shd w:val="clear" w:color="auto" w:fill="F5F5F5"/>
          </w:tcPr>
          <w:p w14:paraId="461C9D8A" w14:textId="77777777" w:rsidR="00EF1383" w:rsidRDefault="00000000">
            <w:r>
              <w:rPr>
                <w:rFonts w:ascii="Arial" w:eastAsia="Arial" w:hAnsi="Arial" w:cs="Arial"/>
                <w:color w:val="1A1A1A"/>
              </w:rPr>
              <w:t>2026-07-04</w:t>
            </w:r>
          </w:p>
        </w:tc>
      </w:tr>
      <w:tr w:rsidR="00EF1383" w14:paraId="6BE7F937" w14:textId="77777777">
        <w:trPr>
          <w:jc w:val="center"/>
        </w:trPr>
        <w:tc>
          <w:tcPr>
            <w:tcW w:w="3024" w:type="dxa"/>
          </w:tcPr>
          <w:p w14:paraId="3ECA9DA4" w14:textId="77777777" w:rsidR="00EF1383" w:rsidRDefault="00000000">
            <w:r>
              <w:rPr>
                <w:rFonts w:ascii="Arial" w:eastAsia="Arial" w:hAnsi="Arial" w:cs="Arial"/>
                <w:color w:val="1A1A1A"/>
              </w:rPr>
              <w:t>M5: Pilot Deploy</w:t>
            </w:r>
          </w:p>
        </w:tc>
        <w:tc>
          <w:tcPr>
            <w:tcW w:w="3024" w:type="dxa"/>
          </w:tcPr>
          <w:p w14:paraId="7E0E651B" w14:textId="77777777" w:rsidR="00EF1383" w:rsidRDefault="00000000">
            <w:r>
              <w:rPr>
                <w:rFonts w:ascii="Arial" w:eastAsia="Arial" w:hAnsi="Arial" w:cs="Arial"/>
                <w:color w:val="1A1A1A"/>
              </w:rPr>
              <w:t>Pilot live in production</w:t>
            </w:r>
          </w:p>
        </w:tc>
        <w:tc>
          <w:tcPr>
            <w:tcW w:w="3024" w:type="dxa"/>
          </w:tcPr>
          <w:p w14:paraId="0949B66C" w14:textId="77777777" w:rsidR="00EF1383" w:rsidRDefault="00000000">
            <w:r>
              <w:rPr>
                <w:rFonts w:ascii="Arial" w:eastAsia="Arial" w:hAnsi="Arial" w:cs="Arial"/>
                <w:color w:val="1A1A1A"/>
              </w:rPr>
              <w:t>2026-07-25</w:t>
            </w:r>
          </w:p>
        </w:tc>
      </w:tr>
      <w:tr w:rsidR="00EF1383" w14:paraId="7BF1FC61" w14:textId="77777777">
        <w:trPr>
          <w:jc w:val="center"/>
        </w:trPr>
        <w:tc>
          <w:tcPr>
            <w:tcW w:w="3024" w:type="dxa"/>
            <w:shd w:val="clear" w:color="auto" w:fill="F5F5F5"/>
          </w:tcPr>
          <w:p w14:paraId="3D50A4B9" w14:textId="77777777" w:rsidR="00EF1383" w:rsidRDefault="00000000">
            <w:r>
              <w:rPr>
                <w:rFonts w:ascii="Arial" w:eastAsia="Arial" w:hAnsi="Arial" w:cs="Arial"/>
                <w:color w:val="1A1A1A"/>
              </w:rPr>
              <w:t>M6: Training Complete</w:t>
            </w:r>
          </w:p>
        </w:tc>
        <w:tc>
          <w:tcPr>
            <w:tcW w:w="3024" w:type="dxa"/>
            <w:shd w:val="clear" w:color="auto" w:fill="F5F5F5"/>
          </w:tcPr>
          <w:p w14:paraId="59CC1CB4" w14:textId="77777777" w:rsidR="00EF1383" w:rsidRDefault="00000000">
            <w:r>
              <w:rPr>
                <w:rFonts w:ascii="Arial" w:eastAsia="Arial" w:hAnsi="Arial" w:cs="Arial"/>
                <w:color w:val="1A1A1A"/>
              </w:rPr>
              <w:t>Training materials + certification</w:t>
            </w:r>
          </w:p>
        </w:tc>
        <w:tc>
          <w:tcPr>
            <w:tcW w:w="3024" w:type="dxa"/>
            <w:shd w:val="clear" w:color="auto" w:fill="F5F5F5"/>
          </w:tcPr>
          <w:p w14:paraId="06761AE2" w14:textId="77777777" w:rsidR="00EF1383" w:rsidRDefault="00000000">
            <w:r>
              <w:rPr>
                <w:rFonts w:ascii="Arial" w:eastAsia="Arial" w:hAnsi="Arial" w:cs="Arial"/>
                <w:color w:val="1A1A1A"/>
              </w:rPr>
              <w:t>2026-08-08</w:t>
            </w:r>
          </w:p>
        </w:tc>
      </w:tr>
      <w:tr w:rsidR="00EF1383" w14:paraId="5089031A" w14:textId="77777777">
        <w:trPr>
          <w:jc w:val="center"/>
        </w:trPr>
        <w:tc>
          <w:tcPr>
            <w:tcW w:w="3024" w:type="dxa"/>
          </w:tcPr>
          <w:p w14:paraId="0D6C22DB" w14:textId="77777777" w:rsidR="00EF1383" w:rsidRDefault="00000000">
            <w:r>
              <w:rPr>
                <w:rFonts w:ascii="Arial" w:eastAsia="Arial" w:hAnsi="Arial" w:cs="Arial"/>
                <w:color w:val="1A1A1A"/>
              </w:rPr>
              <w:t>M7: Closure</w:t>
            </w:r>
          </w:p>
        </w:tc>
        <w:tc>
          <w:tcPr>
            <w:tcW w:w="3024" w:type="dxa"/>
          </w:tcPr>
          <w:p w14:paraId="0881EA94" w14:textId="77777777" w:rsidR="00EF1383" w:rsidRDefault="00000000">
            <w:r>
              <w:rPr>
                <w:rFonts w:ascii="Arial" w:eastAsia="Arial" w:hAnsi="Arial" w:cs="Arial"/>
                <w:color w:val="1A1A1A"/>
              </w:rPr>
              <w:t>Final report + handover</w:t>
            </w:r>
          </w:p>
        </w:tc>
        <w:tc>
          <w:tcPr>
            <w:tcW w:w="3024" w:type="dxa"/>
          </w:tcPr>
          <w:p w14:paraId="7B10DA06" w14:textId="77777777" w:rsidR="00EF1383" w:rsidRDefault="00000000">
            <w:r>
              <w:rPr>
                <w:rFonts w:ascii="Arial" w:eastAsia="Arial" w:hAnsi="Arial" w:cs="Arial"/>
                <w:color w:val="1A1A1A"/>
              </w:rPr>
              <w:t>2026-08-22</w:t>
            </w:r>
          </w:p>
        </w:tc>
      </w:tr>
    </w:tbl>
    <w:p w14:paraId="3348DE14" w14:textId="77777777" w:rsidR="00EF1383" w:rsidRDefault="00EF1383">
      <w:pPr>
        <w:spacing w:before="80" w:after="160"/>
      </w:pPr>
    </w:p>
    <w:p w14:paraId="0D7C72BF" w14:textId="77777777" w:rsidR="00EF1383" w:rsidRDefault="00000000">
      <w:pPr>
        <w:spacing w:after="120" w:line="360" w:lineRule="auto"/>
      </w:pPr>
      <w:r>
        <w:rPr>
          <w:rFonts w:ascii="Arial" w:eastAsia="Arial" w:hAnsi="Arial" w:cs="Arial"/>
          <w:color w:val="1A1A1A"/>
          <w:sz w:val="24"/>
        </w:rPr>
        <w:lastRenderedPageBreak/>
        <w:t>Resource allocation cho toàn bộ project:</w:t>
      </w:r>
    </w:p>
    <w:tbl>
      <w:tblPr>
        <w:tblStyle w:val="TableGrid"/>
        <w:tblW w:w="0" w:type="auto"/>
        <w:jc w:val="center"/>
        <w:tblLook w:val="04A0" w:firstRow="1" w:lastRow="0" w:firstColumn="1" w:lastColumn="0" w:noHBand="0" w:noVBand="1"/>
      </w:tblPr>
      <w:tblGrid>
        <w:gridCol w:w="3024"/>
        <w:gridCol w:w="3024"/>
        <w:gridCol w:w="3024"/>
      </w:tblGrid>
      <w:tr w:rsidR="00EF1383" w14:paraId="6D5120DB" w14:textId="77777777">
        <w:trPr>
          <w:jc w:val="center"/>
        </w:trPr>
        <w:tc>
          <w:tcPr>
            <w:tcW w:w="3024" w:type="dxa"/>
            <w:shd w:val="clear" w:color="auto" w:fill="1B2A4A"/>
          </w:tcPr>
          <w:p w14:paraId="7A4AB5D1" w14:textId="77777777" w:rsidR="00EF1383" w:rsidRDefault="00000000">
            <w:r>
              <w:rPr>
                <w:rFonts w:ascii="Arial" w:eastAsia="Arial" w:hAnsi="Arial" w:cs="Arial"/>
                <w:b/>
                <w:color w:val="FFFFFF"/>
              </w:rPr>
              <w:t>Resource</w:t>
            </w:r>
          </w:p>
        </w:tc>
        <w:tc>
          <w:tcPr>
            <w:tcW w:w="3024" w:type="dxa"/>
            <w:shd w:val="clear" w:color="auto" w:fill="1B2A4A"/>
          </w:tcPr>
          <w:p w14:paraId="1F2E081E" w14:textId="77777777" w:rsidR="00EF1383" w:rsidRDefault="00000000">
            <w:r>
              <w:rPr>
                <w:rFonts w:ascii="Arial" w:eastAsia="Arial" w:hAnsi="Arial" w:cs="Arial"/>
                <w:b/>
                <w:color w:val="FFFFFF"/>
              </w:rPr>
              <w:t>Total Hours</w:t>
            </w:r>
          </w:p>
        </w:tc>
        <w:tc>
          <w:tcPr>
            <w:tcW w:w="3024" w:type="dxa"/>
            <w:shd w:val="clear" w:color="auto" w:fill="1B2A4A"/>
          </w:tcPr>
          <w:p w14:paraId="43FA1DAC" w14:textId="77777777" w:rsidR="00EF1383" w:rsidRDefault="00000000">
            <w:r>
              <w:rPr>
                <w:rFonts w:ascii="Arial" w:eastAsia="Arial" w:hAnsi="Arial" w:cs="Arial"/>
                <w:b/>
                <w:color w:val="FFFFFF"/>
              </w:rPr>
              <w:t>Weekly Avg</w:t>
            </w:r>
          </w:p>
        </w:tc>
      </w:tr>
      <w:tr w:rsidR="00EF1383" w14:paraId="245EC9A8" w14:textId="77777777">
        <w:trPr>
          <w:jc w:val="center"/>
        </w:trPr>
        <w:tc>
          <w:tcPr>
            <w:tcW w:w="3024" w:type="dxa"/>
          </w:tcPr>
          <w:p w14:paraId="5C665570" w14:textId="77777777" w:rsidR="00EF1383" w:rsidRDefault="00000000">
            <w:r>
              <w:rPr>
                <w:rFonts w:ascii="Arial" w:eastAsia="Arial" w:hAnsi="Arial" w:cs="Arial"/>
                <w:color w:val="1A1A1A"/>
              </w:rPr>
              <w:t>Project AI</w:t>
            </w:r>
          </w:p>
        </w:tc>
        <w:tc>
          <w:tcPr>
            <w:tcW w:w="3024" w:type="dxa"/>
          </w:tcPr>
          <w:p w14:paraId="5CE88878" w14:textId="77777777" w:rsidR="00EF1383" w:rsidRDefault="00000000">
            <w:r>
              <w:rPr>
                <w:rFonts w:ascii="Arial" w:eastAsia="Arial" w:hAnsi="Arial" w:cs="Arial"/>
                <w:color w:val="1A1A1A"/>
              </w:rPr>
              <w:t>55h</w:t>
            </w:r>
          </w:p>
        </w:tc>
        <w:tc>
          <w:tcPr>
            <w:tcW w:w="3024" w:type="dxa"/>
          </w:tcPr>
          <w:p w14:paraId="5FC85B2D" w14:textId="77777777" w:rsidR="00EF1383" w:rsidRDefault="00000000">
            <w:r>
              <w:rPr>
                <w:rFonts w:ascii="Arial" w:eastAsia="Arial" w:hAnsi="Arial" w:cs="Arial"/>
                <w:color w:val="1A1A1A"/>
              </w:rPr>
              <w:t>~3.5h/week</w:t>
            </w:r>
          </w:p>
        </w:tc>
      </w:tr>
      <w:tr w:rsidR="00EF1383" w14:paraId="4DE21A9F" w14:textId="77777777">
        <w:trPr>
          <w:jc w:val="center"/>
        </w:trPr>
        <w:tc>
          <w:tcPr>
            <w:tcW w:w="3024" w:type="dxa"/>
            <w:shd w:val="clear" w:color="auto" w:fill="F5F5F5"/>
          </w:tcPr>
          <w:p w14:paraId="636AF29E" w14:textId="77777777" w:rsidR="00EF1383" w:rsidRDefault="00000000">
            <w:r>
              <w:rPr>
                <w:rFonts w:ascii="Arial" w:eastAsia="Arial" w:hAnsi="Arial" w:cs="Arial"/>
                <w:color w:val="1A1A1A"/>
              </w:rPr>
              <w:t>QA AI</w:t>
            </w:r>
          </w:p>
        </w:tc>
        <w:tc>
          <w:tcPr>
            <w:tcW w:w="3024" w:type="dxa"/>
            <w:shd w:val="clear" w:color="auto" w:fill="F5F5F5"/>
          </w:tcPr>
          <w:p w14:paraId="18EA8745" w14:textId="77777777" w:rsidR="00EF1383" w:rsidRDefault="00000000">
            <w:r>
              <w:rPr>
                <w:rFonts w:ascii="Arial" w:eastAsia="Arial" w:hAnsi="Arial" w:cs="Arial"/>
                <w:color w:val="1A1A1A"/>
              </w:rPr>
              <w:t>10h</w:t>
            </w:r>
          </w:p>
        </w:tc>
        <w:tc>
          <w:tcPr>
            <w:tcW w:w="3024" w:type="dxa"/>
            <w:shd w:val="clear" w:color="auto" w:fill="F5F5F5"/>
          </w:tcPr>
          <w:p w14:paraId="78541CCF" w14:textId="77777777" w:rsidR="00EF1383" w:rsidRDefault="00000000">
            <w:r>
              <w:rPr>
                <w:rFonts w:ascii="Arial" w:eastAsia="Arial" w:hAnsi="Arial" w:cs="Arial"/>
                <w:color w:val="1A1A1A"/>
              </w:rPr>
              <w:t>~0.6h/week</w:t>
            </w:r>
          </w:p>
        </w:tc>
      </w:tr>
      <w:tr w:rsidR="00EF1383" w14:paraId="648BA4D0" w14:textId="77777777">
        <w:trPr>
          <w:jc w:val="center"/>
        </w:trPr>
        <w:tc>
          <w:tcPr>
            <w:tcW w:w="3024" w:type="dxa"/>
          </w:tcPr>
          <w:p w14:paraId="7624357A" w14:textId="77777777" w:rsidR="00EF1383" w:rsidRDefault="00000000">
            <w:r>
              <w:rPr>
                <w:rFonts w:ascii="Arial" w:eastAsia="Arial" w:hAnsi="Arial" w:cs="Arial"/>
                <w:color w:val="1A1A1A"/>
              </w:rPr>
              <w:t>CS AI</w:t>
            </w:r>
          </w:p>
        </w:tc>
        <w:tc>
          <w:tcPr>
            <w:tcW w:w="3024" w:type="dxa"/>
          </w:tcPr>
          <w:p w14:paraId="662482DA" w14:textId="77777777" w:rsidR="00EF1383" w:rsidRDefault="00000000">
            <w:r>
              <w:rPr>
                <w:rFonts w:ascii="Arial" w:eastAsia="Arial" w:hAnsi="Arial" w:cs="Arial"/>
                <w:color w:val="1A1A1A"/>
              </w:rPr>
              <w:t>8h</w:t>
            </w:r>
          </w:p>
        </w:tc>
        <w:tc>
          <w:tcPr>
            <w:tcW w:w="3024" w:type="dxa"/>
          </w:tcPr>
          <w:p w14:paraId="21BCD6DD" w14:textId="77777777" w:rsidR="00EF1383" w:rsidRDefault="00000000">
            <w:r>
              <w:rPr>
                <w:rFonts w:ascii="Arial" w:eastAsia="Arial" w:hAnsi="Arial" w:cs="Arial"/>
                <w:color w:val="1A1A1A"/>
              </w:rPr>
              <w:t>~0.5h/week</w:t>
            </w:r>
          </w:p>
        </w:tc>
      </w:tr>
      <w:tr w:rsidR="00EF1383" w14:paraId="458888A9" w14:textId="77777777">
        <w:trPr>
          <w:jc w:val="center"/>
        </w:trPr>
        <w:tc>
          <w:tcPr>
            <w:tcW w:w="3024" w:type="dxa"/>
            <w:shd w:val="clear" w:color="auto" w:fill="F5F5F5"/>
          </w:tcPr>
          <w:p w14:paraId="5C3EB92B" w14:textId="77777777" w:rsidR="00EF1383" w:rsidRDefault="00000000">
            <w:r>
              <w:rPr>
                <w:rFonts w:ascii="Arial" w:eastAsia="Arial" w:hAnsi="Arial" w:cs="Arial"/>
                <w:color w:val="1A1A1A"/>
              </w:rPr>
              <w:t>Human Owner</w:t>
            </w:r>
          </w:p>
        </w:tc>
        <w:tc>
          <w:tcPr>
            <w:tcW w:w="3024" w:type="dxa"/>
            <w:shd w:val="clear" w:color="auto" w:fill="F5F5F5"/>
          </w:tcPr>
          <w:p w14:paraId="6D529F41" w14:textId="77777777" w:rsidR="00EF1383" w:rsidRDefault="00000000">
            <w:r>
              <w:rPr>
                <w:rFonts w:ascii="Arial" w:eastAsia="Arial" w:hAnsi="Arial" w:cs="Arial"/>
                <w:color w:val="1A1A1A"/>
              </w:rPr>
              <w:t>28h</w:t>
            </w:r>
          </w:p>
        </w:tc>
        <w:tc>
          <w:tcPr>
            <w:tcW w:w="3024" w:type="dxa"/>
            <w:shd w:val="clear" w:color="auto" w:fill="F5F5F5"/>
          </w:tcPr>
          <w:p w14:paraId="15B46B64" w14:textId="77777777" w:rsidR="00EF1383" w:rsidRDefault="00000000">
            <w:r>
              <w:rPr>
                <w:rFonts w:ascii="Arial" w:eastAsia="Arial" w:hAnsi="Arial" w:cs="Arial"/>
                <w:color w:val="1A1A1A"/>
              </w:rPr>
              <w:t>~1.8h/week</w:t>
            </w:r>
          </w:p>
        </w:tc>
      </w:tr>
      <w:tr w:rsidR="00EF1383" w14:paraId="4780CA9F" w14:textId="77777777">
        <w:trPr>
          <w:jc w:val="center"/>
        </w:trPr>
        <w:tc>
          <w:tcPr>
            <w:tcW w:w="3024" w:type="dxa"/>
          </w:tcPr>
          <w:p w14:paraId="21EF911D" w14:textId="77777777" w:rsidR="00EF1383" w:rsidRDefault="00000000">
            <w:r>
              <w:rPr>
                <w:rFonts w:ascii="Arial" w:eastAsia="Arial" w:hAnsi="Arial" w:cs="Arial"/>
                <w:color w:val="1A1A1A"/>
              </w:rPr>
              <w:t>Total</w:t>
            </w:r>
          </w:p>
        </w:tc>
        <w:tc>
          <w:tcPr>
            <w:tcW w:w="3024" w:type="dxa"/>
          </w:tcPr>
          <w:p w14:paraId="7E9ED794" w14:textId="77777777" w:rsidR="00EF1383" w:rsidRDefault="00000000">
            <w:r>
              <w:rPr>
                <w:rFonts w:ascii="Arial" w:eastAsia="Arial" w:hAnsi="Arial" w:cs="Arial"/>
                <w:color w:val="1A1A1A"/>
              </w:rPr>
              <w:t>101h</w:t>
            </w:r>
          </w:p>
        </w:tc>
        <w:tc>
          <w:tcPr>
            <w:tcW w:w="3024" w:type="dxa"/>
          </w:tcPr>
          <w:p w14:paraId="2EC14500" w14:textId="77777777" w:rsidR="00EF1383" w:rsidRDefault="00000000">
            <w:r>
              <w:rPr>
                <w:rFonts w:ascii="Arial" w:eastAsia="Arial" w:hAnsi="Arial" w:cs="Arial"/>
                <w:color w:val="1A1A1A"/>
              </w:rPr>
              <w:t>~6.4h/week</w:t>
            </w:r>
          </w:p>
        </w:tc>
      </w:tr>
    </w:tbl>
    <w:p w14:paraId="32EA0363" w14:textId="77777777" w:rsidR="00EF1383" w:rsidRDefault="00EF1383">
      <w:pPr>
        <w:spacing w:before="80" w:after="160"/>
      </w:pPr>
    </w:p>
    <w:p w14:paraId="5690CDB2" w14:textId="77777777" w:rsidR="00EF1383" w:rsidRDefault="00000000">
      <w:pPr>
        <w:spacing w:after="120" w:line="360" w:lineRule="auto"/>
      </w:pPr>
      <w:r>
        <w:rPr>
          <w:rFonts w:ascii="Arial" w:eastAsia="Arial" w:hAnsi="Arial" w:cs="Arial"/>
          <w:b/>
          <w:color w:val="1A1A1A"/>
          <w:sz w:val="24"/>
        </w:rPr>
        <w:t>Điểm chính:</w:t>
      </w:r>
      <w:r>
        <w:rPr>
          <w:rFonts w:ascii="Arial" w:eastAsia="Arial" w:hAnsi="Arial" w:cs="Arial"/>
          <w:color w:val="1A1A1A"/>
          <w:sz w:val="24"/>
        </w:rPr>
        <w:t xml:space="preserve"> Human Owner chỉ dành 1.8h/tuần cho project này. Chủ yếu là client meetings, milestone reviews, quality gates. Project AI lo toàn bộ phần coordination, documentation, tracking. Gross margin cho project này đạt 69.6% — rất cao nhờ chi phí nhân sự thấp.</w:t>
      </w:r>
    </w:p>
    <w:p w14:paraId="0C30129D" w14:textId="77777777" w:rsidR="00EF1383" w:rsidRDefault="00000000">
      <w:pPr>
        <w:spacing w:before="120" w:after="120"/>
        <w:jc w:val="center"/>
      </w:pPr>
      <w:r>
        <w:rPr>
          <w:rFonts w:ascii="Arial" w:eastAsia="Arial" w:hAnsi="Arial" w:cs="Arial"/>
          <w:color w:val="D4AF37"/>
          <w:sz w:val="16"/>
        </w:rPr>
        <w:t>━━━━━━━━━━━━━━━━━━━━━━━━━━━━━━━━━━━━━━━━</w:t>
      </w:r>
    </w:p>
    <w:p w14:paraId="2B46C88F" w14:textId="77777777" w:rsidR="00EF1383" w:rsidRDefault="00000000">
      <w:pPr>
        <w:spacing w:before="200" w:after="80"/>
      </w:pPr>
      <w:r>
        <w:rPr>
          <w:rFonts w:ascii="Arial" w:eastAsia="Arial" w:hAnsi="Arial" w:cs="Arial"/>
          <w:b/>
          <w:color w:val="1B2A4A"/>
          <w:sz w:val="28"/>
        </w:rPr>
        <w:t>Deep Dive: SOP-DEL-003 "Hỗ trợ khách hàng"</w:t>
      </w:r>
    </w:p>
    <w:p w14:paraId="5588E047" w14:textId="77777777" w:rsidR="00EF1383" w:rsidRDefault="00000000">
      <w:pPr>
        <w:spacing w:after="120" w:line="360" w:lineRule="auto"/>
      </w:pPr>
      <w:r>
        <w:rPr>
          <w:rFonts w:ascii="Arial" w:eastAsia="Arial" w:hAnsi="Arial" w:cs="Arial"/>
          <w:color w:val="1A1A1A"/>
          <w:sz w:val="24"/>
        </w:rPr>
        <w:t>CS AI vận hành support system với 4-tier SLA:</w:t>
      </w:r>
    </w:p>
    <w:tbl>
      <w:tblPr>
        <w:tblStyle w:val="TableGrid"/>
        <w:tblW w:w="0" w:type="auto"/>
        <w:jc w:val="center"/>
        <w:tblLook w:val="04A0" w:firstRow="1" w:lastRow="0" w:firstColumn="1" w:lastColumn="0" w:noHBand="0" w:noVBand="1"/>
      </w:tblPr>
      <w:tblGrid>
        <w:gridCol w:w="2268"/>
        <w:gridCol w:w="2268"/>
        <w:gridCol w:w="2268"/>
        <w:gridCol w:w="2268"/>
      </w:tblGrid>
      <w:tr w:rsidR="00EF1383" w14:paraId="57D63161" w14:textId="77777777">
        <w:trPr>
          <w:jc w:val="center"/>
        </w:trPr>
        <w:tc>
          <w:tcPr>
            <w:tcW w:w="2268" w:type="dxa"/>
            <w:shd w:val="clear" w:color="auto" w:fill="1B2A4A"/>
          </w:tcPr>
          <w:p w14:paraId="7F10E4D2" w14:textId="77777777" w:rsidR="00EF1383" w:rsidRDefault="00000000">
            <w:r>
              <w:rPr>
                <w:rFonts w:ascii="Arial" w:eastAsia="Arial" w:hAnsi="Arial" w:cs="Arial"/>
                <w:b/>
                <w:color w:val="FFFFFF"/>
              </w:rPr>
              <w:t>Priority</w:t>
            </w:r>
          </w:p>
        </w:tc>
        <w:tc>
          <w:tcPr>
            <w:tcW w:w="2268" w:type="dxa"/>
            <w:shd w:val="clear" w:color="auto" w:fill="1B2A4A"/>
          </w:tcPr>
          <w:p w14:paraId="4627551C" w14:textId="77777777" w:rsidR="00EF1383" w:rsidRDefault="00000000">
            <w:r>
              <w:rPr>
                <w:rFonts w:ascii="Arial" w:eastAsia="Arial" w:hAnsi="Arial" w:cs="Arial"/>
                <w:b/>
                <w:color w:val="FFFFFF"/>
              </w:rPr>
              <w:t>Mô tả</w:t>
            </w:r>
          </w:p>
        </w:tc>
        <w:tc>
          <w:tcPr>
            <w:tcW w:w="2268" w:type="dxa"/>
            <w:shd w:val="clear" w:color="auto" w:fill="1B2A4A"/>
          </w:tcPr>
          <w:p w14:paraId="6DF8E092" w14:textId="77777777" w:rsidR="00EF1383" w:rsidRDefault="00000000">
            <w:r>
              <w:rPr>
                <w:rFonts w:ascii="Arial" w:eastAsia="Arial" w:hAnsi="Arial" w:cs="Arial"/>
                <w:b/>
                <w:color w:val="FFFFFF"/>
              </w:rPr>
              <w:t>SLA Response</w:t>
            </w:r>
          </w:p>
        </w:tc>
        <w:tc>
          <w:tcPr>
            <w:tcW w:w="2268" w:type="dxa"/>
            <w:shd w:val="clear" w:color="auto" w:fill="1B2A4A"/>
          </w:tcPr>
          <w:p w14:paraId="7FCC333A" w14:textId="77777777" w:rsidR="00EF1383" w:rsidRDefault="00000000">
            <w:r>
              <w:rPr>
                <w:rFonts w:ascii="Arial" w:eastAsia="Arial" w:hAnsi="Arial" w:cs="Arial"/>
                <w:b/>
                <w:color w:val="FFFFFF"/>
              </w:rPr>
              <w:t>SLA Resolution</w:t>
            </w:r>
          </w:p>
        </w:tc>
      </w:tr>
      <w:tr w:rsidR="00EF1383" w14:paraId="077641CA" w14:textId="77777777">
        <w:trPr>
          <w:jc w:val="center"/>
        </w:trPr>
        <w:tc>
          <w:tcPr>
            <w:tcW w:w="2268" w:type="dxa"/>
          </w:tcPr>
          <w:p w14:paraId="4F313313" w14:textId="77777777" w:rsidR="00EF1383" w:rsidRDefault="00000000">
            <w:r>
              <w:rPr>
                <w:rFonts w:ascii="Arial" w:eastAsia="Arial" w:hAnsi="Arial" w:cs="Arial"/>
                <w:color w:val="1A1A1A"/>
              </w:rPr>
              <w:t>P0</w:t>
            </w:r>
          </w:p>
        </w:tc>
        <w:tc>
          <w:tcPr>
            <w:tcW w:w="2268" w:type="dxa"/>
          </w:tcPr>
          <w:p w14:paraId="2D813BC4" w14:textId="77777777" w:rsidR="00EF1383" w:rsidRDefault="00000000">
            <w:r>
              <w:rPr>
                <w:rFonts w:ascii="Arial" w:eastAsia="Arial" w:hAnsi="Arial" w:cs="Arial"/>
                <w:color w:val="1A1A1A"/>
              </w:rPr>
              <w:t>System down, data loss</w:t>
            </w:r>
          </w:p>
        </w:tc>
        <w:tc>
          <w:tcPr>
            <w:tcW w:w="2268" w:type="dxa"/>
          </w:tcPr>
          <w:p w14:paraId="51DE9C34" w14:textId="77777777" w:rsidR="00EF1383" w:rsidRDefault="00000000">
            <w:r>
              <w:rPr>
                <w:rFonts w:ascii="Arial" w:eastAsia="Arial" w:hAnsi="Arial" w:cs="Arial"/>
                <w:color w:val="1A1A1A"/>
              </w:rPr>
              <w:t>30 phút</w:t>
            </w:r>
          </w:p>
        </w:tc>
        <w:tc>
          <w:tcPr>
            <w:tcW w:w="2268" w:type="dxa"/>
          </w:tcPr>
          <w:p w14:paraId="641B5419" w14:textId="77777777" w:rsidR="00EF1383" w:rsidRDefault="00000000">
            <w:r>
              <w:rPr>
                <w:rFonts w:ascii="Arial" w:eastAsia="Arial" w:hAnsi="Arial" w:cs="Arial"/>
                <w:color w:val="1A1A1A"/>
              </w:rPr>
              <w:t>4 giờ</w:t>
            </w:r>
          </w:p>
        </w:tc>
      </w:tr>
      <w:tr w:rsidR="00EF1383" w14:paraId="3BE2A189" w14:textId="77777777">
        <w:trPr>
          <w:jc w:val="center"/>
        </w:trPr>
        <w:tc>
          <w:tcPr>
            <w:tcW w:w="2268" w:type="dxa"/>
            <w:shd w:val="clear" w:color="auto" w:fill="F5F5F5"/>
          </w:tcPr>
          <w:p w14:paraId="5EC69BC7" w14:textId="77777777" w:rsidR="00EF1383" w:rsidRDefault="00000000">
            <w:r>
              <w:rPr>
                <w:rFonts w:ascii="Arial" w:eastAsia="Arial" w:hAnsi="Arial" w:cs="Arial"/>
                <w:color w:val="1A1A1A"/>
              </w:rPr>
              <w:t>P1</w:t>
            </w:r>
          </w:p>
        </w:tc>
        <w:tc>
          <w:tcPr>
            <w:tcW w:w="2268" w:type="dxa"/>
            <w:shd w:val="clear" w:color="auto" w:fill="F5F5F5"/>
          </w:tcPr>
          <w:p w14:paraId="04530062" w14:textId="77777777" w:rsidR="00EF1383" w:rsidRDefault="00000000">
            <w:r>
              <w:rPr>
                <w:rFonts w:ascii="Arial" w:eastAsia="Arial" w:hAnsi="Arial" w:cs="Arial"/>
                <w:color w:val="1A1A1A"/>
              </w:rPr>
              <w:t>High impact, workaround tồn tại</w:t>
            </w:r>
          </w:p>
        </w:tc>
        <w:tc>
          <w:tcPr>
            <w:tcW w:w="2268" w:type="dxa"/>
            <w:shd w:val="clear" w:color="auto" w:fill="F5F5F5"/>
          </w:tcPr>
          <w:p w14:paraId="7F424FF8" w14:textId="77777777" w:rsidR="00EF1383" w:rsidRDefault="00000000">
            <w:r>
              <w:rPr>
                <w:rFonts w:ascii="Arial" w:eastAsia="Arial" w:hAnsi="Arial" w:cs="Arial"/>
                <w:color w:val="1A1A1A"/>
              </w:rPr>
              <w:t>2 giờ</w:t>
            </w:r>
          </w:p>
        </w:tc>
        <w:tc>
          <w:tcPr>
            <w:tcW w:w="2268" w:type="dxa"/>
            <w:shd w:val="clear" w:color="auto" w:fill="F5F5F5"/>
          </w:tcPr>
          <w:p w14:paraId="2E02C8EB" w14:textId="77777777" w:rsidR="00EF1383" w:rsidRDefault="00000000">
            <w:r>
              <w:rPr>
                <w:rFonts w:ascii="Arial" w:eastAsia="Arial" w:hAnsi="Arial" w:cs="Arial"/>
                <w:color w:val="1A1A1A"/>
              </w:rPr>
              <w:t>8 giờ</w:t>
            </w:r>
          </w:p>
        </w:tc>
      </w:tr>
      <w:tr w:rsidR="00EF1383" w14:paraId="0AE664BC" w14:textId="77777777">
        <w:trPr>
          <w:jc w:val="center"/>
        </w:trPr>
        <w:tc>
          <w:tcPr>
            <w:tcW w:w="2268" w:type="dxa"/>
          </w:tcPr>
          <w:p w14:paraId="005BC729" w14:textId="77777777" w:rsidR="00EF1383" w:rsidRDefault="00000000">
            <w:r>
              <w:rPr>
                <w:rFonts w:ascii="Arial" w:eastAsia="Arial" w:hAnsi="Arial" w:cs="Arial"/>
                <w:color w:val="1A1A1A"/>
              </w:rPr>
              <w:t>P2</w:t>
            </w:r>
          </w:p>
        </w:tc>
        <w:tc>
          <w:tcPr>
            <w:tcW w:w="2268" w:type="dxa"/>
          </w:tcPr>
          <w:p w14:paraId="5BF420D2" w14:textId="77777777" w:rsidR="00EF1383" w:rsidRDefault="00000000">
            <w:r>
              <w:rPr>
                <w:rFonts w:ascii="Arial" w:eastAsia="Arial" w:hAnsi="Arial" w:cs="Arial"/>
                <w:color w:val="1A1A1A"/>
              </w:rPr>
              <w:t>Medium impact</w:t>
            </w:r>
          </w:p>
        </w:tc>
        <w:tc>
          <w:tcPr>
            <w:tcW w:w="2268" w:type="dxa"/>
          </w:tcPr>
          <w:p w14:paraId="3F9C0995" w14:textId="77777777" w:rsidR="00EF1383" w:rsidRDefault="00000000">
            <w:r>
              <w:rPr>
                <w:rFonts w:ascii="Arial" w:eastAsia="Arial" w:hAnsi="Arial" w:cs="Arial"/>
                <w:color w:val="1A1A1A"/>
              </w:rPr>
              <w:t>4 giờ</w:t>
            </w:r>
          </w:p>
        </w:tc>
        <w:tc>
          <w:tcPr>
            <w:tcW w:w="2268" w:type="dxa"/>
          </w:tcPr>
          <w:p w14:paraId="60287391" w14:textId="77777777" w:rsidR="00EF1383" w:rsidRDefault="00000000">
            <w:r>
              <w:rPr>
                <w:rFonts w:ascii="Arial" w:eastAsia="Arial" w:hAnsi="Arial" w:cs="Arial"/>
                <w:color w:val="1A1A1A"/>
              </w:rPr>
              <w:t>24 giờ</w:t>
            </w:r>
          </w:p>
        </w:tc>
      </w:tr>
      <w:tr w:rsidR="00EF1383" w14:paraId="20ADC3B4" w14:textId="77777777">
        <w:trPr>
          <w:jc w:val="center"/>
        </w:trPr>
        <w:tc>
          <w:tcPr>
            <w:tcW w:w="2268" w:type="dxa"/>
            <w:shd w:val="clear" w:color="auto" w:fill="F5F5F5"/>
          </w:tcPr>
          <w:p w14:paraId="43B338B8" w14:textId="77777777" w:rsidR="00EF1383" w:rsidRDefault="00000000">
            <w:r>
              <w:rPr>
                <w:rFonts w:ascii="Arial" w:eastAsia="Arial" w:hAnsi="Arial" w:cs="Arial"/>
                <w:color w:val="1A1A1A"/>
              </w:rPr>
              <w:t>P3</w:t>
            </w:r>
          </w:p>
        </w:tc>
        <w:tc>
          <w:tcPr>
            <w:tcW w:w="2268" w:type="dxa"/>
            <w:shd w:val="clear" w:color="auto" w:fill="F5F5F5"/>
          </w:tcPr>
          <w:p w14:paraId="4D93BC11" w14:textId="77777777" w:rsidR="00EF1383" w:rsidRDefault="00000000">
            <w:r>
              <w:rPr>
                <w:rFonts w:ascii="Arial" w:eastAsia="Arial" w:hAnsi="Arial" w:cs="Arial"/>
                <w:color w:val="1A1A1A"/>
              </w:rPr>
              <w:t>Low impact, feature request</w:t>
            </w:r>
          </w:p>
        </w:tc>
        <w:tc>
          <w:tcPr>
            <w:tcW w:w="2268" w:type="dxa"/>
            <w:shd w:val="clear" w:color="auto" w:fill="F5F5F5"/>
          </w:tcPr>
          <w:p w14:paraId="37A2AE1F" w14:textId="77777777" w:rsidR="00EF1383" w:rsidRDefault="00000000">
            <w:r>
              <w:rPr>
                <w:rFonts w:ascii="Arial" w:eastAsia="Arial" w:hAnsi="Arial" w:cs="Arial"/>
                <w:color w:val="1A1A1A"/>
              </w:rPr>
              <w:t>8 giờ</w:t>
            </w:r>
          </w:p>
        </w:tc>
        <w:tc>
          <w:tcPr>
            <w:tcW w:w="2268" w:type="dxa"/>
            <w:shd w:val="clear" w:color="auto" w:fill="F5F5F5"/>
          </w:tcPr>
          <w:p w14:paraId="76FE9BD9" w14:textId="77777777" w:rsidR="00EF1383" w:rsidRDefault="00000000">
            <w:r>
              <w:rPr>
                <w:rFonts w:ascii="Arial" w:eastAsia="Arial" w:hAnsi="Arial" w:cs="Arial"/>
                <w:color w:val="1A1A1A"/>
              </w:rPr>
              <w:t>72 giờ</w:t>
            </w:r>
          </w:p>
        </w:tc>
      </w:tr>
    </w:tbl>
    <w:p w14:paraId="45398B36" w14:textId="77777777" w:rsidR="00EF1383" w:rsidRDefault="00EF1383">
      <w:pPr>
        <w:spacing w:before="80" w:after="160"/>
      </w:pPr>
    </w:p>
    <w:p w14:paraId="4B9E60A5" w14:textId="77777777" w:rsidR="00EF1383" w:rsidRDefault="00000000">
      <w:pPr>
        <w:spacing w:after="120" w:line="360" w:lineRule="auto"/>
      </w:pPr>
      <w:r>
        <w:rPr>
          <w:rFonts w:ascii="Arial" w:eastAsia="Arial" w:hAnsi="Arial" w:cs="Arial"/>
          <w:color w:val="1A1A1A"/>
          <w:sz w:val="24"/>
        </w:rPr>
        <w:t>CS AI tự động resolve khoảng 60-70% tickets (FCR — First Contact Resolution), chủ yếu là loại #how-to và #billing. Tickets phức tạp hơn (#technical, #feature-request) được escalation cho Human Owner.</w:t>
      </w:r>
    </w:p>
    <w:p w14:paraId="15EE8577" w14:textId="77777777" w:rsidR="00EF1383" w:rsidRDefault="00000000">
      <w:pPr>
        <w:spacing w:after="120" w:line="360" w:lineRule="auto"/>
      </w:pPr>
      <w:r>
        <w:rPr>
          <w:rFonts w:ascii="Arial" w:eastAsia="Arial" w:hAnsi="Arial" w:cs="Arial"/>
          <w:b/>
          <w:color w:val="1A1A1A"/>
          <w:sz w:val="24"/>
        </w:rPr>
        <w:t>Ví dụ tickets thực tế</w:t>
      </w:r>
      <w:r>
        <w:rPr>
          <w:rFonts w:ascii="Arial" w:eastAsia="Arial" w:hAnsi="Arial" w:cs="Arial"/>
          <w:color w:val="1A1A1A"/>
          <w:sz w:val="24"/>
        </w:rPr>
        <w:t xml:space="preserve"> — Week 18/2026:</w:t>
      </w:r>
    </w:p>
    <w:p w14:paraId="7A82F2CE" w14:textId="77777777" w:rsidR="00EF1383" w:rsidRDefault="00000000">
      <w:pPr>
        <w:spacing w:after="120" w:line="360" w:lineRule="auto"/>
      </w:pPr>
      <w:r>
        <w:rPr>
          <w:rFonts w:ascii="Arial" w:eastAsia="Arial" w:hAnsi="Arial" w:cs="Arial"/>
          <w:color w:val="1A1A1A"/>
          <w:sz w:val="24"/>
        </w:rPr>
        <w:t>`opc-ains/02-delivery/customer-support/output/support-tickets_2026-05-W18.md`</w:t>
      </w:r>
    </w:p>
    <w:p w14:paraId="0CA9BB1B" w14:textId="77777777" w:rsidR="00EF1383" w:rsidRDefault="00000000">
      <w:pPr>
        <w:spacing w:after="120" w:line="360" w:lineRule="auto"/>
      </w:pPr>
      <w:r>
        <w:rPr>
          <w:rFonts w:ascii="Arial" w:eastAsia="Arial" w:hAnsi="Arial" w:cs="Arial"/>
          <w:color w:val="1A1A1A"/>
          <w:sz w:val="24"/>
        </w:rPr>
        <w:t>Tuần 18 có 5 tickets, CS AI resolved 4/5 tự động:</w:t>
      </w:r>
    </w:p>
    <w:tbl>
      <w:tblPr>
        <w:tblStyle w:val="TableGrid"/>
        <w:tblW w:w="0" w:type="auto"/>
        <w:jc w:val="center"/>
        <w:tblLook w:val="04A0" w:firstRow="1" w:lastRow="0" w:firstColumn="1" w:lastColumn="0" w:noHBand="0" w:noVBand="1"/>
      </w:tblPr>
      <w:tblGrid>
        <w:gridCol w:w="1512"/>
        <w:gridCol w:w="1611"/>
        <w:gridCol w:w="1512"/>
        <w:gridCol w:w="1512"/>
        <w:gridCol w:w="1512"/>
        <w:gridCol w:w="1512"/>
      </w:tblGrid>
      <w:tr w:rsidR="00EF1383" w14:paraId="5998DDAF" w14:textId="77777777">
        <w:trPr>
          <w:jc w:val="center"/>
        </w:trPr>
        <w:tc>
          <w:tcPr>
            <w:tcW w:w="1512" w:type="dxa"/>
            <w:shd w:val="clear" w:color="auto" w:fill="1B2A4A"/>
          </w:tcPr>
          <w:p w14:paraId="667BAE6F" w14:textId="77777777" w:rsidR="00EF1383" w:rsidRDefault="00000000">
            <w:r>
              <w:rPr>
                <w:rFonts w:ascii="Arial" w:eastAsia="Arial" w:hAnsi="Arial" w:cs="Arial"/>
                <w:b/>
                <w:color w:val="FFFFFF"/>
              </w:rPr>
              <w:t>Ticket</w:t>
            </w:r>
          </w:p>
        </w:tc>
        <w:tc>
          <w:tcPr>
            <w:tcW w:w="1512" w:type="dxa"/>
            <w:shd w:val="clear" w:color="auto" w:fill="1B2A4A"/>
          </w:tcPr>
          <w:p w14:paraId="31DFB7EF" w14:textId="77777777" w:rsidR="00EF1383" w:rsidRDefault="00000000">
            <w:r>
              <w:rPr>
                <w:rFonts w:ascii="Arial" w:eastAsia="Arial" w:hAnsi="Arial" w:cs="Arial"/>
                <w:b/>
                <w:color w:val="FFFFFF"/>
              </w:rPr>
              <w:t>Customer</w:t>
            </w:r>
          </w:p>
        </w:tc>
        <w:tc>
          <w:tcPr>
            <w:tcW w:w="1512" w:type="dxa"/>
            <w:shd w:val="clear" w:color="auto" w:fill="1B2A4A"/>
          </w:tcPr>
          <w:p w14:paraId="6EA01CF8" w14:textId="77777777" w:rsidR="00EF1383" w:rsidRDefault="00000000">
            <w:r>
              <w:rPr>
                <w:rFonts w:ascii="Arial" w:eastAsia="Arial" w:hAnsi="Arial" w:cs="Arial"/>
                <w:b/>
                <w:color w:val="FFFFFF"/>
              </w:rPr>
              <w:t>Priority</w:t>
            </w:r>
          </w:p>
        </w:tc>
        <w:tc>
          <w:tcPr>
            <w:tcW w:w="1512" w:type="dxa"/>
            <w:shd w:val="clear" w:color="auto" w:fill="1B2A4A"/>
          </w:tcPr>
          <w:p w14:paraId="0F844B6F" w14:textId="77777777" w:rsidR="00EF1383" w:rsidRDefault="00000000">
            <w:r>
              <w:rPr>
                <w:rFonts w:ascii="Arial" w:eastAsia="Arial" w:hAnsi="Arial" w:cs="Arial"/>
                <w:b/>
                <w:color w:val="FFFFFF"/>
              </w:rPr>
              <w:t>Category</w:t>
            </w:r>
          </w:p>
        </w:tc>
        <w:tc>
          <w:tcPr>
            <w:tcW w:w="1512" w:type="dxa"/>
            <w:shd w:val="clear" w:color="auto" w:fill="1B2A4A"/>
          </w:tcPr>
          <w:p w14:paraId="614EA608" w14:textId="77777777" w:rsidR="00EF1383" w:rsidRDefault="00000000">
            <w:r>
              <w:rPr>
                <w:rFonts w:ascii="Arial" w:eastAsia="Arial" w:hAnsi="Arial" w:cs="Arial"/>
                <w:b/>
                <w:color w:val="FFFFFF"/>
              </w:rPr>
              <w:t>Resolution Time</w:t>
            </w:r>
          </w:p>
        </w:tc>
        <w:tc>
          <w:tcPr>
            <w:tcW w:w="1512" w:type="dxa"/>
            <w:shd w:val="clear" w:color="auto" w:fill="1B2A4A"/>
          </w:tcPr>
          <w:p w14:paraId="21447067" w14:textId="77777777" w:rsidR="00EF1383" w:rsidRDefault="00000000">
            <w:r>
              <w:rPr>
                <w:rFonts w:ascii="Arial" w:eastAsia="Arial" w:hAnsi="Arial" w:cs="Arial"/>
                <w:b/>
                <w:color w:val="FFFFFF"/>
              </w:rPr>
              <w:t>CSAT</w:t>
            </w:r>
          </w:p>
        </w:tc>
      </w:tr>
      <w:tr w:rsidR="00EF1383" w14:paraId="34DF6A1E" w14:textId="77777777">
        <w:trPr>
          <w:jc w:val="center"/>
        </w:trPr>
        <w:tc>
          <w:tcPr>
            <w:tcW w:w="1512" w:type="dxa"/>
          </w:tcPr>
          <w:p w14:paraId="587D5A3D" w14:textId="77777777" w:rsidR="00EF1383" w:rsidRDefault="00000000">
            <w:r>
              <w:rPr>
                <w:rFonts w:ascii="Arial" w:eastAsia="Arial" w:hAnsi="Arial" w:cs="Arial"/>
                <w:color w:val="1A1A1A"/>
              </w:rPr>
              <w:t>TK-20260428-001</w:t>
            </w:r>
          </w:p>
        </w:tc>
        <w:tc>
          <w:tcPr>
            <w:tcW w:w="1512" w:type="dxa"/>
          </w:tcPr>
          <w:p w14:paraId="5BFBC3EE" w14:textId="77777777" w:rsidR="00EF1383" w:rsidRDefault="00000000">
            <w:r>
              <w:rPr>
                <w:rFonts w:ascii="Arial" w:eastAsia="Arial" w:hAnsi="Arial" w:cs="Arial"/>
                <w:color w:val="1A1A1A"/>
              </w:rPr>
              <w:t>TechCorp Vietnam</w:t>
            </w:r>
          </w:p>
        </w:tc>
        <w:tc>
          <w:tcPr>
            <w:tcW w:w="1512" w:type="dxa"/>
          </w:tcPr>
          <w:p w14:paraId="64985F45" w14:textId="77777777" w:rsidR="00EF1383" w:rsidRDefault="00000000">
            <w:r>
              <w:rPr>
                <w:rFonts w:ascii="Arial" w:eastAsia="Arial" w:hAnsi="Arial" w:cs="Arial"/>
                <w:color w:val="1A1A1A"/>
              </w:rPr>
              <w:t>P2</w:t>
            </w:r>
          </w:p>
        </w:tc>
        <w:tc>
          <w:tcPr>
            <w:tcW w:w="1512" w:type="dxa"/>
          </w:tcPr>
          <w:p w14:paraId="448BC3CA" w14:textId="77777777" w:rsidR="00EF1383" w:rsidRDefault="00000000">
            <w:r>
              <w:rPr>
                <w:rFonts w:ascii="Arial" w:eastAsia="Arial" w:hAnsi="Arial" w:cs="Arial"/>
                <w:color w:val="1A1A1A"/>
              </w:rPr>
              <w:t>#how-to</w:t>
            </w:r>
          </w:p>
        </w:tc>
        <w:tc>
          <w:tcPr>
            <w:tcW w:w="1512" w:type="dxa"/>
          </w:tcPr>
          <w:p w14:paraId="40E30189" w14:textId="77777777" w:rsidR="00EF1383" w:rsidRDefault="00000000">
            <w:r>
              <w:rPr>
                <w:rFonts w:ascii="Arial" w:eastAsia="Arial" w:hAnsi="Arial" w:cs="Arial"/>
                <w:color w:val="1A1A1A"/>
              </w:rPr>
              <w:t>2h 15m</w:t>
            </w:r>
          </w:p>
        </w:tc>
        <w:tc>
          <w:tcPr>
            <w:tcW w:w="1512" w:type="dxa"/>
          </w:tcPr>
          <w:p w14:paraId="5FBEC6D9" w14:textId="77777777" w:rsidR="00EF1383" w:rsidRDefault="00000000">
            <w:r>
              <w:rPr>
                <w:rFonts w:ascii="Arial" w:eastAsia="Arial" w:hAnsi="Arial" w:cs="Arial"/>
                <w:color w:val="1A1A1A"/>
              </w:rPr>
              <w:t>5/5</w:t>
            </w:r>
          </w:p>
        </w:tc>
      </w:tr>
      <w:tr w:rsidR="00EF1383" w14:paraId="35FB024C" w14:textId="77777777">
        <w:trPr>
          <w:jc w:val="center"/>
        </w:trPr>
        <w:tc>
          <w:tcPr>
            <w:tcW w:w="1512" w:type="dxa"/>
            <w:shd w:val="clear" w:color="auto" w:fill="F5F5F5"/>
          </w:tcPr>
          <w:p w14:paraId="79F6E154" w14:textId="77777777" w:rsidR="00EF1383" w:rsidRDefault="00000000">
            <w:r>
              <w:rPr>
                <w:rFonts w:ascii="Arial" w:eastAsia="Arial" w:hAnsi="Arial" w:cs="Arial"/>
                <w:color w:val="1A1A1A"/>
              </w:rPr>
              <w:t>TK-20260429-002</w:t>
            </w:r>
          </w:p>
        </w:tc>
        <w:tc>
          <w:tcPr>
            <w:tcW w:w="1512" w:type="dxa"/>
            <w:shd w:val="clear" w:color="auto" w:fill="F5F5F5"/>
          </w:tcPr>
          <w:p w14:paraId="0F2F4AF4" w14:textId="77777777" w:rsidR="00EF1383" w:rsidRDefault="00000000">
            <w:r>
              <w:rPr>
                <w:rFonts w:ascii="Arial" w:eastAsia="Arial" w:hAnsi="Arial" w:cs="Arial"/>
                <w:color w:val="1A1A1A"/>
              </w:rPr>
              <w:t>GreenStart Co.</w:t>
            </w:r>
          </w:p>
        </w:tc>
        <w:tc>
          <w:tcPr>
            <w:tcW w:w="1512" w:type="dxa"/>
            <w:shd w:val="clear" w:color="auto" w:fill="F5F5F5"/>
          </w:tcPr>
          <w:p w14:paraId="245B3AA6" w14:textId="77777777" w:rsidR="00EF1383" w:rsidRDefault="00000000">
            <w:r>
              <w:rPr>
                <w:rFonts w:ascii="Arial" w:eastAsia="Arial" w:hAnsi="Arial" w:cs="Arial"/>
                <w:color w:val="1A1A1A"/>
              </w:rPr>
              <w:t>P1</w:t>
            </w:r>
          </w:p>
        </w:tc>
        <w:tc>
          <w:tcPr>
            <w:tcW w:w="1512" w:type="dxa"/>
            <w:shd w:val="clear" w:color="auto" w:fill="F5F5F5"/>
          </w:tcPr>
          <w:p w14:paraId="5AE5BB22" w14:textId="77777777" w:rsidR="00EF1383" w:rsidRDefault="00000000">
            <w:r>
              <w:rPr>
                <w:rFonts w:ascii="Arial" w:eastAsia="Arial" w:hAnsi="Arial" w:cs="Arial"/>
                <w:color w:val="1A1A1A"/>
              </w:rPr>
              <w:t>#technical</w:t>
            </w:r>
          </w:p>
        </w:tc>
        <w:tc>
          <w:tcPr>
            <w:tcW w:w="1512" w:type="dxa"/>
            <w:shd w:val="clear" w:color="auto" w:fill="F5F5F5"/>
          </w:tcPr>
          <w:p w14:paraId="3A48F679" w14:textId="77777777" w:rsidR="00EF1383" w:rsidRDefault="00000000">
            <w:r>
              <w:rPr>
                <w:rFonts w:ascii="Arial" w:eastAsia="Arial" w:hAnsi="Arial" w:cs="Arial"/>
                <w:color w:val="1A1A1A"/>
              </w:rPr>
              <w:t>1h 45m</w:t>
            </w:r>
          </w:p>
        </w:tc>
        <w:tc>
          <w:tcPr>
            <w:tcW w:w="1512" w:type="dxa"/>
            <w:shd w:val="clear" w:color="auto" w:fill="F5F5F5"/>
          </w:tcPr>
          <w:p w14:paraId="1C2441BF" w14:textId="77777777" w:rsidR="00EF1383" w:rsidRDefault="00000000">
            <w:r>
              <w:rPr>
                <w:rFonts w:ascii="Arial" w:eastAsia="Arial" w:hAnsi="Arial" w:cs="Arial"/>
                <w:color w:val="1A1A1A"/>
              </w:rPr>
              <w:t>5/5</w:t>
            </w:r>
          </w:p>
        </w:tc>
      </w:tr>
      <w:tr w:rsidR="00EF1383" w14:paraId="32BC0FFD" w14:textId="77777777">
        <w:trPr>
          <w:jc w:val="center"/>
        </w:trPr>
        <w:tc>
          <w:tcPr>
            <w:tcW w:w="1512" w:type="dxa"/>
          </w:tcPr>
          <w:p w14:paraId="7993E324" w14:textId="77777777" w:rsidR="00EF1383" w:rsidRDefault="00000000">
            <w:r>
              <w:rPr>
                <w:rFonts w:ascii="Arial" w:eastAsia="Arial" w:hAnsi="Arial" w:cs="Arial"/>
                <w:color w:val="1A1A1A"/>
              </w:rPr>
              <w:t>TK-</w:t>
            </w:r>
            <w:r>
              <w:rPr>
                <w:rFonts w:ascii="Arial" w:eastAsia="Arial" w:hAnsi="Arial" w:cs="Arial"/>
                <w:color w:val="1A1A1A"/>
              </w:rPr>
              <w:lastRenderedPageBreak/>
              <w:t>20260430-003</w:t>
            </w:r>
          </w:p>
        </w:tc>
        <w:tc>
          <w:tcPr>
            <w:tcW w:w="1512" w:type="dxa"/>
          </w:tcPr>
          <w:p w14:paraId="397DCB7F" w14:textId="77777777" w:rsidR="00EF1383" w:rsidRDefault="00000000">
            <w:r>
              <w:rPr>
                <w:rFonts w:ascii="Arial" w:eastAsia="Arial" w:hAnsi="Arial" w:cs="Arial"/>
                <w:color w:val="1A1A1A"/>
              </w:rPr>
              <w:lastRenderedPageBreak/>
              <w:t>MekongDigital</w:t>
            </w:r>
          </w:p>
        </w:tc>
        <w:tc>
          <w:tcPr>
            <w:tcW w:w="1512" w:type="dxa"/>
          </w:tcPr>
          <w:p w14:paraId="29F4A4E0" w14:textId="77777777" w:rsidR="00EF1383" w:rsidRDefault="00000000">
            <w:r>
              <w:rPr>
                <w:rFonts w:ascii="Arial" w:eastAsia="Arial" w:hAnsi="Arial" w:cs="Arial"/>
                <w:color w:val="1A1A1A"/>
              </w:rPr>
              <w:t>P2</w:t>
            </w:r>
          </w:p>
        </w:tc>
        <w:tc>
          <w:tcPr>
            <w:tcW w:w="1512" w:type="dxa"/>
          </w:tcPr>
          <w:p w14:paraId="2965E1C5" w14:textId="77777777" w:rsidR="00EF1383" w:rsidRDefault="00000000">
            <w:r>
              <w:rPr>
                <w:rFonts w:ascii="Arial" w:eastAsia="Arial" w:hAnsi="Arial" w:cs="Arial"/>
                <w:color w:val="1A1A1A"/>
              </w:rPr>
              <w:t>#billing</w:t>
            </w:r>
          </w:p>
        </w:tc>
        <w:tc>
          <w:tcPr>
            <w:tcW w:w="1512" w:type="dxa"/>
          </w:tcPr>
          <w:p w14:paraId="4493057A" w14:textId="77777777" w:rsidR="00EF1383" w:rsidRDefault="00000000">
            <w:r>
              <w:rPr>
                <w:rFonts w:ascii="Arial" w:eastAsia="Arial" w:hAnsi="Arial" w:cs="Arial"/>
                <w:color w:val="1A1A1A"/>
              </w:rPr>
              <w:t>1h 30m</w:t>
            </w:r>
          </w:p>
        </w:tc>
        <w:tc>
          <w:tcPr>
            <w:tcW w:w="1512" w:type="dxa"/>
          </w:tcPr>
          <w:p w14:paraId="5745FB07" w14:textId="77777777" w:rsidR="00EF1383" w:rsidRDefault="00000000">
            <w:r>
              <w:rPr>
                <w:rFonts w:ascii="Arial" w:eastAsia="Arial" w:hAnsi="Arial" w:cs="Arial"/>
                <w:color w:val="1A1A1A"/>
              </w:rPr>
              <w:t>N/A</w:t>
            </w:r>
          </w:p>
        </w:tc>
      </w:tr>
      <w:tr w:rsidR="00EF1383" w14:paraId="5B2F6159" w14:textId="77777777">
        <w:trPr>
          <w:jc w:val="center"/>
        </w:trPr>
        <w:tc>
          <w:tcPr>
            <w:tcW w:w="1512" w:type="dxa"/>
            <w:shd w:val="clear" w:color="auto" w:fill="F5F5F5"/>
          </w:tcPr>
          <w:p w14:paraId="73BE2B95" w14:textId="77777777" w:rsidR="00EF1383" w:rsidRDefault="00000000">
            <w:r>
              <w:rPr>
                <w:rFonts w:ascii="Arial" w:eastAsia="Arial" w:hAnsi="Arial" w:cs="Arial"/>
                <w:color w:val="1A1A1A"/>
              </w:rPr>
              <w:t>TK-20260501-004</w:t>
            </w:r>
          </w:p>
        </w:tc>
        <w:tc>
          <w:tcPr>
            <w:tcW w:w="1512" w:type="dxa"/>
            <w:shd w:val="clear" w:color="auto" w:fill="F5F5F5"/>
          </w:tcPr>
          <w:p w14:paraId="619AE8B1" w14:textId="77777777" w:rsidR="00EF1383" w:rsidRDefault="00000000">
            <w:r>
              <w:rPr>
                <w:rFonts w:ascii="Arial" w:eastAsia="Arial" w:hAnsi="Arial" w:cs="Arial"/>
                <w:color w:val="1A1A1A"/>
              </w:rPr>
              <w:t>TechCorp Vietnam</w:t>
            </w:r>
          </w:p>
        </w:tc>
        <w:tc>
          <w:tcPr>
            <w:tcW w:w="1512" w:type="dxa"/>
            <w:shd w:val="clear" w:color="auto" w:fill="F5F5F5"/>
          </w:tcPr>
          <w:p w14:paraId="0EDDA7FE" w14:textId="77777777" w:rsidR="00EF1383" w:rsidRDefault="00000000">
            <w:r>
              <w:rPr>
                <w:rFonts w:ascii="Arial" w:eastAsia="Arial" w:hAnsi="Arial" w:cs="Arial"/>
                <w:color w:val="1A1A1A"/>
              </w:rPr>
              <w:t>P3</w:t>
            </w:r>
          </w:p>
        </w:tc>
        <w:tc>
          <w:tcPr>
            <w:tcW w:w="1512" w:type="dxa"/>
            <w:shd w:val="clear" w:color="auto" w:fill="F5F5F5"/>
          </w:tcPr>
          <w:p w14:paraId="68827F02" w14:textId="77777777" w:rsidR="00EF1383" w:rsidRDefault="00000000">
            <w:r>
              <w:rPr>
                <w:rFonts w:ascii="Arial" w:eastAsia="Arial" w:hAnsi="Arial" w:cs="Arial"/>
                <w:color w:val="1A1A1A"/>
              </w:rPr>
              <w:t>#feature-request</w:t>
            </w:r>
          </w:p>
        </w:tc>
        <w:tc>
          <w:tcPr>
            <w:tcW w:w="1512" w:type="dxa"/>
            <w:shd w:val="clear" w:color="auto" w:fill="F5F5F5"/>
          </w:tcPr>
          <w:p w14:paraId="714F515B" w14:textId="77777777" w:rsidR="00EF1383" w:rsidRDefault="00000000">
            <w:r>
              <w:rPr>
                <w:rFonts w:ascii="Arial" w:eastAsia="Arial" w:hAnsi="Arial" w:cs="Arial"/>
                <w:color w:val="1A1A1A"/>
              </w:rPr>
              <w:t>17h 30m*</w:t>
            </w:r>
          </w:p>
        </w:tc>
        <w:tc>
          <w:tcPr>
            <w:tcW w:w="1512" w:type="dxa"/>
            <w:shd w:val="clear" w:color="auto" w:fill="F5F5F5"/>
          </w:tcPr>
          <w:p w14:paraId="0AF103E7" w14:textId="77777777" w:rsidR="00EF1383" w:rsidRDefault="00000000">
            <w:r>
              <w:rPr>
                <w:rFonts w:ascii="Arial" w:eastAsia="Arial" w:hAnsi="Arial" w:cs="Arial"/>
                <w:color w:val="1A1A1A"/>
              </w:rPr>
              <w:t>4/5</w:t>
            </w:r>
          </w:p>
        </w:tc>
      </w:tr>
      <w:tr w:rsidR="00EF1383" w14:paraId="45C969EB" w14:textId="77777777">
        <w:trPr>
          <w:jc w:val="center"/>
        </w:trPr>
        <w:tc>
          <w:tcPr>
            <w:tcW w:w="1512" w:type="dxa"/>
          </w:tcPr>
          <w:p w14:paraId="43B68885" w14:textId="77777777" w:rsidR="00EF1383" w:rsidRDefault="00000000">
            <w:r>
              <w:rPr>
                <w:rFonts w:ascii="Arial" w:eastAsia="Arial" w:hAnsi="Arial" w:cs="Arial"/>
                <w:color w:val="1A1A1A"/>
              </w:rPr>
              <w:t>TK-20260503-005</w:t>
            </w:r>
          </w:p>
        </w:tc>
        <w:tc>
          <w:tcPr>
            <w:tcW w:w="1512" w:type="dxa"/>
          </w:tcPr>
          <w:p w14:paraId="4CA03374" w14:textId="77777777" w:rsidR="00EF1383" w:rsidRDefault="00000000">
            <w:r>
              <w:rPr>
                <w:rFonts w:ascii="Arial" w:eastAsia="Arial" w:hAnsi="Arial" w:cs="Arial"/>
                <w:color w:val="1A1A1A"/>
              </w:rPr>
              <w:t>GreenStart Co.</w:t>
            </w:r>
          </w:p>
        </w:tc>
        <w:tc>
          <w:tcPr>
            <w:tcW w:w="1512" w:type="dxa"/>
          </w:tcPr>
          <w:p w14:paraId="38E2BA83" w14:textId="77777777" w:rsidR="00EF1383" w:rsidRDefault="00000000">
            <w:r>
              <w:rPr>
                <w:rFonts w:ascii="Arial" w:eastAsia="Arial" w:hAnsi="Arial" w:cs="Arial"/>
                <w:color w:val="1A1A1A"/>
              </w:rPr>
              <w:t>P2</w:t>
            </w:r>
          </w:p>
        </w:tc>
        <w:tc>
          <w:tcPr>
            <w:tcW w:w="1512" w:type="dxa"/>
          </w:tcPr>
          <w:p w14:paraId="6D1A1778" w14:textId="77777777" w:rsidR="00EF1383" w:rsidRDefault="00000000">
            <w:r>
              <w:rPr>
                <w:rFonts w:ascii="Arial" w:eastAsia="Arial" w:hAnsi="Arial" w:cs="Arial"/>
                <w:color w:val="1A1A1A"/>
              </w:rPr>
              <w:t>#how-to</w:t>
            </w:r>
          </w:p>
        </w:tc>
        <w:tc>
          <w:tcPr>
            <w:tcW w:w="1512" w:type="dxa"/>
          </w:tcPr>
          <w:p w14:paraId="1D03354E" w14:textId="77777777" w:rsidR="00EF1383" w:rsidRDefault="00000000">
            <w:r>
              <w:rPr>
                <w:rFonts w:ascii="Arial" w:eastAsia="Arial" w:hAnsi="Arial" w:cs="Arial"/>
                <w:color w:val="1A1A1A"/>
              </w:rPr>
              <w:t>In Progress</w:t>
            </w:r>
          </w:p>
        </w:tc>
        <w:tc>
          <w:tcPr>
            <w:tcW w:w="1512" w:type="dxa"/>
          </w:tcPr>
          <w:p w14:paraId="1F20BB98" w14:textId="77777777" w:rsidR="00EF1383" w:rsidRDefault="00000000">
            <w:r>
              <w:rPr>
                <w:rFonts w:ascii="Arial" w:eastAsia="Arial" w:hAnsi="Arial" w:cs="Arial"/>
                <w:color w:val="1A1A1A"/>
              </w:rPr>
              <w:t>—</w:t>
            </w:r>
          </w:p>
        </w:tc>
      </w:tr>
    </w:tbl>
    <w:p w14:paraId="5AF142F2" w14:textId="77777777" w:rsidR="00EF1383" w:rsidRDefault="00EF1383">
      <w:pPr>
        <w:spacing w:before="80" w:after="160"/>
      </w:pPr>
    </w:p>
    <w:p w14:paraId="74A2314D" w14:textId="77777777" w:rsidR="00EF1383" w:rsidRDefault="00000000">
      <w:pPr>
        <w:spacing w:after="120" w:line="360" w:lineRule="auto"/>
      </w:pPr>
      <w:r>
        <w:rPr>
          <w:rFonts w:ascii="Arial" w:eastAsia="Arial" w:hAnsi="Arial" w:cs="Arial"/>
          <w:color w:val="1A1A1A"/>
          <w:sz w:val="24"/>
        </w:rPr>
        <w:t>*(*TK-004 gửi cuối tuần, resolve ngày làm việc tiếp theo)*</w:t>
      </w:r>
    </w:p>
    <w:p w14:paraId="0D4A4CB0" w14:textId="77777777" w:rsidR="00EF1383" w:rsidRDefault="00000000">
      <w:pPr>
        <w:spacing w:after="120" w:line="360" w:lineRule="auto"/>
      </w:pPr>
      <w:r>
        <w:rPr>
          <w:rFonts w:ascii="Arial" w:eastAsia="Arial" w:hAnsi="Arial" w:cs="Arial"/>
          <w:color w:val="1A1A1A"/>
          <w:sz w:val="24"/>
        </w:rPr>
        <w:t>Trích đoạn chi tiết một ticket:</w:t>
      </w:r>
    </w:p>
    <w:p w14:paraId="766CBD32"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TK-20260429-002 — GreenStart Co.</w:t>
      </w:r>
    </w:p>
    <w:p w14:paraId="44A32F62"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p>
    <w:p w14:paraId="435DA4FC"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Subject: Training session recording không phát được</w:t>
      </w:r>
    </w:p>
    <w:p w14:paraId="7A8F1DFA"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p>
    <w:p w14:paraId="5F7DF621"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Description: Lê Thu Hà (GreenStart Ops Manager) báo rằng recording của Session 1 (AI Fundamentals) không phát được trên browser. Error: "Format not supported".</w:t>
      </w:r>
    </w:p>
    <w:p w14:paraId="7E5848FE"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p>
    <w:p w14:paraId="1BF545E4"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Resolution: CS AI phát hiện recording được save ở .webm format, không compatible với Safari browser. Đã convert sang .mp4 và re-upload. Add KB article: "Supported video formats for training recordings".</w:t>
      </w:r>
    </w:p>
    <w:p w14:paraId="2B86FAD8" w14:textId="77777777" w:rsidR="00EF1383" w:rsidRDefault="00000000">
      <w:pPr>
        <w:spacing w:after="120" w:line="360" w:lineRule="auto"/>
      </w:pPr>
      <w:r>
        <w:rPr>
          <w:rFonts w:ascii="Arial" w:eastAsia="Arial" w:hAnsi="Arial" w:cs="Arial"/>
          <w:b/>
          <w:color w:val="1A1A1A"/>
          <w:sz w:val="24"/>
        </w:rPr>
        <w:t>Lưu ý:</w:t>
      </w:r>
      <w:r>
        <w:rPr>
          <w:rFonts w:ascii="Arial" w:eastAsia="Arial" w:hAnsi="Arial" w:cs="Arial"/>
          <w:color w:val="1A1A1A"/>
          <w:sz w:val="24"/>
        </w:rPr>
        <w:t xml:space="preserve"> CS AI không chỉ resolve ticket — nó còn tự động update knowledge base. Sau mỗi ticket, CS AI đánh giá xem có cần tạo hoặc cập nhật KB article không. TK-002 dẫn đến KB article mới; TK-001 dẫn đến update article hiện tại. Theo thời gian, knowledge base ngày càng đầy đủ, giúp FCR rate tăng lên.</w:t>
      </w:r>
    </w:p>
    <w:p w14:paraId="74520117" w14:textId="77777777" w:rsidR="00EF1383" w:rsidRDefault="00000000">
      <w:pPr>
        <w:spacing w:before="240" w:after="120"/>
      </w:pPr>
      <w:r>
        <w:rPr>
          <w:rFonts w:ascii="Arial" w:eastAsia="Arial" w:hAnsi="Arial" w:cs="Arial"/>
          <w:b/>
          <w:color w:val="1A1A1A"/>
          <w:sz w:val="32"/>
        </w:rPr>
        <w:t>3.3.4 Bảng theo dõi KPI</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EF1383" w14:paraId="62E9BE54" w14:textId="77777777">
        <w:trPr>
          <w:jc w:val="center"/>
        </w:trPr>
        <w:tc>
          <w:tcPr>
            <w:tcW w:w="1814" w:type="dxa"/>
            <w:shd w:val="clear" w:color="auto" w:fill="1B2A4A"/>
          </w:tcPr>
          <w:p w14:paraId="0900BA48" w14:textId="77777777" w:rsidR="00EF1383" w:rsidRDefault="00000000">
            <w:r>
              <w:rPr>
                <w:rFonts w:ascii="Arial" w:eastAsia="Arial" w:hAnsi="Arial" w:cs="Arial"/>
                <w:b/>
                <w:color w:val="FFFFFF"/>
              </w:rPr>
              <w:t>KPI</w:t>
            </w:r>
          </w:p>
        </w:tc>
        <w:tc>
          <w:tcPr>
            <w:tcW w:w="1814" w:type="dxa"/>
            <w:shd w:val="clear" w:color="auto" w:fill="1B2A4A"/>
          </w:tcPr>
          <w:p w14:paraId="7BF7176C" w14:textId="77777777" w:rsidR="00EF1383" w:rsidRDefault="00000000">
            <w:r>
              <w:rPr>
                <w:rFonts w:ascii="Arial" w:eastAsia="Arial" w:hAnsi="Arial" w:cs="Arial"/>
                <w:b/>
                <w:color w:val="FFFFFF"/>
              </w:rPr>
              <w:t>Target</w:t>
            </w:r>
          </w:p>
        </w:tc>
        <w:tc>
          <w:tcPr>
            <w:tcW w:w="1814" w:type="dxa"/>
            <w:shd w:val="clear" w:color="auto" w:fill="1B2A4A"/>
          </w:tcPr>
          <w:p w14:paraId="514A7E13" w14:textId="77777777" w:rsidR="00EF1383" w:rsidRDefault="00000000">
            <w:r>
              <w:rPr>
                <w:rFonts w:ascii="Arial" w:eastAsia="Arial" w:hAnsi="Arial" w:cs="Arial"/>
                <w:b/>
                <w:color w:val="FFFFFF"/>
              </w:rPr>
              <w:t>Phase 1 (Tháng 1-3)</w:t>
            </w:r>
          </w:p>
        </w:tc>
        <w:tc>
          <w:tcPr>
            <w:tcW w:w="1814" w:type="dxa"/>
            <w:shd w:val="clear" w:color="auto" w:fill="1B2A4A"/>
          </w:tcPr>
          <w:p w14:paraId="31D371B3" w14:textId="77777777" w:rsidR="00EF1383" w:rsidRDefault="00000000">
            <w:r>
              <w:rPr>
                <w:rFonts w:ascii="Arial" w:eastAsia="Arial" w:hAnsi="Arial" w:cs="Arial"/>
                <w:b/>
                <w:color w:val="FFFFFF"/>
              </w:rPr>
              <w:t>Phase 2 (Tháng 4-6)</w:t>
            </w:r>
          </w:p>
        </w:tc>
        <w:tc>
          <w:tcPr>
            <w:tcW w:w="1814" w:type="dxa"/>
            <w:shd w:val="clear" w:color="auto" w:fill="1B2A4A"/>
          </w:tcPr>
          <w:p w14:paraId="17BDAEDB" w14:textId="77777777" w:rsidR="00EF1383" w:rsidRDefault="00000000">
            <w:r>
              <w:rPr>
                <w:rFonts w:ascii="Arial" w:eastAsia="Arial" w:hAnsi="Arial" w:cs="Arial"/>
                <w:b/>
                <w:color w:val="FFFFFF"/>
              </w:rPr>
              <w:t>Phase 3 (Tháng 7-12)</w:t>
            </w:r>
          </w:p>
        </w:tc>
      </w:tr>
      <w:tr w:rsidR="00EF1383" w14:paraId="3BDBA2EC" w14:textId="77777777">
        <w:trPr>
          <w:jc w:val="center"/>
        </w:trPr>
        <w:tc>
          <w:tcPr>
            <w:tcW w:w="1814" w:type="dxa"/>
          </w:tcPr>
          <w:p w14:paraId="3C379440" w14:textId="77777777" w:rsidR="00EF1383" w:rsidRDefault="00000000">
            <w:r>
              <w:rPr>
                <w:rFonts w:ascii="Arial" w:eastAsia="Arial" w:hAnsi="Arial" w:cs="Arial"/>
                <w:color w:val="1A1A1A"/>
              </w:rPr>
              <w:t>On-time Delivery</w:t>
            </w:r>
          </w:p>
        </w:tc>
        <w:tc>
          <w:tcPr>
            <w:tcW w:w="1814" w:type="dxa"/>
          </w:tcPr>
          <w:p w14:paraId="3B3F3F21" w14:textId="77777777" w:rsidR="00EF1383" w:rsidRDefault="00000000">
            <w:r>
              <w:rPr>
                <w:rFonts w:ascii="Arial" w:eastAsia="Arial" w:hAnsi="Arial" w:cs="Arial"/>
                <w:color w:val="1A1A1A"/>
              </w:rPr>
              <w:t>&gt;= 95%</w:t>
            </w:r>
          </w:p>
        </w:tc>
        <w:tc>
          <w:tcPr>
            <w:tcW w:w="1814" w:type="dxa"/>
          </w:tcPr>
          <w:p w14:paraId="0465B3B4" w14:textId="77777777" w:rsidR="00EF1383" w:rsidRDefault="00000000">
            <w:r>
              <w:rPr>
                <w:rFonts w:ascii="Arial" w:eastAsia="Arial" w:hAnsi="Arial" w:cs="Arial"/>
                <w:color w:val="1A1A1A"/>
              </w:rPr>
              <w:t>&gt;= 85%</w:t>
            </w:r>
          </w:p>
        </w:tc>
        <w:tc>
          <w:tcPr>
            <w:tcW w:w="1814" w:type="dxa"/>
          </w:tcPr>
          <w:p w14:paraId="4CABA448" w14:textId="77777777" w:rsidR="00EF1383" w:rsidRDefault="00000000">
            <w:r>
              <w:rPr>
                <w:rFonts w:ascii="Arial" w:eastAsia="Arial" w:hAnsi="Arial" w:cs="Arial"/>
                <w:color w:val="1A1A1A"/>
              </w:rPr>
              <w:t>&gt;= 90%</w:t>
            </w:r>
          </w:p>
        </w:tc>
        <w:tc>
          <w:tcPr>
            <w:tcW w:w="1814" w:type="dxa"/>
          </w:tcPr>
          <w:p w14:paraId="6FCA3838" w14:textId="77777777" w:rsidR="00EF1383" w:rsidRDefault="00000000">
            <w:r>
              <w:rPr>
                <w:rFonts w:ascii="Arial" w:eastAsia="Arial" w:hAnsi="Arial" w:cs="Arial"/>
                <w:color w:val="1A1A1A"/>
              </w:rPr>
              <w:t>&gt;= 95%</w:t>
            </w:r>
          </w:p>
        </w:tc>
      </w:tr>
      <w:tr w:rsidR="00EF1383" w14:paraId="6CE3BFFF" w14:textId="77777777">
        <w:trPr>
          <w:jc w:val="center"/>
        </w:trPr>
        <w:tc>
          <w:tcPr>
            <w:tcW w:w="1814" w:type="dxa"/>
            <w:shd w:val="clear" w:color="auto" w:fill="F5F5F5"/>
          </w:tcPr>
          <w:p w14:paraId="740604D5" w14:textId="77777777" w:rsidR="00EF1383" w:rsidRDefault="00000000">
            <w:r>
              <w:rPr>
                <w:rFonts w:ascii="Arial" w:eastAsia="Arial" w:hAnsi="Arial" w:cs="Arial"/>
                <w:color w:val="1A1A1A"/>
              </w:rPr>
              <w:t>CSAT</w:t>
            </w:r>
          </w:p>
        </w:tc>
        <w:tc>
          <w:tcPr>
            <w:tcW w:w="1814" w:type="dxa"/>
            <w:shd w:val="clear" w:color="auto" w:fill="F5F5F5"/>
          </w:tcPr>
          <w:p w14:paraId="25F45C10" w14:textId="77777777" w:rsidR="00EF1383" w:rsidRDefault="00000000">
            <w:r>
              <w:rPr>
                <w:rFonts w:ascii="Arial" w:eastAsia="Arial" w:hAnsi="Arial" w:cs="Arial"/>
                <w:color w:val="1A1A1A"/>
              </w:rPr>
              <w:t>&gt;= 4.5/5</w:t>
            </w:r>
          </w:p>
        </w:tc>
        <w:tc>
          <w:tcPr>
            <w:tcW w:w="1814" w:type="dxa"/>
            <w:shd w:val="clear" w:color="auto" w:fill="F5F5F5"/>
          </w:tcPr>
          <w:p w14:paraId="2A7C8EE1" w14:textId="77777777" w:rsidR="00EF1383" w:rsidRDefault="00000000">
            <w:r>
              <w:rPr>
                <w:rFonts w:ascii="Arial" w:eastAsia="Arial" w:hAnsi="Arial" w:cs="Arial"/>
                <w:color w:val="1A1A1A"/>
              </w:rPr>
              <w:t>&gt;= 4.0/5</w:t>
            </w:r>
          </w:p>
        </w:tc>
        <w:tc>
          <w:tcPr>
            <w:tcW w:w="1814" w:type="dxa"/>
            <w:shd w:val="clear" w:color="auto" w:fill="F5F5F5"/>
          </w:tcPr>
          <w:p w14:paraId="07822901" w14:textId="77777777" w:rsidR="00EF1383" w:rsidRDefault="00000000">
            <w:r>
              <w:rPr>
                <w:rFonts w:ascii="Arial" w:eastAsia="Arial" w:hAnsi="Arial" w:cs="Arial"/>
                <w:color w:val="1A1A1A"/>
              </w:rPr>
              <w:t>&gt;= 4.3/5</w:t>
            </w:r>
          </w:p>
        </w:tc>
        <w:tc>
          <w:tcPr>
            <w:tcW w:w="1814" w:type="dxa"/>
            <w:shd w:val="clear" w:color="auto" w:fill="F5F5F5"/>
          </w:tcPr>
          <w:p w14:paraId="276BC7FB" w14:textId="77777777" w:rsidR="00EF1383" w:rsidRDefault="00000000">
            <w:r>
              <w:rPr>
                <w:rFonts w:ascii="Arial" w:eastAsia="Arial" w:hAnsi="Arial" w:cs="Arial"/>
                <w:color w:val="1A1A1A"/>
              </w:rPr>
              <w:t>&gt;= 4.5/5</w:t>
            </w:r>
          </w:p>
        </w:tc>
      </w:tr>
      <w:tr w:rsidR="00EF1383" w14:paraId="7F90BE3B" w14:textId="77777777">
        <w:trPr>
          <w:jc w:val="center"/>
        </w:trPr>
        <w:tc>
          <w:tcPr>
            <w:tcW w:w="1814" w:type="dxa"/>
          </w:tcPr>
          <w:p w14:paraId="78499557" w14:textId="77777777" w:rsidR="00EF1383" w:rsidRDefault="00000000">
            <w:r>
              <w:rPr>
                <w:rFonts w:ascii="Arial" w:eastAsia="Arial" w:hAnsi="Arial" w:cs="Arial"/>
                <w:color w:val="1A1A1A"/>
              </w:rPr>
              <w:t>Quality Score</w:t>
            </w:r>
          </w:p>
        </w:tc>
        <w:tc>
          <w:tcPr>
            <w:tcW w:w="1814" w:type="dxa"/>
          </w:tcPr>
          <w:p w14:paraId="39F3269D" w14:textId="77777777" w:rsidR="00EF1383" w:rsidRDefault="00000000">
            <w:r>
              <w:rPr>
                <w:rFonts w:ascii="Arial" w:eastAsia="Arial" w:hAnsi="Arial" w:cs="Arial"/>
                <w:color w:val="1A1A1A"/>
              </w:rPr>
              <w:t>&gt;= 90%</w:t>
            </w:r>
          </w:p>
        </w:tc>
        <w:tc>
          <w:tcPr>
            <w:tcW w:w="1814" w:type="dxa"/>
          </w:tcPr>
          <w:p w14:paraId="401D2030" w14:textId="77777777" w:rsidR="00EF1383" w:rsidRDefault="00000000">
            <w:r>
              <w:rPr>
                <w:rFonts w:ascii="Arial" w:eastAsia="Arial" w:hAnsi="Arial" w:cs="Arial"/>
                <w:color w:val="1A1A1A"/>
              </w:rPr>
              <w:t>&gt;= 80%</w:t>
            </w:r>
          </w:p>
        </w:tc>
        <w:tc>
          <w:tcPr>
            <w:tcW w:w="1814" w:type="dxa"/>
          </w:tcPr>
          <w:p w14:paraId="3868B265" w14:textId="77777777" w:rsidR="00EF1383" w:rsidRDefault="00000000">
            <w:r>
              <w:rPr>
                <w:rFonts w:ascii="Arial" w:eastAsia="Arial" w:hAnsi="Arial" w:cs="Arial"/>
                <w:color w:val="1A1A1A"/>
              </w:rPr>
              <w:t>&gt;= 85%</w:t>
            </w:r>
          </w:p>
        </w:tc>
        <w:tc>
          <w:tcPr>
            <w:tcW w:w="1814" w:type="dxa"/>
          </w:tcPr>
          <w:p w14:paraId="2390A82E" w14:textId="77777777" w:rsidR="00EF1383" w:rsidRDefault="00000000">
            <w:r>
              <w:rPr>
                <w:rFonts w:ascii="Arial" w:eastAsia="Arial" w:hAnsi="Arial" w:cs="Arial"/>
                <w:color w:val="1A1A1A"/>
              </w:rPr>
              <w:t>&gt;= 92%</w:t>
            </w:r>
          </w:p>
        </w:tc>
      </w:tr>
      <w:tr w:rsidR="00EF1383" w14:paraId="5FBE3C55" w14:textId="77777777">
        <w:trPr>
          <w:jc w:val="center"/>
        </w:trPr>
        <w:tc>
          <w:tcPr>
            <w:tcW w:w="1814" w:type="dxa"/>
            <w:shd w:val="clear" w:color="auto" w:fill="F5F5F5"/>
          </w:tcPr>
          <w:p w14:paraId="6EDECF3F" w14:textId="77777777" w:rsidR="00EF1383" w:rsidRDefault="00000000">
            <w:r>
              <w:rPr>
                <w:rFonts w:ascii="Arial" w:eastAsia="Arial" w:hAnsi="Arial" w:cs="Arial"/>
                <w:color w:val="1A1A1A"/>
              </w:rPr>
              <w:t>Support Response Time</w:t>
            </w:r>
          </w:p>
        </w:tc>
        <w:tc>
          <w:tcPr>
            <w:tcW w:w="1814" w:type="dxa"/>
            <w:shd w:val="clear" w:color="auto" w:fill="F5F5F5"/>
          </w:tcPr>
          <w:p w14:paraId="74C1A0CA" w14:textId="77777777" w:rsidR="00EF1383" w:rsidRDefault="00000000">
            <w:r>
              <w:rPr>
                <w:rFonts w:ascii="Arial" w:eastAsia="Arial" w:hAnsi="Arial" w:cs="Arial"/>
                <w:color w:val="1A1A1A"/>
              </w:rPr>
              <w:t>&lt; 2h</w:t>
            </w:r>
          </w:p>
        </w:tc>
        <w:tc>
          <w:tcPr>
            <w:tcW w:w="1814" w:type="dxa"/>
            <w:shd w:val="clear" w:color="auto" w:fill="F5F5F5"/>
          </w:tcPr>
          <w:p w14:paraId="43425DCB" w14:textId="77777777" w:rsidR="00EF1383" w:rsidRDefault="00000000">
            <w:r>
              <w:rPr>
                <w:rFonts w:ascii="Arial" w:eastAsia="Arial" w:hAnsi="Arial" w:cs="Arial"/>
                <w:color w:val="1A1A1A"/>
              </w:rPr>
              <w:t>&lt; 4h</w:t>
            </w:r>
          </w:p>
        </w:tc>
        <w:tc>
          <w:tcPr>
            <w:tcW w:w="1814" w:type="dxa"/>
            <w:shd w:val="clear" w:color="auto" w:fill="F5F5F5"/>
          </w:tcPr>
          <w:p w14:paraId="64150AB0" w14:textId="77777777" w:rsidR="00EF1383" w:rsidRDefault="00000000">
            <w:r>
              <w:rPr>
                <w:rFonts w:ascii="Arial" w:eastAsia="Arial" w:hAnsi="Arial" w:cs="Arial"/>
                <w:color w:val="1A1A1A"/>
              </w:rPr>
              <w:t>&lt; 3h</w:t>
            </w:r>
          </w:p>
        </w:tc>
        <w:tc>
          <w:tcPr>
            <w:tcW w:w="1814" w:type="dxa"/>
            <w:shd w:val="clear" w:color="auto" w:fill="F5F5F5"/>
          </w:tcPr>
          <w:p w14:paraId="1647E8E4" w14:textId="77777777" w:rsidR="00EF1383" w:rsidRDefault="00000000">
            <w:r>
              <w:rPr>
                <w:rFonts w:ascii="Arial" w:eastAsia="Arial" w:hAnsi="Arial" w:cs="Arial"/>
                <w:color w:val="1A1A1A"/>
              </w:rPr>
              <w:t>&lt; 2h</w:t>
            </w:r>
          </w:p>
        </w:tc>
      </w:tr>
      <w:tr w:rsidR="00EF1383" w14:paraId="6CDED345" w14:textId="77777777">
        <w:trPr>
          <w:jc w:val="center"/>
        </w:trPr>
        <w:tc>
          <w:tcPr>
            <w:tcW w:w="1814" w:type="dxa"/>
          </w:tcPr>
          <w:p w14:paraId="201D69FD" w14:textId="77777777" w:rsidR="00EF1383" w:rsidRDefault="00000000">
            <w:r>
              <w:rPr>
                <w:rFonts w:ascii="Arial" w:eastAsia="Arial" w:hAnsi="Arial" w:cs="Arial"/>
                <w:color w:val="1A1A1A"/>
              </w:rPr>
              <w:lastRenderedPageBreak/>
              <w:t>First Contact Resolution</w:t>
            </w:r>
          </w:p>
        </w:tc>
        <w:tc>
          <w:tcPr>
            <w:tcW w:w="1814" w:type="dxa"/>
          </w:tcPr>
          <w:p w14:paraId="2377D1F9" w14:textId="77777777" w:rsidR="00EF1383" w:rsidRDefault="00000000">
            <w:r>
              <w:rPr>
                <w:rFonts w:ascii="Arial" w:eastAsia="Arial" w:hAnsi="Arial" w:cs="Arial"/>
                <w:color w:val="1A1A1A"/>
              </w:rPr>
              <w:t>&gt;= 60%</w:t>
            </w:r>
          </w:p>
        </w:tc>
        <w:tc>
          <w:tcPr>
            <w:tcW w:w="1814" w:type="dxa"/>
          </w:tcPr>
          <w:p w14:paraId="46BF06BD" w14:textId="77777777" w:rsidR="00EF1383" w:rsidRDefault="00000000">
            <w:r>
              <w:rPr>
                <w:rFonts w:ascii="Arial" w:eastAsia="Arial" w:hAnsi="Arial" w:cs="Arial"/>
                <w:color w:val="1A1A1A"/>
              </w:rPr>
              <w:t>&gt;= 40%</w:t>
            </w:r>
          </w:p>
        </w:tc>
        <w:tc>
          <w:tcPr>
            <w:tcW w:w="1814" w:type="dxa"/>
          </w:tcPr>
          <w:p w14:paraId="29724CDD" w14:textId="77777777" w:rsidR="00EF1383" w:rsidRDefault="00000000">
            <w:r>
              <w:rPr>
                <w:rFonts w:ascii="Arial" w:eastAsia="Arial" w:hAnsi="Arial" w:cs="Arial"/>
                <w:color w:val="1A1A1A"/>
              </w:rPr>
              <w:t>&gt;= 50%</w:t>
            </w:r>
          </w:p>
        </w:tc>
        <w:tc>
          <w:tcPr>
            <w:tcW w:w="1814" w:type="dxa"/>
          </w:tcPr>
          <w:p w14:paraId="20FB89B6" w14:textId="77777777" w:rsidR="00EF1383" w:rsidRDefault="00000000">
            <w:r>
              <w:rPr>
                <w:rFonts w:ascii="Arial" w:eastAsia="Arial" w:hAnsi="Arial" w:cs="Arial"/>
                <w:color w:val="1A1A1A"/>
              </w:rPr>
              <w:t>&gt;= 65%</w:t>
            </w:r>
          </w:p>
        </w:tc>
      </w:tr>
      <w:tr w:rsidR="00EF1383" w14:paraId="1FC64FB9" w14:textId="77777777">
        <w:trPr>
          <w:jc w:val="center"/>
        </w:trPr>
        <w:tc>
          <w:tcPr>
            <w:tcW w:w="1814" w:type="dxa"/>
            <w:shd w:val="clear" w:color="auto" w:fill="F5F5F5"/>
          </w:tcPr>
          <w:p w14:paraId="3B5BFB32" w14:textId="77777777" w:rsidR="00EF1383" w:rsidRDefault="00000000">
            <w:r>
              <w:rPr>
                <w:rFonts w:ascii="Arial" w:eastAsia="Arial" w:hAnsi="Arial" w:cs="Arial"/>
                <w:color w:val="1A1A1A"/>
              </w:rPr>
              <w:t>Support tickets/week</w:t>
            </w:r>
          </w:p>
        </w:tc>
        <w:tc>
          <w:tcPr>
            <w:tcW w:w="1814" w:type="dxa"/>
            <w:shd w:val="clear" w:color="auto" w:fill="F5F5F5"/>
          </w:tcPr>
          <w:p w14:paraId="52C0940A" w14:textId="77777777" w:rsidR="00EF1383" w:rsidRDefault="00000000">
            <w:r>
              <w:rPr>
                <w:rFonts w:ascii="Arial" w:eastAsia="Arial" w:hAnsi="Arial" w:cs="Arial"/>
                <w:color w:val="1A1A1A"/>
              </w:rPr>
              <w:t>Variable</w:t>
            </w:r>
          </w:p>
        </w:tc>
        <w:tc>
          <w:tcPr>
            <w:tcW w:w="1814" w:type="dxa"/>
            <w:shd w:val="clear" w:color="auto" w:fill="F5F5F5"/>
          </w:tcPr>
          <w:p w14:paraId="40FC2C88" w14:textId="77777777" w:rsidR="00EF1383" w:rsidRDefault="00000000">
            <w:r>
              <w:rPr>
                <w:rFonts w:ascii="Arial" w:eastAsia="Arial" w:hAnsi="Arial" w:cs="Arial"/>
                <w:color w:val="1A1A1A"/>
              </w:rPr>
              <w:t>2-5</w:t>
            </w:r>
          </w:p>
        </w:tc>
        <w:tc>
          <w:tcPr>
            <w:tcW w:w="1814" w:type="dxa"/>
            <w:shd w:val="clear" w:color="auto" w:fill="F5F5F5"/>
          </w:tcPr>
          <w:p w14:paraId="254542A3" w14:textId="77777777" w:rsidR="00EF1383" w:rsidRDefault="00000000">
            <w:r>
              <w:rPr>
                <w:rFonts w:ascii="Arial" w:eastAsia="Arial" w:hAnsi="Arial" w:cs="Arial"/>
                <w:color w:val="1A1A1A"/>
              </w:rPr>
              <w:t>5-10</w:t>
            </w:r>
          </w:p>
        </w:tc>
        <w:tc>
          <w:tcPr>
            <w:tcW w:w="1814" w:type="dxa"/>
            <w:shd w:val="clear" w:color="auto" w:fill="F5F5F5"/>
          </w:tcPr>
          <w:p w14:paraId="6D1A29E6" w14:textId="77777777" w:rsidR="00EF1383" w:rsidRDefault="00000000">
            <w:r>
              <w:rPr>
                <w:rFonts w:ascii="Arial" w:eastAsia="Arial" w:hAnsi="Arial" w:cs="Arial"/>
                <w:color w:val="1A1A1A"/>
              </w:rPr>
              <w:t>8-15</w:t>
            </w:r>
          </w:p>
        </w:tc>
      </w:tr>
      <w:tr w:rsidR="00EF1383" w14:paraId="5AA55F38" w14:textId="77777777">
        <w:trPr>
          <w:jc w:val="center"/>
        </w:trPr>
        <w:tc>
          <w:tcPr>
            <w:tcW w:w="1814" w:type="dxa"/>
          </w:tcPr>
          <w:p w14:paraId="15ED26BB" w14:textId="77777777" w:rsidR="00EF1383" w:rsidRDefault="00000000">
            <w:r>
              <w:rPr>
                <w:rFonts w:ascii="Arial" w:eastAsia="Arial" w:hAnsi="Arial" w:cs="Arial"/>
                <w:color w:val="1A1A1A"/>
              </w:rPr>
              <w:t>Knowledge base articles</w:t>
            </w:r>
          </w:p>
        </w:tc>
        <w:tc>
          <w:tcPr>
            <w:tcW w:w="1814" w:type="dxa"/>
          </w:tcPr>
          <w:p w14:paraId="45F38217" w14:textId="77777777" w:rsidR="00EF1383" w:rsidRDefault="00000000">
            <w:r>
              <w:rPr>
                <w:rFonts w:ascii="Arial" w:eastAsia="Arial" w:hAnsi="Arial" w:cs="Arial"/>
                <w:color w:val="1A1A1A"/>
              </w:rPr>
              <w:t>Growing</w:t>
            </w:r>
          </w:p>
        </w:tc>
        <w:tc>
          <w:tcPr>
            <w:tcW w:w="1814" w:type="dxa"/>
          </w:tcPr>
          <w:p w14:paraId="29D28200" w14:textId="77777777" w:rsidR="00EF1383" w:rsidRDefault="00000000">
            <w:r>
              <w:rPr>
                <w:rFonts w:ascii="Arial" w:eastAsia="Arial" w:hAnsi="Arial" w:cs="Arial"/>
                <w:color w:val="1A1A1A"/>
              </w:rPr>
              <w:t>10-20</w:t>
            </w:r>
          </w:p>
        </w:tc>
        <w:tc>
          <w:tcPr>
            <w:tcW w:w="1814" w:type="dxa"/>
          </w:tcPr>
          <w:p w14:paraId="0BD20515" w14:textId="77777777" w:rsidR="00EF1383" w:rsidRDefault="00000000">
            <w:r>
              <w:rPr>
                <w:rFonts w:ascii="Arial" w:eastAsia="Arial" w:hAnsi="Arial" w:cs="Arial"/>
                <w:color w:val="1A1A1A"/>
              </w:rPr>
              <w:t>30-50</w:t>
            </w:r>
          </w:p>
        </w:tc>
        <w:tc>
          <w:tcPr>
            <w:tcW w:w="1814" w:type="dxa"/>
          </w:tcPr>
          <w:p w14:paraId="1319AA42" w14:textId="77777777" w:rsidR="00EF1383" w:rsidRDefault="00000000">
            <w:r>
              <w:rPr>
                <w:rFonts w:ascii="Arial" w:eastAsia="Arial" w:hAnsi="Arial" w:cs="Arial"/>
                <w:color w:val="1A1A1A"/>
              </w:rPr>
              <w:t>50-100</w:t>
            </w:r>
          </w:p>
        </w:tc>
      </w:tr>
    </w:tbl>
    <w:p w14:paraId="1542DEDB" w14:textId="77777777" w:rsidR="00EF1383" w:rsidRDefault="00EF1383">
      <w:pPr>
        <w:spacing w:before="80" w:after="160"/>
      </w:pPr>
    </w:p>
    <w:p w14:paraId="416C4689" w14:textId="77777777" w:rsidR="00EF1383" w:rsidRDefault="00000000">
      <w:pPr>
        <w:spacing w:before="240" w:after="120"/>
      </w:pPr>
      <w:r>
        <w:rPr>
          <w:rFonts w:ascii="Arial" w:eastAsia="Arial" w:hAnsi="Arial" w:cs="Arial"/>
          <w:b/>
          <w:color w:val="1A1A1A"/>
          <w:sz w:val="32"/>
        </w:rPr>
        <w:t>3.3.5 Cấu trúc thư mục thực tế</w:t>
      </w:r>
    </w:p>
    <w:p w14:paraId="71DABA7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02-delivery/</w:t>
      </w:r>
    </w:p>
    <w:p w14:paraId="6F30C9D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README.md                    ← Department overview</w:t>
      </w:r>
    </w:p>
    <w:p w14:paraId="3DBB153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_knowledge/                  ← K: charter, KPIs, domain references</w:t>
      </w:r>
    </w:p>
    <w:p w14:paraId="4D28D08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_workflow/                   ← W: SOP index, dependencies, state machine</w:t>
      </w:r>
    </w:p>
    <w:p w14:paraId="31D532D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_skills-agents/              ← S: AI roster, capability matrix, SOP coverage</w:t>
      </w:r>
    </w:p>
    <w:p w14:paraId="5B0D6EB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_rules/                      ← R: policies, decision authority, quality gates</w:t>
      </w:r>
    </w:p>
    <w:p w14:paraId="2D5CB32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charter/                     ← Department charter</w:t>
      </w:r>
    </w:p>
    <w:p w14:paraId="5850B44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kpi/                         ← KPI definitions &amp; tracking</w:t>
      </w:r>
    </w:p>
    <w:p w14:paraId="2B20157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ai-workers/                  ← AI worker profiles</w:t>
      </w:r>
    </w:p>
    <w:p w14:paraId="08E3D5F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project-management/          ← SOP-DEL-001</w:t>
      </w:r>
    </w:p>
    <w:p w14:paraId="2793270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template/                ← Project plan template, sprint template</w:t>
      </w:r>
    </w:p>
    <w:p w14:paraId="534C7B3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input/                   ← Project briefs, client requirements</w:t>
      </w:r>
    </w:p>
    <w:p w14:paraId="3820317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processing/              ← Active projects</w:t>
      </w:r>
    </w:p>
    <w:p w14:paraId="46159FE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output/                  ← Project plans, status reports</w:t>
      </w:r>
    </w:p>
    <w:p w14:paraId="46A54C2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archive/                 ← Completed projects</w:t>
      </w:r>
    </w:p>
    <w:p w14:paraId="4E67FE3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quality-assurance/           ← SOP-DEL-002</w:t>
      </w:r>
    </w:p>
    <w:p w14:paraId="0691443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customer-support/            ← SOP-DEL-003</w:t>
      </w:r>
    </w:p>
    <w:p w14:paraId="0DF3254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template/                ← Ticket template, KB article template</w:t>
      </w:r>
    </w:p>
    <w:p w14:paraId="43EA2E8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output/                  ← Weekly ticket summaries</w:t>
      </w:r>
    </w:p>
    <w:p w14:paraId="0A08803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knowledge-base/          ← KB articles</w:t>
      </w:r>
    </w:p>
    <w:p w14:paraId="032B58C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customer-onboarding/         ← SOP-DEL-004</w:t>
      </w:r>
    </w:p>
    <w:p w14:paraId="30FAB1B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change-management/           ← SOP-DEL-005</w:t>
      </w:r>
    </w:p>
    <w:p w14:paraId="1C80ECB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project-evaluation/          ← SOP-DEL-006</w:t>
      </w:r>
    </w:p>
    <w:p w14:paraId="1905DF2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complaint-handling/          ← SOP-DEL-007</w:t>
      </w:r>
    </w:p>
    <w:p w14:paraId="114FB21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policies/                    ← SOP-DEL-008</w:t>
      </w:r>
    </w:p>
    <w:p w14:paraId="3970EA8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reports/                     ← Department reports</w:t>
      </w:r>
    </w:p>
    <w:p w14:paraId="3BE2681B" w14:textId="77777777" w:rsidR="00EF1383" w:rsidRDefault="00000000">
      <w:pPr>
        <w:spacing w:before="120" w:after="120"/>
        <w:jc w:val="center"/>
      </w:pPr>
      <w:r>
        <w:rPr>
          <w:rFonts w:ascii="Arial" w:eastAsia="Arial" w:hAnsi="Arial" w:cs="Arial"/>
          <w:color w:val="D4AF37"/>
          <w:sz w:val="16"/>
        </w:rPr>
        <w:t>━━━━━━━━━━━━━━━━━━━━━━━━━━━━━━━━━━━━━━━━</w:t>
      </w:r>
    </w:p>
    <w:p w14:paraId="77C0A195" w14:textId="77777777" w:rsidR="00EF1383" w:rsidRDefault="00000000">
      <w:pPr>
        <w:spacing w:after="120" w:line="360" w:lineRule="auto"/>
      </w:pPr>
      <w:r>
        <w:rPr>
          <w:rFonts w:ascii="Arial" w:eastAsia="Arial" w:hAnsi="Arial" w:cs="Arial"/>
          <w:color w:val="1A1A1A"/>
          <w:sz w:val="24"/>
        </w:rPr>
        <w:t>## 3.4 Backoffice Department (Finance + HR + Admin)</w:t>
      </w:r>
    </w:p>
    <w:p w14:paraId="3403BFCD" w14:textId="77777777" w:rsidR="00EF1383" w:rsidRDefault="00000000">
      <w:pPr>
        <w:spacing w:before="240" w:after="120"/>
      </w:pPr>
      <w:r>
        <w:rPr>
          <w:rFonts w:ascii="Arial" w:eastAsia="Arial" w:hAnsi="Arial" w:cs="Arial"/>
          <w:b/>
          <w:color w:val="1A1A1A"/>
          <w:sz w:val="32"/>
        </w:rPr>
        <w:t>3.4.1 Tổng quan</w:t>
      </w:r>
    </w:p>
    <w:p w14:paraId="0EE1D9E4" w14:textId="77777777" w:rsidR="00EF1383" w:rsidRDefault="00000000">
      <w:pPr>
        <w:spacing w:after="120" w:line="360" w:lineRule="auto"/>
      </w:pPr>
      <w:r>
        <w:rPr>
          <w:rFonts w:ascii="Arial" w:eastAsia="Arial" w:hAnsi="Arial" w:cs="Arial"/>
          <w:color w:val="1A1A1A"/>
          <w:sz w:val="24"/>
        </w:rPr>
        <w:lastRenderedPageBreak/>
        <w:t>Backoffice là "xương sống" của OPC. Không sexy như Growth. Không urgent như Delivery. Nhưng nếu Backoffice sai, toàn bộ công ty sai theo. Hóa đơn lệch, báo cáo tài chính sai số, compliance vi phạm — mỗi lỗi đều có thể giết chết doanh nghiệp.</w:t>
      </w:r>
    </w:p>
    <w:p w14:paraId="0970BF12" w14:textId="77777777" w:rsidR="00EF1383" w:rsidRDefault="00000000">
      <w:pPr>
        <w:spacing w:after="120" w:line="360" w:lineRule="auto"/>
      </w:pPr>
      <w:r>
        <w:rPr>
          <w:rFonts w:ascii="Arial" w:eastAsia="Arial" w:hAnsi="Arial" w:cs="Arial"/>
          <w:color w:val="1A1A1A"/>
          <w:sz w:val="24"/>
        </w:rPr>
        <w:t>Bao nhiêu người cho mảng này? Accountant, HR Manager, Office Manager, Legal Advisor — chí ít 4 người. OPC cần đúng 3 AI Workers.</w:t>
      </w:r>
    </w:p>
    <w:p w14:paraId="455ED4B4" w14:textId="77777777" w:rsidR="00EF1383" w:rsidRDefault="00000000">
      <w:pPr>
        <w:spacing w:after="120" w:line="360" w:lineRule="auto"/>
      </w:pPr>
      <w:r>
        <w:rPr>
          <w:rFonts w:ascii="Arial" w:eastAsia="Arial" w:hAnsi="Arial" w:cs="Arial"/>
          <w:b/>
          <w:color w:val="1A1A1A"/>
          <w:sz w:val="24"/>
        </w:rPr>
        <w:t>Mục tiêu:</w:t>
      </w:r>
      <w:r>
        <w:rPr>
          <w:rFonts w:ascii="Arial" w:eastAsia="Arial" w:hAnsi="Arial" w:cs="Arial"/>
          <w:color w:val="1A1A1A"/>
          <w:sz w:val="24"/>
        </w:rPr>
        <w:t xml:space="preserve"> Financial accuracy 99%+, Compliance 100%.</w:t>
      </w:r>
    </w:p>
    <w:p w14:paraId="6212DBF3" w14:textId="77777777" w:rsidR="00EF1383" w:rsidRDefault="00000000">
      <w:pPr>
        <w:spacing w:after="120" w:line="360" w:lineRule="auto"/>
      </w:pPr>
      <w:r>
        <w:rPr>
          <w:rFonts w:ascii="Arial" w:eastAsia="Arial" w:hAnsi="Arial" w:cs="Arial"/>
          <w:b/>
          <w:color w:val="1A1A1A"/>
          <w:sz w:val="24"/>
        </w:rPr>
        <w:t>3 AI Workers:</w:t>
      </w:r>
    </w:p>
    <w:tbl>
      <w:tblPr>
        <w:tblStyle w:val="TableGrid"/>
        <w:tblW w:w="0" w:type="auto"/>
        <w:jc w:val="center"/>
        <w:tblLook w:val="04A0" w:firstRow="1" w:lastRow="0" w:firstColumn="1" w:lastColumn="0" w:noHBand="0" w:noVBand="1"/>
      </w:tblPr>
      <w:tblGrid>
        <w:gridCol w:w="3024"/>
        <w:gridCol w:w="3024"/>
        <w:gridCol w:w="3024"/>
      </w:tblGrid>
      <w:tr w:rsidR="00EF1383" w14:paraId="74C3C31C" w14:textId="77777777">
        <w:trPr>
          <w:jc w:val="center"/>
        </w:trPr>
        <w:tc>
          <w:tcPr>
            <w:tcW w:w="3024" w:type="dxa"/>
            <w:shd w:val="clear" w:color="auto" w:fill="1B2A4A"/>
          </w:tcPr>
          <w:p w14:paraId="088CDBF6" w14:textId="77777777" w:rsidR="00EF1383" w:rsidRDefault="00000000">
            <w:r>
              <w:rPr>
                <w:rFonts w:ascii="Arial" w:eastAsia="Arial" w:hAnsi="Arial" w:cs="Arial"/>
                <w:b/>
                <w:color w:val="FFFFFF"/>
              </w:rPr>
              <w:t>AI Worker</w:t>
            </w:r>
          </w:p>
        </w:tc>
        <w:tc>
          <w:tcPr>
            <w:tcW w:w="3024" w:type="dxa"/>
            <w:shd w:val="clear" w:color="auto" w:fill="1B2A4A"/>
          </w:tcPr>
          <w:p w14:paraId="1EDF2850" w14:textId="77777777" w:rsidR="00EF1383" w:rsidRDefault="00000000">
            <w:r>
              <w:rPr>
                <w:rFonts w:ascii="Arial" w:eastAsia="Arial" w:hAnsi="Arial" w:cs="Arial"/>
                <w:b/>
                <w:color w:val="FFFFFF"/>
              </w:rPr>
              <w:t>Vai trò</w:t>
            </w:r>
          </w:p>
        </w:tc>
        <w:tc>
          <w:tcPr>
            <w:tcW w:w="3024" w:type="dxa"/>
            <w:shd w:val="clear" w:color="auto" w:fill="1B2A4A"/>
          </w:tcPr>
          <w:p w14:paraId="721A4486" w14:textId="77777777" w:rsidR="00EF1383" w:rsidRDefault="00000000">
            <w:r>
              <w:rPr>
                <w:rFonts w:ascii="Arial" w:eastAsia="Arial" w:hAnsi="Arial" w:cs="Arial"/>
                <w:b/>
                <w:color w:val="FFFFFF"/>
              </w:rPr>
              <w:t>Xử lý chính</w:t>
            </w:r>
          </w:p>
        </w:tc>
      </w:tr>
      <w:tr w:rsidR="00EF1383" w14:paraId="6723DFAE" w14:textId="77777777">
        <w:trPr>
          <w:jc w:val="center"/>
        </w:trPr>
        <w:tc>
          <w:tcPr>
            <w:tcW w:w="3024" w:type="dxa"/>
          </w:tcPr>
          <w:p w14:paraId="152101BC" w14:textId="77777777" w:rsidR="00EF1383" w:rsidRDefault="00000000">
            <w:r>
              <w:rPr>
                <w:rFonts w:ascii="Arial" w:eastAsia="Arial" w:hAnsi="Arial" w:cs="Arial"/>
                <w:color w:val="1A1A1A"/>
              </w:rPr>
              <w:t>Finance AI</w:t>
            </w:r>
          </w:p>
        </w:tc>
        <w:tc>
          <w:tcPr>
            <w:tcW w:w="3024" w:type="dxa"/>
          </w:tcPr>
          <w:p w14:paraId="2E4C46D0" w14:textId="77777777" w:rsidR="00EF1383" w:rsidRDefault="00000000">
            <w:r>
              <w:rPr>
                <w:rFonts w:ascii="Arial" w:eastAsia="Arial" w:hAnsi="Arial" w:cs="Arial"/>
                <w:color w:val="1A1A1A"/>
              </w:rPr>
              <w:t>Chief Financial Officer</w:t>
            </w:r>
          </w:p>
        </w:tc>
        <w:tc>
          <w:tcPr>
            <w:tcW w:w="3024" w:type="dxa"/>
          </w:tcPr>
          <w:p w14:paraId="3F457846" w14:textId="77777777" w:rsidR="00EF1383" w:rsidRDefault="00000000">
            <w:r>
              <w:rPr>
                <w:rFonts w:ascii="Arial" w:eastAsia="Arial" w:hAnsi="Arial" w:cs="Arial"/>
                <w:color w:val="1A1A1A"/>
              </w:rPr>
              <w:t>Kế toán, ngân sách, hóa đơn, báo cáo tài chính</w:t>
            </w:r>
          </w:p>
        </w:tc>
      </w:tr>
      <w:tr w:rsidR="00EF1383" w14:paraId="6A606C47" w14:textId="77777777">
        <w:trPr>
          <w:jc w:val="center"/>
        </w:trPr>
        <w:tc>
          <w:tcPr>
            <w:tcW w:w="3024" w:type="dxa"/>
            <w:shd w:val="clear" w:color="auto" w:fill="F5F5F5"/>
          </w:tcPr>
          <w:p w14:paraId="664916A3" w14:textId="77777777" w:rsidR="00EF1383" w:rsidRDefault="00000000">
            <w:r>
              <w:rPr>
                <w:rFonts w:ascii="Arial" w:eastAsia="Arial" w:hAnsi="Arial" w:cs="Arial"/>
                <w:color w:val="1A1A1A"/>
              </w:rPr>
              <w:t>HR AI</w:t>
            </w:r>
          </w:p>
        </w:tc>
        <w:tc>
          <w:tcPr>
            <w:tcW w:w="3024" w:type="dxa"/>
            <w:shd w:val="clear" w:color="auto" w:fill="F5F5F5"/>
          </w:tcPr>
          <w:p w14:paraId="1CF651CB" w14:textId="77777777" w:rsidR="00EF1383" w:rsidRDefault="00000000">
            <w:r>
              <w:rPr>
                <w:rFonts w:ascii="Arial" w:eastAsia="Arial" w:hAnsi="Arial" w:cs="Arial"/>
                <w:color w:val="1A1A1A"/>
              </w:rPr>
              <w:t>HR Manager</w:t>
            </w:r>
          </w:p>
        </w:tc>
        <w:tc>
          <w:tcPr>
            <w:tcW w:w="3024" w:type="dxa"/>
            <w:shd w:val="clear" w:color="auto" w:fill="F5F5F5"/>
          </w:tcPr>
          <w:p w14:paraId="30ACA5C6" w14:textId="77777777" w:rsidR="00EF1383" w:rsidRDefault="00000000">
            <w:r>
              <w:rPr>
                <w:rFonts w:ascii="Arial" w:eastAsia="Arial" w:hAnsi="Arial" w:cs="Arial"/>
                <w:color w:val="1A1A1A"/>
              </w:rPr>
              <w:t>Quản lý AI workforce, đánh giá hiệu suất</w:t>
            </w:r>
          </w:p>
        </w:tc>
      </w:tr>
      <w:tr w:rsidR="00EF1383" w14:paraId="5C08C0DE" w14:textId="77777777">
        <w:trPr>
          <w:jc w:val="center"/>
        </w:trPr>
        <w:tc>
          <w:tcPr>
            <w:tcW w:w="3024" w:type="dxa"/>
          </w:tcPr>
          <w:p w14:paraId="1026C759" w14:textId="77777777" w:rsidR="00EF1383" w:rsidRDefault="00000000">
            <w:r>
              <w:rPr>
                <w:rFonts w:ascii="Arial" w:eastAsia="Arial" w:hAnsi="Arial" w:cs="Arial"/>
                <w:color w:val="1A1A1A"/>
              </w:rPr>
              <w:t>Admin AI</w:t>
            </w:r>
          </w:p>
        </w:tc>
        <w:tc>
          <w:tcPr>
            <w:tcW w:w="3024" w:type="dxa"/>
          </w:tcPr>
          <w:p w14:paraId="3ABA55DB" w14:textId="77777777" w:rsidR="00EF1383" w:rsidRDefault="00000000">
            <w:r>
              <w:rPr>
                <w:rFonts w:ascii="Arial" w:eastAsia="Arial" w:hAnsi="Arial" w:cs="Arial"/>
                <w:color w:val="1A1A1A"/>
              </w:rPr>
              <w:t>Office Manager</w:t>
            </w:r>
          </w:p>
        </w:tc>
        <w:tc>
          <w:tcPr>
            <w:tcW w:w="3024" w:type="dxa"/>
          </w:tcPr>
          <w:p w14:paraId="197C9910" w14:textId="77777777" w:rsidR="00EF1383" w:rsidRDefault="00000000">
            <w:r>
              <w:rPr>
                <w:rFonts w:ascii="Arial" w:eastAsia="Arial" w:hAnsi="Arial" w:cs="Arial"/>
                <w:color w:val="1A1A1A"/>
              </w:rPr>
              <w:t>Tài liệu, mua sắm, hợp đồng, backup</w:t>
            </w:r>
          </w:p>
        </w:tc>
      </w:tr>
    </w:tbl>
    <w:p w14:paraId="56DBFE7B" w14:textId="77777777" w:rsidR="00EF1383" w:rsidRDefault="00EF1383">
      <w:pPr>
        <w:spacing w:before="80" w:after="160"/>
      </w:pPr>
    </w:p>
    <w:p w14:paraId="50BE9BDC" w14:textId="77777777" w:rsidR="00EF1383" w:rsidRDefault="00000000">
      <w:pPr>
        <w:spacing w:after="120" w:line="360" w:lineRule="auto"/>
      </w:pPr>
      <w:r>
        <w:rPr>
          <w:rFonts w:ascii="Arial" w:eastAsia="Arial" w:hAnsi="Arial" w:cs="Arial"/>
          <w:b/>
          <w:color w:val="1A1A1A"/>
          <w:sz w:val="24"/>
        </w:rPr>
        <w:t>Human involvement: 4h/tuần</w:t>
      </w:r>
      <w:r>
        <w:rPr>
          <w:rFonts w:ascii="Arial" w:eastAsia="Arial" w:hAnsi="Arial" w:cs="Arial"/>
          <w:color w:val="1A1A1A"/>
          <w:sz w:val="24"/>
        </w:rPr>
        <w:t xml:space="preserve"> (financial review 2h, approvals 1h, strategic decisions 1h).</w:t>
      </w:r>
    </w:p>
    <w:p w14:paraId="3B6E2555" w14:textId="77777777" w:rsidR="00EF1383" w:rsidRDefault="00000000">
      <w:pPr>
        <w:spacing w:after="120" w:line="360" w:lineRule="auto"/>
      </w:pPr>
      <w:r>
        <w:rPr>
          <w:rFonts w:ascii="Arial" w:eastAsia="Arial" w:hAnsi="Arial" w:cs="Arial"/>
          <w:b/>
          <w:color w:val="1A1A1A"/>
          <w:sz w:val="24"/>
        </w:rPr>
        <w:t>Mẹo:</w:t>
      </w:r>
      <w:r>
        <w:rPr>
          <w:rFonts w:ascii="Arial" w:eastAsia="Arial" w:hAnsi="Arial" w:cs="Arial"/>
          <w:color w:val="1A1A1A"/>
          <w:sz w:val="24"/>
        </w:rPr>
        <w:t xml:space="preserve"> 4h/tuần cho Backoffice là ít nhất trong 3 phòng ban. Nhưng đây là 4h quan trọng nhất — Founder phải review tài chính mỗi tuần, không được bỏ qua. Một sai sót kế toán nhỏ có thể tạo ra vấn đề lớn về thuế.</w:t>
      </w:r>
    </w:p>
    <w:p w14:paraId="0B9B02A0" w14:textId="77777777" w:rsidR="00EF1383" w:rsidRDefault="00000000">
      <w:pPr>
        <w:spacing w:before="240" w:after="120"/>
      </w:pPr>
      <w:r>
        <w:rPr>
          <w:rFonts w:ascii="Arial" w:eastAsia="Arial" w:hAnsi="Arial" w:cs="Arial"/>
          <w:b/>
          <w:color w:val="1A1A1A"/>
          <w:sz w:val="32"/>
        </w:rPr>
        <w:t>3.4.2 AI Workers — Chi tiết từng vai trò</w:t>
      </w:r>
    </w:p>
    <w:p w14:paraId="54C0784F" w14:textId="77777777" w:rsidR="00EF1383" w:rsidRDefault="00000000">
      <w:pPr>
        <w:spacing w:before="200" w:after="80"/>
      </w:pPr>
      <w:r>
        <w:rPr>
          <w:rFonts w:ascii="Arial" w:eastAsia="Arial" w:hAnsi="Arial" w:cs="Arial"/>
          <w:b/>
          <w:color w:val="1B2A4A"/>
          <w:sz w:val="28"/>
        </w:rPr>
        <w:t>Finance AI — "Kiểm soát tài chính"</w:t>
      </w:r>
    </w:p>
    <w:p w14:paraId="76D453C6" w14:textId="77777777" w:rsidR="00EF1383" w:rsidRDefault="00000000">
      <w:pPr>
        <w:spacing w:after="120" w:line="360" w:lineRule="auto"/>
      </w:pPr>
      <w:r>
        <w:rPr>
          <w:rFonts w:ascii="Arial" w:eastAsia="Arial" w:hAnsi="Arial" w:cs="Arial"/>
          <w:b/>
          <w:color w:val="1A1A1A"/>
          <w:sz w:val="24"/>
        </w:rPr>
        <w:t>Khả năng:</w:t>
      </w:r>
    </w:p>
    <w:p w14:paraId="4A9ED468" w14:textId="77777777" w:rsidR="00EF1383" w:rsidRDefault="00000000">
      <w:pPr>
        <w:pStyle w:val="ListBullet"/>
        <w:spacing w:before="40" w:after="80" w:line="360" w:lineRule="auto"/>
      </w:pPr>
      <w:r>
        <w:rPr>
          <w:rFonts w:ascii="Arial" w:eastAsia="Arial" w:hAnsi="Arial" w:cs="Arial"/>
          <w:color w:val="1A1A1A"/>
          <w:sz w:val="24"/>
        </w:rPr>
        <w:t>Ghi nhận doanh thu và chi phí hàng ngày</w:t>
      </w:r>
    </w:p>
    <w:p w14:paraId="4A476ED3" w14:textId="77777777" w:rsidR="00EF1383" w:rsidRDefault="00000000">
      <w:pPr>
        <w:pStyle w:val="ListBullet"/>
        <w:spacing w:before="40" w:after="80" w:line="360" w:lineRule="auto"/>
      </w:pPr>
      <w:r>
        <w:rPr>
          <w:rFonts w:ascii="Arial" w:eastAsia="Arial" w:hAnsi="Arial" w:cs="Arial"/>
          <w:color w:val="1A1A1A"/>
          <w:sz w:val="24"/>
        </w:rPr>
        <w:t>Xuất hóa đơn tự động khi có giao dịch</w:t>
      </w:r>
    </w:p>
    <w:p w14:paraId="317374B6" w14:textId="77777777" w:rsidR="00EF1383" w:rsidRDefault="00000000">
      <w:pPr>
        <w:pStyle w:val="ListBullet"/>
        <w:spacing w:before="40" w:after="80" w:line="360" w:lineRule="auto"/>
      </w:pPr>
      <w:r>
        <w:rPr>
          <w:rFonts w:ascii="Arial" w:eastAsia="Arial" w:hAnsi="Arial" w:cs="Arial"/>
          <w:color w:val="1A1A1A"/>
          <w:sz w:val="24"/>
        </w:rPr>
        <w:t>Theo dõi công nợ và nhắc thanh toán</w:t>
      </w:r>
    </w:p>
    <w:p w14:paraId="35513EB6" w14:textId="77777777" w:rsidR="00EF1383" w:rsidRDefault="00000000">
      <w:pPr>
        <w:pStyle w:val="ListBullet"/>
        <w:spacing w:before="40" w:after="80" w:line="360" w:lineRule="auto"/>
      </w:pPr>
      <w:r>
        <w:rPr>
          <w:rFonts w:ascii="Arial" w:eastAsia="Arial" w:hAnsi="Arial" w:cs="Arial"/>
          <w:color w:val="1A1A1A"/>
          <w:sz w:val="24"/>
        </w:rPr>
        <w:t>Tạo báo cáo tài chính tháng (P&amp;L, Cash Flow, KPIs)</w:t>
      </w:r>
    </w:p>
    <w:p w14:paraId="08DFA8BB" w14:textId="77777777" w:rsidR="00EF1383" w:rsidRDefault="00000000">
      <w:pPr>
        <w:pStyle w:val="ListBullet"/>
        <w:spacing w:before="40" w:after="80" w:line="360" w:lineRule="auto"/>
      </w:pPr>
      <w:r>
        <w:rPr>
          <w:rFonts w:ascii="Arial" w:eastAsia="Arial" w:hAnsi="Arial" w:cs="Arial"/>
          <w:color w:val="1A1A1A"/>
          <w:sz w:val="24"/>
        </w:rPr>
        <w:t>Quản lý ngân sách và variance analysis</w:t>
      </w:r>
    </w:p>
    <w:p w14:paraId="0758D4E5" w14:textId="77777777" w:rsidR="00EF1383" w:rsidRDefault="00000000">
      <w:pPr>
        <w:pStyle w:val="ListBullet"/>
        <w:spacing w:before="40" w:after="80" w:line="360" w:lineRule="auto"/>
      </w:pPr>
      <w:r>
        <w:rPr>
          <w:rFonts w:ascii="Arial" w:eastAsia="Arial" w:hAnsi="Arial" w:cs="Arial"/>
          <w:color w:val="1A1A1A"/>
          <w:sz w:val="24"/>
        </w:rPr>
        <w:t>Tính toán và provision thuế (VAT, CIT)</w:t>
      </w:r>
    </w:p>
    <w:p w14:paraId="75EC0930" w14:textId="77777777" w:rsidR="00EF1383" w:rsidRDefault="00000000">
      <w:pPr>
        <w:spacing w:after="120" w:line="360" w:lineRule="auto"/>
      </w:pPr>
      <w:r>
        <w:rPr>
          <w:rFonts w:ascii="Arial" w:eastAsia="Arial" w:hAnsi="Arial" w:cs="Arial"/>
          <w:b/>
          <w:color w:val="1A1A1A"/>
          <w:sz w:val="24"/>
        </w:rPr>
        <w:t>Công cụ sử dụng:</w:t>
      </w:r>
    </w:p>
    <w:p w14:paraId="7B2978E2" w14:textId="77777777" w:rsidR="00EF1383" w:rsidRDefault="00000000">
      <w:pPr>
        <w:pStyle w:val="ListBullet"/>
        <w:spacing w:before="40" w:after="80" w:line="360" w:lineRule="auto"/>
      </w:pPr>
      <w:r>
        <w:rPr>
          <w:rFonts w:ascii="Arial" w:eastAsia="Arial" w:hAnsi="Arial" w:cs="Arial"/>
          <w:color w:val="1A1A1A"/>
          <w:sz w:val="24"/>
        </w:rPr>
        <w:t>Accounting software integration</w:t>
      </w:r>
    </w:p>
    <w:p w14:paraId="010F7F73" w14:textId="77777777" w:rsidR="00EF1383" w:rsidRDefault="00000000">
      <w:pPr>
        <w:pStyle w:val="ListBullet"/>
        <w:spacing w:before="40" w:after="80" w:line="360" w:lineRule="auto"/>
      </w:pPr>
      <w:r>
        <w:rPr>
          <w:rFonts w:ascii="Arial" w:eastAsia="Arial" w:hAnsi="Arial" w:cs="Arial"/>
          <w:color w:val="1A1A1A"/>
          <w:sz w:val="24"/>
        </w:rPr>
        <w:t>Bank API cho reconciliation</w:t>
      </w:r>
    </w:p>
    <w:p w14:paraId="4A99104E" w14:textId="77777777" w:rsidR="00EF1383" w:rsidRDefault="00000000">
      <w:pPr>
        <w:pStyle w:val="ListBullet"/>
        <w:spacing w:before="40" w:after="80" w:line="360" w:lineRule="auto"/>
      </w:pPr>
      <w:r>
        <w:rPr>
          <w:rFonts w:ascii="Arial" w:eastAsia="Arial" w:hAnsi="Arial" w:cs="Arial"/>
          <w:color w:val="1A1A1A"/>
          <w:sz w:val="24"/>
        </w:rPr>
        <w:t>Invoice generation templates</w:t>
      </w:r>
    </w:p>
    <w:p w14:paraId="6D135CA5" w14:textId="77777777" w:rsidR="00EF1383" w:rsidRDefault="00000000">
      <w:pPr>
        <w:pStyle w:val="ListBullet"/>
        <w:spacing w:before="40" w:after="80" w:line="360" w:lineRule="auto"/>
      </w:pPr>
      <w:r>
        <w:rPr>
          <w:rFonts w:ascii="Arial" w:eastAsia="Arial" w:hAnsi="Arial" w:cs="Arial"/>
          <w:color w:val="1A1A1A"/>
          <w:sz w:val="24"/>
        </w:rPr>
        <w:lastRenderedPageBreak/>
        <w:t>Financial reporting frameworks</w:t>
      </w:r>
    </w:p>
    <w:p w14:paraId="1AD62938" w14:textId="77777777" w:rsidR="00EF1383" w:rsidRDefault="00000000">
      <w:pPr>
        <w:spacing w:before="160" w:after="80" w:line="360" w:lineRule="auto"/>
      </w:pPr>
      <w:r>
        <w:rPr>
          <w:rFonts w:ascii="Arial" w:eastAsia="Arial" w:hAnsi="Arial" w:cs="Arial"/>
          <w:b/>
          <w:color w:val="1A1A1A"/>
          <w:sz w:val="24"/>
        </w:rPr>
        <w:t>Output kỳ vọng:</w:t>
      </w:r>
    </w:p>
    <w:p w14:paraId="24F805D0" w14:textId="77777777" w:rsidR="00EF1383" w:rsidRDefault="00000000">
      <w:pPr>
        <w:pStyle w:val="ListBullet"/>
        <w:spacing w:before="40" w:after="80" w:line="360" w:lineRule="auto"/>
      </w:pPr>
      <w:r>
        <w:rPr>
          <w:rFonts w:ascii="Arial" w:eastAsia="Arial" w:hAnsi="Arial" w:cs="Arial"/>
          <w:color w:val="1A1A1A"/>
          <w:sz w:val="24"/>
        </w:rPr>
        <w:t>Hóa đơn trong vòng 24h từ khi có yêu cầu</w:t>
      </w:r>
    </w:p>
    <w:p w14:paraId="5A03C671" w14:textId="77777777" w:rsidR="00EF1383" w:rsidRDefault="00000000">
      <w:pPr>
        <w:pStyle w:val="ListBullet"/>
        <w:spacing w:before="40" w:after="80" w:line="360" w:lineRule="auto"/>
      </w:pPr>
      <w:r>
        <w:rPr>
          <w:rFonts w:ascii="Arial" w:eastAsia="Arial" w:hAnsi="Arial" w:cs="Arial"/>
          <w:color w:val="1A1A1A"/>
          <w:sz w:val="24"/>
        </w:rPr>
        <w:t>Monthly financial report trước ngày 5 tháng sau</w:t>
      </w:r>
    </w:p>
    <w:p w14:paraId="5DE0BAA2" w14:textId="77777777" w:rsidR="00EF1383" w:rsidRDefault="00000000">
      <w:pPr>
        <w:pStyle w:val="ListBullet"/>
        <w:spacing w:before="40" w:after="80" w:line="360" w:lineRule="auto"/>
      </w:pPr>
      <w:r>
        <w:rPr>
          <w:rFonts w:ascii="Arial" w:eastAsia="Arial" w:hAnsi="Arial" w:cs="Arial"/>
          <w:color w:val="1A1A1A"/>
          <w:sz w:val="24"/>
        </w:rPr>
        <w:t>Budget vs actual tracking hàng tuần</w:t>
      </w:r>
    </w:p>
    <w:p w14:paraId="1164D409" w14:textId="77777777" w:rsidR="00EF1383" w:rsidRDefault="00000000">
      <w:pPr>
        <w:pStyle w:val="ListBullet"/>
        <w:spacing w:before="40" w:after="80" w:line="360" w:lineRule="auto"/>
      </w:pPr>
      <w:r>
        <w:rPr>
          <w:rFonts w:ascii="Arial" w:eastAsia="Arial" w:hAnsi="Arial" w:cs="Arial"/>
          <w:color w:val="1A1A1A"/>
          <w:sz w:val="24"/>
        </w:rPr>
        <w:t>Tax compliance 100%</w:t>
      </w:r>
    </w:p>
    <w:p w14:paraId="6427286C" w14:textId="77777777" w:rsidR="00EF1383" w:rsidRDefault="00000000">
      <w:pPr>
        <w:spacing w:before="200" w:after="80"/>
      </w:pPr>
      <w:r>
        <w:rPr>
          <w:rFonts w:ascii="Arial" w:eastAsia="Arial" w:hAnsi="Arial" w:cs="Arial"/>
          <w:b/>
          <w:color w:val="1B2A4A"/>
          <w:sz w:val="28"/>
        </w:rPr>
        <w:t>HR AI — "Quản lý nhân sự"</w:t>
      </w:r>
    </w:p>
    <w:p w14:paraId="4D469831" w14:textId="77777777" w:rsidR="00EF1383" w:rsidRDefault="00000000">
      <w:pPr>
        <w:spacing w:after="120" w:line="360" w:lineRule="auto"/>
      </w:pPr>
      <w:r>
        <w:rPr>
          <w:rFonts w:ascii="Arial" w:eastAsia="Arial" w:hAnsi="Arial" w:cs="Arial"/>
          <w:b/>
          <w:color w:val="1A1A1A"/>
          <w:sz w:val="24"/>
        </w:rPr>
        <w:t>Khả năng:</w:t>
      </w:r>
    </w:p>
    <w:p w14:paraId="28496B4A" w14:textId="77777777" w:rsidR="00EF1383" w:rsidRDefault="00000000">
      <w:pPr>
        <w:pStyle w:val="ListBullet"/>
        <w:spacing w:before="40" w:after="80" w:line="360" w:lineRule="auto"/>
      </w:pPr>
      <w:r>
        <w:rPr>
          <w:rFonts w:ascii="Arial" w:eastAsia="Arial" w:hAnsi="Arial" w:cs="Arial"/>
          <w:color w:val="1A1A1A"/>
          <w:sz w:val="24"/>
        </w:rPr>
        <w:t>Quản lý profiles của tất cả AI Workers</w:t>
      </w:r>
    </w:p>
    <w:p w14:paraId="23A5C768" w14:textId="77777777" w:rsidR="00EF1383" w:rsidRDefault="00000000">
      <w:pPr>
        <w:pStyle w:val="ListBullet"/>
        <w:spacing w:before="40" w:after="80" w:line="360" w:lineRule="auto"/>
      </w:pPr>
      <w:r>
        <w:rPr>
          <w:rFonts w:ascii="Arial" w:eastAsia="Arial" w:hAnsi="Arial" w:cs="Arial"/>
          <w:color w:val="1A1A1A"/>
          <w:sz w:val="24"/>
        </w:rPr>
        <w:t>Đánh giá hiệu suất AI Workers hàng tháng</w:t>
      </w:r>
    </w:p>
    <w:p w14:paraId="29DFAC3C" w14:textId="77777777" w:rsidR="00EF1383" w:rsidRDefault="00000000">
      <w:pPr>
        <w:pStyle w:val="ListBullet"/>
        <w:spacing w:before="40" w:after="80" w:line="360" w:lineRule="auto"/>
      </w:pPr>
      <w:r>
        <w:rPr>
          <w:rFonts w:ascii="Arial" w:eastAsia="Arial" w:hAnsi="Arial" w:cs="Arial"/>
          <w:color w:val="1A1A1A"/>
          <w:sz w:val="24"/>
        </w:rPr>
        <w:t>Identify gaps trong AI workforce capabilities</w:t>
      </w:r>
    </w:p>
    <w:p w14:paraId="04DF5045" w14:textId="77777777" w:rsidR="00EF1383" w:rsidRDefault="00000000">
      <w:pPr>
        <w:pStyle w:val="ListBullet"/>
        <w:spacing w:before="40" w:after="80" w:line="360" w:lineRule="auto"/>
      </w:pPr>
      <w:r>
        <w:rPr>
          <w:rFonts w:ascii="Arial" w:eastAsia="Arial" w:hAnsi="Arial" w:cs="Arial"/>
          <w:color w:val="1A1A1A"/>
          <w:sz w:val="24"/>
        </w:rPr>
        <w:t>Đề xuất training/upgrades cho AI Workers</w:t>
      </w:r>
    </w:p>
    <w:p w14:paraId="06170BB6" w14:textId="77777777" w:rsidR="00EF1383" w:rsidRDefault="00000000">
      <w:pPr>
        <w:pStyle w:val="ListBullet"/>
        <w:spacing w:before="40" w:after="80" w:line="360" w:lineRule="auto"/>
      </w:pPr>
      <w:r>
        <w:rPr>
          <w:rFonts w:ascii="Arial" w:eastAsia="Arial" w:hAnsi="Arial" w:cs="Arial"/>
          <w:color w:val="1A1A1A"/>
          <w:sz w:val="24"/>
        </w:rPr>
        <w:t>Maintain AI worker documentation</w:t>
      </w:r>
    </w:p>
    <w:p w14:paraId="3D28F1C6" w14:textId="77777777" w:rsidR="00EF1383" w:rsidRDefault="00000000">
      <w:pPr>
        <w:spacing w:after="120" w:line="360" w:lineRule="auto"/>
      </w:pPr>
      <w:r>
        <w:rPr>
          <w:rFonts w:ascii="Arial" w:eastAsia="Arial" w:hAnsi="Arial" w:cs="Arial"/>
          <w:b/>
          <w:color w:val="1A1A1A"/>
          <w:sz w:val="24"/>
        </w:rPr>
        <w:t>Công cụ sử dụng:</w:t>
      </w:r>
    </w:p>
    <w:p w14:paraId="66D01CA8" w14:textId="77777777" w:rsidR="00EF1383" w:rsidRDefault="00000000">
      <w:pPr>
        <w:pStyle w:val="ListBullet"/>
        <w:spacing w:before="40" w:after="80" w:line="360" w:lineRule="auto"/>
      </w:pPr>
      <w:r>
        <w:rPr>
          <w:rFonts w:ascii="Arial" w:eastAsia="Arial" w:hAnsi="Arial" w:cs="Arial"/>
          <w:color w:val="1A1A1A"/>
          <w:sz w:val="24"/>
        </w:rPr>
        <w:t>Performance tracking dashboards</w:t>
      </w:r>
    </w:p>
    <w:p w14:paraId="58E8502B" w14:textId="77777777" w:rsidR="00EF1383" w:rsidRDefault="00000000">
      <w:pPr>
        <w:pStyle w:val="ListBullet"/>
        <w:spacing w:before="40" w:after="80" w:line="360" w:lineRule="auto"/>
      </w:pPr>
      <w:r>
        <w:rPr>
          <w:rFonts w:ascii="Arial" w:eastAsia="Arial" w:hAnsi="Arial" w:cs="Arial"/>
          <w:color w:val="1A1A1A"/>
          <w:sz w:val="24"/>
        </w:rPr>
        <w:t>AI capability assessment frameworks</w:t>
      </w:r>
    </w:p>
    <w:p w14:paraId="6358541E" w14:textId="77777777" w:rsidR="00EF1383" w:rsidRDefault="00000000">
      <w:pPr>
        <w:spacing w:before="160" w:after="80" w:line="360" w:lineRule="auto"/>
      </w:pPr>
      <w:r>
        <w:rPr>
          <w:rFonts w:ascii="Arial" w:eastAsia="Arial" w:hAnsi="Arial" w:cs="Arial"/>
          <w:b/>
          <w:color w:val="1A1A1A"/>
          <w:sz w:val="24"/>
        </w:rPr>
        <w:t>Output kỳ vọng:</w:t>
      </w:r>
    </w:p>
    <w:p w14:paraId="4E9FDC36" w14:textId="77777777" w:rsidR="00EF1383" w:rsidRDefault="00000000">
      <w:pPr>
        <w:pStyle w:val="ListBullet"/>
        <w:spacing w:before="40" w:after="80" w:line="360" w:lineRule="auto"/>
      </w:pPr>
      <w:r>
        <w:rPr>
          <w:rFonts w:ascii="Arial" w:eastAsia="Arial" w:hAnsi="Arial" w:cs="Arial"/>
          <w:color w:val="1A1A1A"/>
          <w:sz w:val="24"/>
        </w:rPr>
        <w:t>AI Worker performance review hàng tháng</w:t>
      </w:r>
    </w:p>
    <w:p w14:paraId="65CFF13C" w14:textId="77777777" w:rsidR="00EF1383" w:rsidRDefault="00000000">
      <w:pPr>
        <w:pStyle w:val="ListBullet"/>
        <w:spacing w:before="40" w:after="80" w:line="360" w:lineRule="auto"/>
      </w:pPr>
      <w:r>
        <w:rPr>
          <w:rFonts w:ascii="Arial" w:eastAsia="Arial" w:hAnsi="Arial" w:cs="Arial"/>
          <w:color w:val="1A1A1A"/>
          <w:sz w:val="24"/>
        </w:rPr>
        <w:t>Workforce gap analysis quarterly</w:t>
      </w:r>
    </w:p>
    <w:p w14:paraId="75668108" w14:textId="77777777" w:rsidR="00EF1383" w:rsidRDefault="00000000">
      <w:pPr>
        <w:pStyle w:val="ListBullet"/>
        <w:spacing w:before="40" w:after="80" w:line="360" w:lineRule="auto"/>
      </w:pPr>
      <w:r>
        <w:rPr>
          <w:rFonts w:ascii="Arial" w:eastAsia="Arial" w:hAnsi="Arial" w:cs="Arial"/>
          <w:color w:val="1A1A1A"/>
          <w:sz w:val="24"/>
        </w:rPr>
        <w:t>Training/upgrade recommendations</w:t>
      </w:r>
    </w:p>
    <w:p w14:paraId="787101DE" w14:textId="77777777" w:rsidR="00EF1383" w:rsidRDefault="00000000">
      <w:pPr>
        <w:spacing w:before="200" w:after="80"/>
      </w:pPr>
      <w:r>
        <w:rPr>
          <w:rFonts w:ascii="Arial" w:eastAsia="Arial" w:hAnsi="Arial" w:cs="Arial"/>
          <w:b/>
          <w:color w:val="1B2A4A"/>
          <w:sz w:val="28"/>
        </w:rPr>
        <w:t>Admin AI — "Quản lý vận hành"</w:t>
      </w:r>
    </w:p>
    <w:p w14:paraId="2261AC7E" w14:textId="77777777" w:rsidR="00EF1383" w:rsidRDefault="00000000">
      <w:pPr>
        <w:spacing w:after="120" w:line="360" w:lineRule="auto"/>
      </w:pPr>
      <w:r>
        <w:rPr>
          <w:rFonts w:ascii="Arial" w:eastAsia="Arial" w:hAnsi="Arial" w:cs="Arial"/>
          <w:b/>
          <w:color w:val="1A1A1A"/>
          <w:sz w:val="24"/>
        </w:rPr>
        <w:t>Khả năng:</w:t>
      </w:r>
    </w:p>
    <w:p w14:paraId="18232795" w14:textId="77777777" w:rsidR="00EF1383" w:rsidRDefault="00000000">
      <w:pPr>
        <w:pStyle w:val="ListBullet"/>
        <w:spacing w:before="40" w:after="80" w:line="360" w:lineRule="auto"/>
      </w:pPr>
      <w:r>
        <w:rPr>
          <w:rFonts w:ascii="Arial" w:eastAsia="Arial" w:hAnsi="Arial" w:cs="Arial"/>
          <w:color w:val="1A1A1A"/>
          <w:sz w:val="24"/>
        </w:rPr>
        <w:t>Quản lý tài liệu công ty (filing, versioning)</w:t>
      </w:r>
    </w:p>
    <w:p w14:paraId="17B22F63" w14:textId="77777777" w:rsidR="00EF1383" w:rsidRDefault="00000000">
      <w:pPr>
        <w:pStyle w:val="ListBullet"/>
        <w:spacing w:before="40" w:after="80" w:line="360" w:lineRule="auto"/>
      </w:pPr>
      <w:r>
        <w:rPr>
          <w:rFonts w:ascii="Arial" w:eastAsia="Arial" w:hAnsi="Arial" w:cs="Arial"/>
          <w:color w:val="1A1A1A"/>
          <w:sz w:val="24"/>
        </w:rPr>
        <w:t>Backup và disaster recovery</w:t>
      </w:r>
    </w:p>
    <w:p w14:paraId="29D09B8B" w14:textId="77777777" w:rsidR="00EF1383" w:rsidRDefault="00000000">
      <w:pPr>
        <w:pStyle w:val="ListBullet"/>
        <w:spacing w:before="40" w:after="80" w:line="360" w:lineRule="auto"/>
      </w:pPr>
      <w:r>
        <w:rPr>
          <w:rFonts w:ascii="Arial" w:eastAsia="Arial" w:hAnsi="Arial" w:cs="Arial"/>
          <w:color w:val="1A1A1A"/>
          <w:sz w:val="24"/>
        </w:rPr>
        <w:t>Quản lý hợp đồng (tạo, renew, archive)</w:t>
      </w:r>
    </w:p>
    <w:p w14:paraId="42EBEE46" w14:textId="77777777" w:rsidR="00EF1383" w:rsidRDefault="00000000">
      <w:pPr>
        <w:pStyle w:val="ListBullet"/>
        <w:spacing w:before="40" w:after="80" w:line="360" w:lineRule="auto"/>
      </w:pPr>
      <w:r>
        <w:rPr>
          <w:rFonts w:ascii="Arial" w:eastAsia="Arial" w:hAnsi="Arial" w:cs="Arial"/>
          <w:color w:val="1A1A1A"/>
          <w:sz w:val="24"/>
        </w:rPr>
        <w:t>Quản lý nhà cung cấp và mua sắm</w:t>
      </w:r>
    </w:p>
    <w:p w14:paraId="7020D7E8" w14:textId="77777777" w:rsidR="00EF1383" w:rsidRDefault="00000000">
      <w:pPr>
        <w:pStyle w:val="ListBullet"/>
        <w:spacing w:before="40" w:after="80" w:line="360" w:lineRule="auto"/>
      </w:pPr>
      <w:r>
        <w:rPr>
          <w:rFonts w:ascii="Arial" w:eastAsia="Arial" w:hAnsi="Arial" w:cs="Arial"/>
          <w:color w:val="1A1A1A"/>
          <w:sz w:val="24"/>
        </w:rPr>
        <w:t>Maintain company policies</w:t>
      </w:r>
    </w:p>
    <w:p w14:paraId="3707CF60" w14:textId="77777777" w:rsidR="00EF1383" w:rsidRDefault="00000000">
      <w:pPr>
        <w:spacing w:after="120" w:line="360" w:lineRule="auto"/>
      </w:pPr>
      <w:r>
        <w:rPr>
          <w:rFonts w:ascii="Arial" w:eastAsia="Arial" w:hAnsi="Arial" w:cs="Arial"/>
          <w:b/>
          <w:color w:val="1A1A1A"/>
          <w:sz w:val="24"/>
        </w:rPr>
        <w:t>Công cụ sử dụng:</w:t>
      </w:r>
    </w:p>
    <w:p w14:paraId="41AB6586" w14:textId="77777777" w:rsidR="00EF1383" w:rsidRDefault="00000000">
      <w:pPr>
        <w:pStyle w:val="ListBullet"/>
        <w:spacing w:before="40" w:after="80" w:line="360" w:lineRule="auto"/>
      </w:pPr>
      <w:r>
        <w:rPr>
          <w:rFonts w:ascii="Arial" w:eastAsia="Arial" w:hAnsi="Arial" w:cs="Arial"/>
          <w:color w:val="1A1A1A"/>
          <w:sz w:val="24"/>
        </w:rPr>
        <w:t>Document management system</w:t>
      </w:r>
    </w:p>
    <w:p w14:paraId="6762A2BD" w14:textId="77777777" w:rsidR="00EF1383" w:rsidRDefault="00000000">
      <w:pPr>
        <w:pStyle w:val="ListBullet"/>
        <w:spacing w:before="40" w:after="80" w:line="360" w:lineRule="auto"/>
      </w:pPr>
      <w:r>
        <w:rPr>
          <w:rFonts w:ascii="Arial" w:eastAsia="Arial" w:hAnsi="Arial" w:cs="Arial"/>
          <w:color w:val="1A1A1A"/>
          <w:sz w:val="24"/>
        </w:rPr>
        <w:t>Cloud backup services</w:t>
      </w:r>
    </w:p>
    <w:p w14:paraId="4E0A1D6D" w14:textId="77777777" w:rsidR="00EF1383" w:rsidRDefault="00000000">
      <w:pPr>
        <w:pStyle w:val="ListBullet"/>
        <w:spacing w:before="40" w:after="80" w:line="360" w:lineRule="auto"/>
      </w:pPr>
      <w:r>
        <w:rPr>
          <w:rFonts w:ascii="Arial" w:eastAsia="Arial" w:hAnsi="Arial" w:cs="Arial"/>
          <w:color w:val="1A1A1A"/>
          <w:sz w:val="24"/>
        </w:rPr>
        <w:lastRenderedPageBreak/>
        <w:t>Contract templates</w:t>
      </w:r>
    </w:p>
    <w:p w14:paraId="7517C698" w14:textId="77777777" w:rsidR="00EF1383" w:rsidRDefault="00000000">
      <w:pPr>
        <w:pStyle w:val="ListBullet"/>
        <w:spacing w:before="40" w:after="80" w:line="360" w:lineRule="auto"/>
      </w:pPr>
      <w:r>
        <w:rPr>
          <w:rFonts w:ascii="Arial" w:eastAsia="Arial" w:hAnsi="Arial" w:cs="Arial"/>
          <w:color w:val="1A1A1A"/>
          <w:sz w:val="24"/>
        </w:rPr>
        <w:t>Vendor management database</w:t>
      </w:r>
    </w:p>
    <w:p w14:paraId="2C2AB9EB" w14:textId="77777777" w:rsidR="00EF1383" w:rsidRDefault="00000000">
      <w:pPr>
        <w:spacing w:before="160" w:after="80" w:line="360" w:lineRule="auto"/>
      </w:pPr>
      <w:r>
        <w:rPr>
          <w:rFonts w:ascii="Arial" w:eastAsia="Arial" w:hAnsi="Arial" w:cs="Arial"/>
          <w:b/>
          <w:color w:val="1A1A1A"/>
          <w:sz w:val="24"/>
        </w:rPr>
        <w:t>Output kỳ vọng:</w:t>
      </w:r>
    </w:p>
    <w:p w14:paraId="7E2B3A38" w14:textId="77777777" w:rsidR="00EF1383" w:rsidRDefault="00000000">
      <w:pPr>
        <w:pStyle w:val="ListBullet"/>
        <w:spacing w:before="40" w:after="80" w:line="360" w:lineRule="auto"/>
      </w:pPr>
      <w:r>
        <w:rPr>
          <w:rFonts w:ascii="Arial" w:eastAsia="Arial" w:hAnsi="Arial" w:cs="Arial"/>
          <w:color w:val="1A1A1A"/>
          <w:sz w:val="24"/>
        </w:rPr>
        <w:t>Weekly backup verification</w:t>
      </w:r>
    </w:p>
    <w:p w14:paraId="5B656BFB" w14:textId="77777777" w:rsidR="00EF1383" w:rsidRDefault="00000000">
      <w:pPr>
        <w:pStyle w:val="ListBullet"/>
        <w:spacing w:before="40" w:after="80" w:line="360" w:lineRule="auto"/>
      </w:pPr>
      <w:r>
        <w:rPr>
          <w:rFonts w:ascii="Arial" w:eastAsia="Arial" w:hAnsi="Arial" w:cs="Arial"/>
          <w:color w:val="1A1A1A"/>
          <w:sz w:val="24"/>
        </w:rPr>
        <w:t>Contract status dashboard</w:t>
      </w:r>
    </w:p>
    <w:p w14:paraId="5CEC5CC4" w14:textId="77777777" w:rsidR="00EF1383" w:rsidRDefault="00000000">
      <w:pPr>
        <w:pStyle w:val="ListBullet"/>
        <w:spacing w:before="40" w:after="80" w:line="360" w:lineRule="auto"/>
      </w:pPr>
      <w:r>
        <w:rPr>
          <w:rFonts w:ascii="Arial" w:eastAsia="Arial" w:hAnsi="Arial" w:cs="Arial"/>
          <w:color w:val="1A1A1A"/>
          <w:sz w:val="24"/>
        </w:rPr>
        <w:t>Document search &lt; 1 phút cho bất kỳ tài liệu nào</w:t>
      </w:r>
    </w:p>
    <w:p w14:paraId="72AFAA36" w14:textId="77777777" w:rsidR="00EF1383" w:rsidRDefault="00000000">
      <w:pPr>
        <w:pStyle w:val="ListBullet"/>
        <w:spacing w:before="40" w:after="80" w:line="360" w:lineRule="auto"/>
      </w:pPr>
      <w:r>
        <w:rPr>
          <w:rFonts w:ascii="Arial" w:eastAsia="Arial" w:hAnsi="Arial" w:cs="Arial"/>
          <w:color w:val="1A1A1A"/>
          <w:sz w:val="24"/>
        </w:rPr>
        <w:t>Vendor performance tracking</w:t>
      </w:r>
    </w:p>
    <w:p w14:paraId="5821BFBE" w14:textId="77777777" w:rsidR="00EF1383" w:rsidRDefault="00000000">
      <w:pPr>
        <w:spacing w:before="240" w:after="120"/>
      </w:pPr>
      <w:r>
        <w:rPr>
          <w:rFonts w:ascii="Arial" w:eastAsia="Arial" w:hAnsi="Arial" w:cs="Arial"/>
          <w:b/>
          <w:color w:val="1A1A1A"/>
          <w:sz w:val="32"/>
        </w:rPr>
        <w:t>3.4.3 SOPs — 12 quy trình cốt lõi</w:t>
      </w:r>
    </w:p>
    <w:p w14:paraId="21C5CC0B" w14:textId="77777777" w:rsidR="00EF1383" w:rsidRDefault="00000000">
      <w:pPr>
        <w:spacing w:after="120" w:line="360" w:lineRule="auto"/>
      </w:pPr>
      <w:r>
        <w:rPr>
          <w:rFonts w:ascii="Arial" w:eastAsia="Arial" w:hAnsi="Arial" w:cs="Arial"/>
          <w:color w:val="1A1A1A"/>
          <w:sz w:val="24"/>
        </w:rPr>
        <w:t>Backoffice có nhiều SOP nhất — 12 quy trình, phản ánh tính chất đa dạng của công việc back-office:</w:t>
      </w:r>
    </w:p>
    <w:p w14:paraId="3C318AAD" w14:textId="77777777" w:rsidR="00EF1383" w:rsidRDefault="00000000">
      <w:pPr>
        <w:spacing w:before="160" w:after="80" w:line="360" w:lineRule="auto"/>
      </w:pPr>
      <w:r>
        <w:rPr>
          <w:rFonts w:ascii="Arial" w:eastAsia="Arial" w:hAnsi="Arial" w:cs="Arial"/>
          <w:b/>
          <w:color w:val="1A1A1A"/>
          <w:sz w:val="24"/>
        </w:rPr>
        <w:t>Operational SOPs (10):</w:t>
      </w:r>
    </w:p>
    <w:tbl>
      <w:tblPr>
        <w:tblStyle w:val="TableGrid"/>
        <w:tblW w:w="0" w:type="auto"/>
        <w:jc w:val="center"/>
        <w:tblLook w:val="04A0" w:firstRow="1" w:lastRow="0" w:firstColumn="1" w:lastColumn="0" w:noHBand="0" w:noVBand="1"/>
      </w:tblPr>
      <w:tblGrid>
        <w:gridCol w:w="2268"/>
        <w:gridCol w:w="2268"/>
        <w:gridCol w:w="2268"/>
        <w:gridCol w:w="2268"/>
      </w:tblGrid>
      <w:tr w:rsidR="00EF1383" w14:paraId="03B4888D" w14:textId="77777777">
        <w:trPr>
          <w:jc w:val="center"/>
        </w:trPr>
        <w:tc>
          <w:tcPr>
            <w:tcW w:w="2268" w:type="dxa"/>
            <w:shd w:val="clear" w:color="auto" w:fill="1B2A4A"/>
          </w:tcPr>
          <w:p w14:paraId="53A1F007" w14:textId="77777777" w:rsidR="00EF1383" w:rsidRDefault="00000000">
            <w:r>
              <w:rPr>
                <w:rFonts w:ascii="Arial" w:eastAsia="Arial" w:hAnsi="Arial" w:cs="Arial"/>
                <w:b/>
                <w:color w:val="FFFFFF"/>
              </w:rPr>
              <w:t>Code</w:t>
            </w:r>
          </w:p>
        </w:tc>
        <w:tc>
          <w:tcPr>
            <w:tcW w:w="2268" w:type="dxa"/>
            <w:shd w:val="clear" w:color="auto" w:fill="1B2A4A"/>
          </w:tcPr>
          <w:p w14:paraId="06822CF0" w14:textId="77777777" w:rsidR="00EF1383" w:rsidRDefault="00000000">
            <w:r>
              <w:rPr>
                <w:rFonts w:ascii="Arial" w:eastAsia="Arial" w:hAnsi="Arial" w:cs="Arial"/>
                <w:b/>
                <w:color w:val="FFFFFF"/>
              </w:rPr>
              <w:t>Tên</w:t>
            </w:r>
          </w:p>
        </w:tc>
        <w:tc>
          <w:tcPr>
            <w:tcW w:w="2268" w:type="dxa"/>
            <w:shd w:val="clear" w:color="auto" w:fill="1B2A4A"/>
          </w:tcPr>
          <w:p w14:paraId="4B02B859" w14:textId="77777777" w:rsidR="00EF1383" w:rsidRDefault="00000000">
            <w:r>
              <w:rPr>
                <w:rFonts w:ascii="Arial" w:eastAsia="Arial" w:hAnsi="Arial" w:cs="Arial"/>
                <w:b/>
                <w:color w:val="FFFFFF"/>
              </w:rPr>
              <w:t>Owner AI</w:t>
            </w:r>
          </w:p>
        </w:tc>
        <w:tc>
          <w:tcPr>
            <w:tcW w:w="2268" w:type="dxa"/>
            <w:shd w:val="clear" w:color="auto" w:fill="1B2A4A"/>
          </w:tcPr>
          <w:p w14:paraId="4266FAE9" w14:textId="77777777" w:rsidR="00EF1383" w:rsidRDefault="00000000">
            <w:r>
              <w:rPr>
                <w:rFonts w:ascii="Arial" w:eastAsia="Arial" w:hAnsi="Arial" w:cs="Arial"/>
                <w:b/>
                <w:color w:val="FFFFFF"/>
              </w:rPr>
              <w:t>Trigger</w:t>
            </w:r>
          </w:p>
        </w:tc>
      </w:tr>
      <w:tr w:rsidR="00EF1383" w14:paraId="1409B948" w14:textId="77777777">
        <w:trPr>
          <w:jc w:val="center"/>
        </w:trPr>
        <w:tc>
          <w:tcPr>
            <w:tcW w:w="2268" w:type="dxa"/>
          </w:tcPr>
          <w:p w14:paraId="3FE73CC6" w14:textId="77777777" w:rsidR="00EF1383" w:rsidRDefault="00000000">
            <w:r>
              <w:rPr>
                <w:rFonts w:ascii="Arial" w:eastAsia="Arial" w:hAnsi="Arial" w:cs="Arial"/>
                <w:color w:val="1A1A1A"/>
              </w:rPr>
              <w:t>SOP-BACK-001</w:t>
            </w:r>
          </w:p>
        </w:tc>
        <w:tc>
          <w:tcPr>
            <w:tcW w:w="2268" w:type="dxa"/>
          </w:tcPr>
          <w:p w14:paraId="25135092" w14:textId="77777777" w:rsidR="00EF1383" w:rsidRDefault="00000000">
            <w:r>
              <w:rPr>
                <w:rFonts w:ascii="Arial" w:eastAsia="Arial" w:hAnsi="Arial" w:cs="Arial"/>
                <w:color w:val="1A1A1A"/>
              </w:rPr>
              <w:t>Kế toán &amp; ghi nhận doanh thu</w:t>
            </w:r>
          </w:p>
        </w:tc>
        <w:tc>
          <w:tcPr>
            <w:tcW w:w="2268" w:type="dxa"/>
          </w:tcPr>
          <w:p w14:paraId="7106C64E" w14:textId="77777777" w:rsidR="00EF1383" w:rsidRDefault="00000000">
            <w:r>
              <w:rPr>
                <w:rFonts w:ascii="Arial" w:eastAsia="Arial" w:hAnsi="Arial" w:cs="Arial"/>
                <w:color w:val="1A1A1A"/>
              </w:rPr>
              <w:t>Finance AI</w:t>
            </w:r>
          </w:p>
        </w:tc>
        <w:tc>
          <w:tcPr>
            <w:tcW w:w="2268" w:type="dxa"/>
          </w:tcPr>
          <w:p w14:paraId="2BF2934D" w14:textId="77777777" w:rsidR="00EF1383" w:rsidRDefault="00000000">
            <w:r>
              <w:rPr>
                <w:rFonts w:ascii="Arial" w:eastAsia="Arial" w:hAnsi="Arial" w:cs="Arial"/>
                <w:color w:val="1A1A1A"/>
              </w:rPr>
              <w:t>Hàng ngày</w:t>
            </w:r>
          </w:p>
        </w:tc>
      </w:tr>
      <w:tr w:rsidR="00EF1383" w14:paraId="17444F76" w14:textId="77777777">
        <w:trPr>
          <w:jc w:val="center"/>
        </w:trPr>
        <w:tc>
          <w:tcPr>
            <w:tcW w:w="2268" w:type="dxa"/>
            <w:shd w:val="clear" w:color="auto" w:fill="F5F5F5"/>
          </w:tcPr>
          <w:p w14:paraId="5415BD7F" w14:textId="77777777" w:rsidR="00EF1383" w:rsidRDefault="00000000">
            <w:r>
              <w:rPr>
                <w:rFonts w:ascii="Arial" w:eastAsia="Arial" w:hAnsi="Arial" w:cs="Arial"/>
                <w:color w:val="1A1A1A"/>
              </w:rPr>
              <w:t>SOP-BACK-002</w:t>
            </w:r>
          </w:p>
        </w:tc>
        <w:tc>
          <w:tcPr>
            <w:tcW w:w="2268" w:type="dxa"/>
            <w:shd w:val="clear" w:color="auto" w:fill="F5F5F5"/>
          </w:tcPr>
          <w:p w14:paraId="61138FC5" w14:textId="77777777" w:rsidR="00EF1383" w:rsidRDefault="00000000">
            <w:r>
              <w:rPr>
                <w:rFonts w:ascii="Arial" w:eastAsia="Arial" w:hAnsi="Arial" w:cs="Arial"/>
                <w:color w:val="1A1A1A"/>
              </w:rPr>
              <w:t>Quản lý chi phí &amp; ngân sách</w:t>
            </w:r>
          </w:p>
        </w:tc>
        <w:tc>
          <w:tcPr>
            <w:tcW w:w="2268" w:type="dxa"/>
            <w:shd w:val="clear" w:color="auto" w:fill="F5F5F5"/>
          </w:tcPr>
          <w:p w14:paraId="467F6237" w14:textId="77777777" w:rsidR="00EF1383" w:rsidRDefault="00000000">
            <w:r>
              <w:rPr>
                <w:rFonts w:ascii="Arial" w:eastAsia="Arial" w:hAnsi="Arial" w:cs="Arial"/>
                <w:color w:val="1A1A1A"/>
              </w:rPr>
              <w:t>Finance AI</w:t>
            </w:r>
          </w:p>
        </w:tc>
        <w:tc>
          <w:tcPr>
            <w:tcW w:w="2268" w:type="dxa"/>
            <w:shd w:val="clear" w:color="auto" w:fill="F5F5F5"/>
          </w:tcPr>
          <w:p w14:paraId="1FE7B62B" w14:textId="77777777" w:rsidR="00EF1383" w:rsidRDefault="00000000">
            <w:r>
              <w:rPr>
                <w:rFonts w:ascii="Arial" w:eastAsia="Arial" w:hAnsi="Arial" w:cs="Arial"/>
                <w:color w:val="1A1A1A"/>
              </w:rPr>
              <w:t>Hàng ngày</w:t>
            </w:r>
          </w:p>
        </w:tc>
      </w:tr>
      <w:tr w:rsidR="00EF1383" w14:paraId="26BB8EB7" w14:textId="77777777">
        <w:trPr>
          <w:jc w:val="center"/>
        </w:trPr>
        <w:tc>
          <w:tcPr>
            <w:tcW w:w="2268" w:type="dxa"/>
          </w:tcPr>
          <w:p w14:paraId="32A9326B" w14:textId="77777777" w:rsidR="00EF1383" w:rsidRDefault="00000000">
            <w:r>
              <w:rPr>
                <w:rFonts w:ascii="Arial" w:eastAsia="Arial" w:hAnsi="Arial" w:cs="Arial"/>
                <w:color w:val="1A1A1A"/>
              </w:rPr>
              <w:t>SOP-BACK-003</w:t>
            </w:r>
          </w:p>
        </w:tc>
        <w:tc>
          <w:tcPr>
            <w:tcW w:w="2268" w:type="dxa"/>
          </w:tcPr>
          <w:p w14:paraId="1FFFF077" w14:textId="77777777" w:rsidR="00EF1383" w:rsidRDefault="00000000">
            <w:r>
              <w:rPr>
                <w:rFonts w:ascii="Arial" w:eastAsia="Arial" w:hAnsi="Arial" w:cs="Arial"/>
                <w:color w:val="1A1A1A"/>
              </w:rPr>
              <w:t>Xuất hóa đơn &amp; thu hồi công nợ</w:t>
            </w:r>
          </w:p>
        </w:tc>
        <w:tc>
          <w:tcPr>
            <w:tcW w:w="2268" w:type="dxa"/>
          </w:tcPr>
          <w:p w14:paraId="38B8C48C" w14:textId="77777777" w:rsidR="00EF1383" w:rsidRDefault="00000000">
            <w:r>
              <w:rPr>
                <w:rFonts w:ascii="Arial" w:eastAsia="Arial" w:hAnsi="Arial" w:cs="Arial"/>
                <w:color w:val="1A1A1A"/>
              </w:rPr>
              <w:t>Finance AI</w:t>
            </w:r>
          </w:p>
        </w:tc>
        <w:tc>
          <w:tcPr>
            <w:tcW w:w="2268" w:type="dxa"/>
          </w:tcPr>
          <w:p w14:paraId="2358F4FF" w14:textId="77777777" w:rsidR="00EF1383" w:rsidRDefault="00000000">
            <w:r>
              <w:rPr>
                <w:rFonts w:ascii="Arial" w:eastAsia="Arial" w:hAnsi="Arial" w:cs="Arial"/>
                <w:color w:val="1A1A1A"/>
              </w:rPr>
              <w:t>Khi có giao dịch</w:t>
            </w:r>
          </w:p>
        </w:tc>
      </w:tr>
      <w:tr w:rsidR="00EF1383" w14:paraId="2D43E91B" w14:textId="77777777">
        <w:trPr>
          <w:jc w:val="center"/>
        </w:trPr>
        <w:tc>
          <w:tcPr>
            <w:tcW w:w="2268" w:type="dxa"/>
            <w:shd w:val="clear" w:color="auto" w:fill="F5F5F5"/>
          </w:tcPr>
          <w:p w14:paraId="045EBF2D" w14:textId="77777777" w:rsidR="00EF1383" w:rsidRDefault="00000000">
            <w:r>
              <w:rPr>
                <w:rFonts w:ascii="Arial" w:eastAsia="Arial" w:hAnsi="Arial" w:cs="Arial"/>
                <w:color w:val="1A1A1A"/>
              </w:rPr>
              <w:t>SOP-BACK-004</w:t>
            </w:r>
          </w:p>
        </w:tc>
        <w:tc>
          <w:tcPr>
            <w:tcW w:w="2268" w:type="dxa"/>
            <w:shd w:val="clear" w:color="auto" w:fill="F5F5F5"/>
          </w:tcPr>
          <w:p w14:paraId="41D8D9C5" w14:textId="77777777" w:rsidR="00EF1383" w:rsidRDefault="00000000">
            <w:r>
              <w:rPr>
                <w:rFonts w:ascii="Arial" w:eastAsia="Arial" w:hAnsi="Arial" w:cs="Arial"/>
                <w:color w:val="1A1A1A"/>
              </w:rPr>
              <w:t>Báo cáo tài chính tháng</w:t>
            </w:r>
          </w:p>
        </w:tc>
        <w:tc>
          <w:tcPr>
            <w:tcW w:w="2268" w:type="dxa"/>
            <w:shd w:val="clear" w:color="auto" w:fill="F5F5F5"/>
          </w:tcPr>
          <w:p w14:paraId="37272BCA" w14:textId="77777777" w:rsidR="00EF1383" w:rsidRDefault="00000000">
            <w:r>
              <w:rPr>
                <w:rFonts w:ascii="Arial" w:eastAsia="Arial" w:hAnsi="Arial" w:cs="Arial"/>
                <w:color w:val="1A1A1A"/>
              </w:rPr>
              <w:t>Finance AI</w:t>
            </w:r>
          </w:p>
        </w:tc>
        <w:tc>
          <w:tcPr>
            <w:tcW w:w="2268" w:type="dxa"/>
            <w:shd w:val="clear" w:color="auto" w:fill="F5F5F5"/>
          </w:tcPr>
          <w:p w14:paraId="74C7BA53" w14:textId="77777777" w:rsidR="00EF1383" w:rsidRDefault="00000000">
            <w:r>
              <w:rPr>
                <w:rFonts w:ascii="Arial" w:eastAsia="Arial" w:hAnsi="Arial" w:cs="Arial"/>
                <w:color w:val="1A1A1A"/>
              </w:rPr>
              <w:t>Cuối tháng</w:t>
            </w:r>
          </w:p>
        </w:tc>
      </w:tr>
      <w:tr w:rsidR="00EF1383" w14:paraId="1D4BC3A7" w14:textId="77777777">
        <w:trPr>
          <w:jc w:val="center"/>
        </w:trPr>
        <w:tc>
          <w:tcPr>
            <w:tcW w:w="2268" w:type="dxa"/>
          </w:tcPr>
          <w:p w14:paraId="21527A51" w14:textId="77777777" w:rsidR="00EF1383" w:rsidRDefault="00000000">
            <w:r>
              <w:rPr>
                <w:rFonts w:ascii="Arial" w:eastAsia="Arial" w:hAnsi="Arial" w:cs="Arial"/>
                <w:color w:val="1A1A1A"/>
              </w:rPr>
              <w:t>SOP-BACK-005</w:t>
            </w:r>
          </w:p>
        </w:tc>
        <w:tc>
          <w:tcPr>
            <w:tcW w:w="2268" w:type="dxa"/>
          </w:tcPr>
          <w:p w14:paraId="742B302B" w14:textId="77777777" w:rsidR="00EF1383" w:rsidRDefault="00000000">
            <w:r>
              <w:rPr>
                <w:rFonts w:ascii="Arial" w:eastAsia="Arial" w:hAnsi="Arial" w:cs="Arial"/>
                <w:color w:val="1A1A1A"/>
              </w:rPr>
              <w:t>Quản lý AI workforce</w:t>
            </w:r>
          </w:p>
        </w:tc>
        <w:tc>
          <w:tcPr>
            <w:tcW w:w="2268" w:type="dxa"/>
          </w:tcPr>
          <w:p w14:paraId="37E3CB0C" w14:textId="77777777" w:rsidR="00EF1383" w:rsidRDefault="00000000">
            <w:r>
              <w:rPr>
                <w:rFonts w:ascii="Arial" w:eastAsia="Arial" w:hAnsi="Arial" w:cs="Arial"/>
                <w:color w:val="1A1A1A"/>
              </w:rPr>
              <w:t>HR AI</w:t>
            </w:r>
          </w:p>
        </w:tc>
        <w:tc>
          <w:tcPr>
            <w:tcW w:w="2268" w:type="dxa"/>
          </w:tcPr>
          <w:p w14:paraId="38F154B7" w14:textId="77777777" w:rsidR="00EF1383" w:rsidRDefault="00000000">
            <w:r>
              <w:rPr>
                <w:rFonts w:ascii="Arial" w:eastAsia="Arial" w:hAnsi="Arial" w:cs="Arial"/>
                <w:color w:val="1A1A1A"/>
              </w:rPr>
              <w:t>Hàng tuần</w:t>
            </w:r>
          </w:p>
        </w:tc>
      </w:tr>
      <w:tr w:rsidR="00EF1383" w14:paraId="4F4943BF" w14:textId="77777777">
        <w:trPr>
          <w:jc w:val="center"/>
        </w:trPr>
        <w:tc>
          <w:tcPr>
            <w:tcW w:w="2268" w:type="dxa"/>
            <w:shd w:val="clear" w:color="auto" w:fill="F5F5F5"/>
          </w:tcPr>
          <w:p w14:paraId="7E9DA8F8" w14:textId="77777777" w:rsidR="00EF1383" w:rsidRDefault="00000000">
            <w:r>
              <w:rPr>
                <w:rFonts w:ascii="Arial" w:eastAsia="Arial" w:hAnsi="Arial" w:cs="Arial"/>
                <w:color w:val="1A1A1A"/>
              </w:rPr>
              <w:t>SOP-BACK-006</w:t>
            </w:r>
          </w:p>
        </w:tc>
        <w:tc>
          <w:tcPr>
            <w:tcW w:w="2268" w:type="dxa"/>
            <w:shd w:val="clear" w:color="auto" w:fill="F5F5F5"/>
          </w:tcPr>
          <w:p w14:paraId="016820FE" w14:textId="77777777" w:rsidR="00EF1383" w:rsidRDefault="00000000">
            <w:r>
              <w:rPr>
                <w:rFonts w:ascii="Arial" w:eastAsia="Arial" w:hAnsi="Arial" w:cs="Arial"/>
                <w:color w:val="1A1A1A"/>
              </w:rPr>
              <w:t>Đánh giá hiệu suất AI</w:t>
            </w:r>
          </w:p>
        </w:tc>
        <w:tc>
          <w:tcPr>
            <w:tcW w:w="2268" w:type="dxa"/>
            <w:shd w:val="clear" w:color="auto" w:fill="F5F5F5"/>
          </w:tcPr>
          <w:p w14:paraId="12C65D29" w14:textId="77777777" w:rsidR="00EF1383" w:rsidRDefault="00000000">
            <w:r>
              <w:rPr>
                <w:rFonts w:ascii="Arial" w:eastAsia="Arial" w:hAnsi="Arial" w:cs="Arial"/>
                <w:color w:val="1A1A1A"/>
              </w:rPr>
              <w:t>HR AI</w:t>
            </w:r>
          </w:p>
        </w:tc>
        <w:tc>
          <w:tcPr>
            <w:tcW w:w="2268" w:type="dxa"/>
            <w:shd w:val="clear" w:color="auto" w:fill="F5F5F5"/>
          </w:tcPr>
          <w:p w14:paraId="5EF099CD" w14:textId="77777777" w:rsidR="00EF1383" w:rsidRDefault="00000000">
            <w:r>
              <w:rPr>
                <w:rFonts w:ascii="Arial" w:eastAsia="Arial" w:hAnsi="Arial" w:cs="Arial"/>
                <w:color w:val="1A1A1A"/>
              </w:rPr>
              <w:t>Hàng tháng</w:t>
            </w:r>
          </w:p>
        </w:tc>
      </w:tr>
      <w:tr w:rsidR="00EF1383" w14:paraId="5C3CB4BF" w14:textId="77777777">
        <w:trPr>
          <w:jc w:val="center"/>
        </w:trPr>
        <w:tc>
          <w:tcPr>
            <w:tcW w:w="2268" w:type="dxa"/>
          </w:tcPr>
          <w:p w14:paraId="48B8D8B1" w14:textId="77777777" w:rsidR="00EF1383" w:rsidRDefault="00000000">
            <w:r>
              <w:rPr>
                <w:rFonts w:ascii="Arial" w:eastAsia="Arial" w:hAnsi="Arial" w:cs="Arial"/>
                <w:color w:val="1A1A1A"/>
              </w:rPr>
              <w:t>SOP-BACK-007</w:t>
            </w:r>
          </w:p>
        </w:tc>
        <w:tc>
          <w:tcPr>
            <w:tcW w:w="2268" w:type="dxa"/>
          </w:tcPr>
          <w:p w14:paraId="765DE420" w14:textId="77777777" w:rsidR="00EF1383" w:rsidRDefault="00000000">
            <w:r>
              <w:rPr>
                <w:rFonts w:ascii="Arial" w:eastAsia="Arial" w:hAnsi="Arial" w:cs="Arial"/>
                <w:color w:val="1A1A1A"/>
              </w:rPr>
              <w:t>Quản lý tài liệu</w:t>
            </w:r>
          </w:p>
        </w:tc>
        <w:tc>
          <w:tcPr>
            <w:tcW w:w="2268" w:type="dxa"/>
          </w:tcPr>
          <w:p w14:paraId="0B059A10" w14:textId="77777777" w:rsidR="00EF1383" w:rsidRDefault="00000000">
            <w:r>
              <w:rPr>
                <w:rFonts w:ascii="Arial" w:eastAsia="Arial" w:hAnsi="Arial" w:cs="Arial"/>
                <w:color w:val="1A1A1A"/>
              </w:rPr>
              <w:t>Admin AI</w:t>
            </w:r>
          </w:p>
        </w:tc>
        <w:tc>
          <w:tcPr>
            <w:tcW w:w="2268" w:type="dxa"/>
          </w:tcPr>
          <w:p w14:paraId="70F403A5" w14:textId="77777777" w:rsidR="00EF1383" w:rsidRDefault="00000000">
            <w:r>
              <w:rPr>
                <w:rFonts w:ascii="Arial" w:eastAsia="Arial" w:hAnsi="Arial" w:cs="Arial"/>
                <w:color w:val="1A1A1A"/>
              </w:rPr>
              <w:t>Hàng ngày</w:t>
            </w:r>
          </w:p>
        </w:tc>
      </w:tr>
      <w:tr w:rsidR="00EF1383" w14:paraId="4801B2B8" w14:textId="77777777">
        <w:trPr>
          <w:jc w:val="center"/>
        </w:trPr>
        <w:tc>
          <w:tcPr>
            <w:tcW w:w="2268" w:type="dxa"/>
            <w:shd w:val="clear" w:color="auto" w:fill="F5F5F5"/>
          </w:tcPr>
          <w:p w14:paraId="1FEEDB21" w14:textId="77777777" w:rsidR="00EF1383" w:rsidRDefault="00000000">
            <w:r>
              <w:rPr>
                <w:rFonts w:ascii="Arial" w:eastAsia="Arial" w:hAnsi="Arial" w:cs="Arial"/>
                <w:color w:val="1A1A1A"/>
              </w:rPr>
              <w:t>SOP-BACK-010</w:t>
            </w:r>
          </w:p>
        </w:tc>
        <w:tc>
          <w:tcPr>
            <w:tcW w:w="2268" w:type="dxa"/>
            <w:shd w:val="clear" w:color="auto" w:fill="F5F5F5"/>
          </w:tcPr>
          <w:p w14:paraId="29594F5D" w14:textId="77777777" w:rsidR="00EF1383" w:rsidRDefault="00000000">
            <w:r>
              <w:rPr>
                <w:rFonts w:ascii="Arial" w:eastAsia="Arial" w:hAnsi="Arial" w:cs="Arial"/>
                <w:color w:val="1A1A1A"/>
              </w:rPr>
              <w:t>Backup &amp; disaster recovery</w:t>
            </w:r>
          </w:p>
        </w:tc>
        <w:tc>
          <w:tcPr>
            <w:tcW w:w="2268" w:type="dxa"/>
            <w:shd w:val="clear" w:color="auto" w:fill="F5F5F5"/>
          </w:tcPr>
          <w:p w14:paraId="62467C79" w14:textId="77777777" w:rsidR="00EF1383" w:rsidRDefault="00000000">
            <w:r>
              <w:rPr>
                <w:rFonts w:ascii="Arial" w:eastAsia="Arial" w:hAnsi="Arial" w:cs="Arial"/>
                <w:color w:val="1A1A1A"/>
              </w:rPr>
              <w:t>Admin AI</w:t>
            </w:r>
          </w:p>
        </w:tc>
        <w:tc>
          <w:tcPr>
            <w:tcW w:w="2268" w:type="dxa"/>
            <w:shd w:val="clear" w:color="auto" w:fill="F5F5F5"/>
          </w:tcPr>
          <w:p w14:paraId="4522180E" w14:textId="77777777" w:rsidR="00EF1383" w:rsidRDefault="00000000">
            <w:r>
              <w:rPr>
                <w:rFonts w:ascii="Arial" w:eastAsia="Arial" w:hAnsi="Arial" w:cs="Arial"/>
                <w:color w:val="1A1A1A"/>
              </w:rPr>
              <w:t>Hàng tuần</w:t>
            </w:r>
          </w:p>
        </w:tc>
      </w:tr>
      <w:tr w:rsidR="00EF1383" w14:paraId="040E6CB0" w14:textId="77777777">
        <w:trPr>
          <w:jc w:val="center"/>
        </w:trPr>
        <w:tc>
          <w:tcPr>
            <w:tcW w:w="2268" w:type="dxa"/>
          </w:tcPr>
          <w:p w14:paraId="04320A53" w14:textId="77777777" w:rsidR="00EF1383" w:rsidRDefault="00000000">
            <w:r>
              <w:rPr>
                <w:rFonts w:ascii="Arial" w:eastAsia="Arial" w:hAnsi="Arial" w:cs="Arial"/>
                <w:color w:val="1A1A1A"/>
              </w:rPr>
              <w:t>SOP-BACK-011</w:t>
            </w:r>
          </w:p>
        </w:tc>
        <w:tc>
          <w:tcPr>
            <w:tcW w:w="2268" w:type="dxa"/>
          </w:tcPr>
          <w:p w14:paraId="0EC2BE97" w14:textId="77777777" w:rsidR="00EF1383" w:rsidRDefault="00000000">
            <w:r>
              <w:rPr>
                <w:rFonts w:ascii="Arial" w:eastAsia="Arial" w:hAnsi="Arial" w:cs="Arial"/>
                <w:color w:val="1A1A1A"/>
              </w:rPr>
              <w:t>Mua sắm &amp; quản lý nhà cung cấp</w:t>
            </w:r>
          </w:p>
        </w:tc>
        <w:tc>
          <w:tcPr>
            <w:tcW w:w="2268" w:type="dxa"/>
          </w:tcPr>
          <w:p w14:paraId="60164F51" w14:textId="77777777" w:rsidR="00EF1383" w:rsidRDefault="00000000">
            <w:r>
              <w:rPr>
                <w:rFonts w:ascii="Arial" w:eastAsia="Arial" w:hAnsi="Arial" w:cs="Arial"/>
                <w:color w:val="1A1A1A"/>
              </w:rPr>
              <w:t>Admin AI</w:t>
            </w:r>
          </w:p>
        </w:tc>
        <w:tc>
          <w:tcPr>
            <w:tcW w:w="2268" w:type="dxa"/>
          </w:tcPr>
          <w:p w14:paraId="52EDB390" w14:textId="77777777" w:rsidR="00EF1383" w:rsidRDefault="00000000">
            <w:r>
              <w:rPr>
                <w:rFonts w:ascii="Arial" w:eastAsia="Arial" w:hAnsi="Arial" w:cs="Arial"/>
                <w:color w:val="1A1A1A"/>
              </w:rPr>
              <w:t>Khi cần</w:t>
            </w:r>
          </w:p>
        </w:tc>
      </w:tr>
      <w:tr w:rsidR="00EF1383" w14:paraId="4F2585AF" w14:textId="77777777">
        <w:trPr>
          <w:jc w:val="center"/>
        </w:trPr>
        <w:tc>
          <w:tcPr>
            <w:tcW w:w="2268" w:type="dxa"/>
            <w:shd w:val="clear" w:color="auto" w:fill="F5F5F5"/>
          </w:tcPr>
          <w:p w14:paraId="386C5974" w14:textId="77777777" w:rsidR="00EF1383" w:rsidRDefault="00000000">
            <w:r>
              <w:rPr>
                <w:rFonts w:ascii="Arial" w:eastAsia="Arial" w:hAnsi="Arial" w:cs="Arial"/>
                <w:color w:val="1A1A1A"/>
              </w:rPr>
              <w:t>SOP-BACK-012</w:t>
            </w:r>
          </w:p>
        </w:tc>
        <w:tc>
          <w:tcPr>
            <w:tcW w:w="2268" w:type="dxa"/>
            <w:shd w:val="clear" w:color="auto" w:fill="F5F5F5"/>
          </w:tcPr>
          <w:p w14:paraId="2FB095DA" w14:textId="77777777" w:rsidR="00EF1383" w:rsidRDefault="00000000">
            <w:r>
              <w:rPr>
                <w:rFonts w:ascii="Arial" w:eastAsia="Arial" w:hAnsi="Arial" w:cs="Arial"/>
                <w:color w:val="1A1A1A"/>
              </w:rPr>
              <w:t>Quản lý hợp đồng</w:t>
            </w:r>
          </w:p>
        </w:tc>
        <w:tc>
          <w:tcPr>
            <w:tcW w:w="2268" w:type="dxa"/>
            <w:shd w:val="clear" w:color="auto" w:fill="F5F5F5"/>
          </w:tcPr>
          <w:p w14:paraId="24719674" w14:textId="77777777" w:rsidR="00EF1383" w:rsidRDefault="00000000">
            <w:r>
              <w:rPr>
                <w:rFonts w:ascii="Arial" w:eastAsia="Arial" w:hAnsi="Arial" w:cs="Arial"/>
                <w:color w:val="1A1A1A"/>
              </w:rPr>
              <w:t>Admin AI</w:t>
            </w:r>
          </w:p>
        </w:tc>
        <w:tc>
          <w:tcPr>
            <w:tcW w:w="2268" w:type="dxa"/>
            <w:shd w:val="clear" w:color="auto" w:fill="F5F5F5"/>
          </w:tcPr>
          <w:p w14:paraId="34A593D8" w14:textId="77777777" w:rsidR="00EF1383" w:rsidRDefault="00000000">
            <w:r>
              <w:rPr>
                <w:rFonts w:ascii="Arial" w:eastAsia="Arial" w:hAnsi="Arial" w:cs="Arial"/>
                <w:color w:val="1A1A1A"/>
              </w:rPr>
              <w:t>Khi có hợp đồng</w:t>
            </w:r>
          </w:p>
        </w:tc>
      </w:tr>
    </w:tbl>
    <w:p w14:paraId="6D865799" w14:textId="77777777" w:rsidR="00EF1383" w:rsidRDefault="00EF1383">
      <w:pPr>
        <w:spacing w:before="80" w:after="160"/>
      </w:pPr>
    </w:p>
    <w:p w14:paraId="55DB7E4B" w14:textId="77777777" w:rsidR="00EF1383" w:rsidRDefault="00000000">
      <w:pPr>
        <w:spacing w:before="160" w:after="80" w:line="360" w:lineRule="auto"/>
      </w:pPr>
      <w:r>
        <w:rPr>
          <w:rFonts w:ascii="Arial" w:eastAsia="Arial" w:hAnsi="Arial" w:cs="Arial"/>
          <w:b/>
          <w:color w:val="1A1A1A"/>
          <w:sz w:val="24"/>
        </w:rPr>
        <w:t>Documentation-Only (2):</w:t>
      </w:r>
    </w:p>
    <w:tbl>
      <w:tblPr>
        <w:tblStyle w:val="TableGrid"/>
        <w:tblW w:w="0" w:type="auto"/>
        <w:jc w:val="center"/>
        <w:tblLook w:val="04A0" w:firstRow="1" w:lastRow="0" w:firstColumn="1" w:lastColumn="0" w:noHBand="0" w:noVBand="1"/>
      </w:tblPr>
      <w:tblGrid>
        <w:gridCol w:w="3024"/>
        <w:gridCol w:w="3024"/>
        <w:gridCol w:w="3024"/>
      </w:tblGrid>
      <w:tr w:rsidR="00EF1383" w14:paraId="458E626A" w14:textId="77777777">
        <w:trPr>
          <w:jc w:val="center"/>
        </w:trPr>
        <w:tc>
          <w:tcPr>
            <w:tcW w:w="3024" w:type="dxa"/>
            <w:shd w:val="clear" w:color="auto" w:fill="1B2A4A"/>
          </w:tcPr>
          <w:p w14:paraId="6088EADF" w14:textId="77777777" w:rsidR="00EF1383" w:rsidRDefault="00000000">
            <w:r>
              <w:rPr>
                <w:rFonts w:ascii="Arial" w:eastAsia="Arial" w:hAnsi="Arial" w:cs="Arial"/>
                <w:b/>
                <w:color w:val="FFFFFF"/>
              </w:rPr>
              <w:t>Code</w:t>
            </w:r>
          </w:p>
        </w:tc>
        <w:tc>
          <w:tcPr>
            <w:tcW w:w="3024" w:type="dxa"/>
            <w:shd w:val="clear" w:color="auto" w:fill="1B2A4A"/>
          </w:tcPr>
          <w:p w14:paraId="7FA74EDD" w14:textId="77777777" w:rsidR="00EF1383" w:rsidRDefault="00000000">
            <w:r>
              <w:rPr>
                <w:rFonts w:ascii="Arial" w:eastAsia="Arial" w:hAnsi="Arial" w:cs="Arial"/>
                <w:b/>
                <w:color w:val="FFFFFF"/>
              </w:rPr>
              <w:t>Tên</w:t>
            </w:r>
          </w:p>
        </w:tc>
        <w:tc>
          <w:tcPr>
            <w:tcW w:w="3024" w:type="dxa"/>
            <w:shd w:val="clear" w:color="auto" w:fill="1B2A4A"/>
          </w:tcPr>
          <w:p w14:paraId="50897D07" w14:textId="77777777" w:rsidR="00EF1383" w:rsidRDefault="00000000">
            <w:r>
              <w:rPr>
                <w:rFonts w:ascii="Arial" w:eastAsia="Arial" w:hAnsi="Arial" w:cs="Arial"/>
                <w:b/>
                <w:color w:val="FFFFFF"/>
              </w:rPr>
              <w:t>Type</w:t>
            </w:r>
          </w:p>
        </w:tc>
      </w:tr>
      <w:tr w:rsidR="00EF1383" w14:paraId="0C495270" w14:textId="77777777">
        <w:trPr>
          <w:jc w:val="center"/>
        </w:trPr>
        <w:tc>
          <w:tcPr>
            <w:tcW w:w="3024" w:type="dxa"/>
          </w:tcPr>
          <w:p w14:paraId="0262536E" w14:textId="77777777" w:rsidR="00EF1383" w:rsidRDefault="00000000">
            <w:r>
              <w:rPr>
                <w:rFonts w:ascii="Arial" w:eastAsia="Arial" w:hAnsi="Arial" w:cs="Arial"/>
                <w:color w:val="1A1A1A"/>
              </w:rPr>
              <w:t>SOP-BACK-008</w:t>
            </w:r>
          </w:p>
        </w:tc>
        <w:tc>
          <w:tcPr>
            <w:tcW w:w="3024" w:type="dxa"/>
          </w:tcPr>
          <w:p w14:paraId="11274B0D" w14:textId="77777777" w:rsidR="00EF1383" w:rsidRDefault="00000000">
            <w:r>
              <w:rPr>
                <w:rFonts w:ascii="Arial" w:eastAsia="Arial" w:hAnsi="Arial" w:cs="Arial"/>
                <w:color w:val="1A1A1A"/>
              </w:rPr>
              <w:t>Tuân thủ pháp luật</w:t>
            </w:r>
          </w:p>
        </w:tc>
        <w:tc>
          <w:tcPr>
            <w:tcW w:w="3024" w:type="dxa"/>
          </w:tcPr>
          <w:p w14:paraId="2B76EC05" w14:textId="77777777" w:rsidR="00EF1383" w:rsidRDefault="00000000">
            <w:r>
              <w:rPr>
                <w:rFonts w:ascii="Arial" w:eastAsia="Arial" w:hAnsi="Arial" w:cs="Arial"/>
                <w:color w:val="1A1A1A"/>
              </w:rPr>
              <w:t>Chính sách</w:t>
            </w:r>
          </w:p>
        </w:tc>
      </w:tr>
      <w:tr w:rsidR="00EF1383" w14:paraId="55A5A7FC" w14:textId="77777777">
        <w:trPr>
          <w:jc w:val="center"/>
        </w:trPr>
        <w:tc>
          <w:tcPr>
            <w:tcW w:w="3024" w:type="dxa"/>
            <w:shd w:val="clear" w:color="auto" w:fill="F5F5F5"/>
          </w:tcPr>
          <w:p w14:paraId="73EC4543" w14:textId="77777777" w:rsidR="00EF1383" w:rsidRDefault="00000000">
            <w:r>
              <w:rPr>
                <w:rFonts w:ascii="Arial" w:eastAsia="Arial" w:hAnsi="Arial" w:cs="Arial"/>
                <w:color w:val="1A1A1A"/>
              </w:rPr>
              <w:t>SOP-BACK-009</w:t>
            </w:r>
          </w:p>
        </w:tc>
        <w:tc>
          <w:tcPr>
            <w:tcW w:w="3024" w:type="dxa"/>
            <w:shd w:val="clear" w:color="auto" w:fill="F5F5F5"/>
          </w:tcPr>
          <w:p w14:paraId="4A2A0C7B" w14:textId="77777777" w:rsidR="00EF1383" w:rsidRDefault="00000000">
            <w:r>
              <w:rPr>
                <w:rFonts w:ascii="Arial" w:eastAsia="Arial" w:hAnsi="Arial" w:cs="Arial"/>
                <w:color w:val="1A1A1A"/>
              </w:rPr>
              <w:t>Chính sách bảo mật</w:t>
            </w:r>
          </w:p>
        </w:tc>
        <w:tc>
          <w:tcPr>
            <w:tcW w:w="3024" w:type="dxa"/>
            <w:shd w:val="clear" w:color="auto" w:fill="F5F5F5"/>
          </w:tcPr>
          <w:p w14:paraId="4A2DAF2A" w14:textId="77777777" w:rsidR="00EF1383" w:rsidRDefault="00000000">
            <w:r>
              <w:rPr>
                <w:rFonts w:ascii="Arial" w:eastAsia="Arial" w:hAnsi="Arial" w:cs="Arial"/>
                <w:color w:val="1A1A1A"/>
              </w:rPr>
              <w:t>Chính sách</w:t>
            </w:r>
          </w:p>
        </w:tc>
      </w:tr>
    </w:tbl>
    <w:p w14:paraId="4F2A648F" w14:textId="77777777" w:rsidR="00EF1383" w:rsidRDefault="00EF1383">
      <w:pPr>
        <w:spacing w:before="80" w:after="160"/>
      </w:pPr>
    </w:p>
    <w:p w14:paraId="28609F03" w14:textId="77777777" w:rsidR="00EF1383" w:rsidRDefault="00000000">
      <w:pPr>
        <w:spacing w:after="120" w:line="360" w:lineRule="auto"/>
      </w:pPr>
      <w:r>
        <w:rPr>
          <w:rFonts w:ascii="Arial" w:eastAsia="Arial" w:hAnsi="Arial" w:cs="Arial"/>
          <w:color w:val="1A1A1A"/>
          <w:sz w:val="24"/>
        </w:rPr>
        <w:t>Giờ ta xem kỹ 2 quy trình backbone của Backoffice.</w:t>
      </w:r>
    </w:p>
    <w:p w14:paraId="1DC1007F" w14:textId="77777777" w:rsidR="00EF1383" w:rsidRDefault="00000000">
      <w:pPr>
        <w:spacing w:before="120" w:after="120"/>
        <w:jc w:val="center"/>
      </w:pPr>
      <w:r>
        <w:rPr>
          <w:rFonts w:ascii="Arial" w:eastAsia="Arial" w:hAnsi="Arial" w:cs="Arial"/>
          <w:color w:val="D4AF37"/>
          <w:sz w:val="16"/>
        </w:rPr>
        <w:t>━━━━━━━━━━━━━━━━━━━━━━━━━━━━━━━━━━━━━━━━</w:t>
      </w:r>
    </w:p>
    <w:p w14:paraId="103CC9C7" w14:textId="77777777" w:rsidR="00EF1383" w:rsidRDefault="00000000">
      <w:pPr>
        <w:spacing w:before="200" w:after="80"/>
      </w:pPr>
      <w:r>
        <w:rPr>
          <w:rFonts w:ascii="Arial" w:eastAsia="Arial" w:hAnsi="Arial" w:cs="Arial"/>
          <w:b/>
          <w:color w:val="1B2A4A"/>
          <w:sz w:val="28"/>
        </w:rPr>
        <w:t>Deep Dive: SOP-BACK-003 "Xuất hóa đơn &amp; thu hồi công nợ"</w:t>
      </w:r>
    </w:p>
    <w:p w14:paraId="07158F45" w14:textId="77777777" w:rsidR="00EF1383" w:rsidRDefault="00000000">
      <w:pPr>
        <w:spacing w:after="120" w:line="360" w:lineRule="auto"/>
      </w:pPr>
      <w:r>
        <w:rPr>
          <w:rFonts w:ascii="Arial" w:eastAsia="Arial" w:hAnsi="Arial" w:cs="Arial"/>
          <w:color w:val="1A1A1A"/>
          <w:sz w:val="24"/>
        </w:rPr>
        <w:lastRenderedPageBreak/>
        <w:t>Quy trình này đảm bảo dòng tiền vào (cash inflow) luôn ổn định. Trong OPC, dòng tiền là sống còn — bạn không có venture capital để burn.</w:t>
      </w:r>
    </w:p>
    <w:p w14:paraId="6125F17A" w14:textId="77777777" w:rsidR="00EF1383" w:rsidRDefault="00000000">
      <w:pPr>
        <w:spacing w:before="160" w:after="80" w:line="360" w:lineRule="auto"/>
      </w:pPr>
      <w:r>
        <w:rPr>
          <w:rFonts w:ascii="Arial" w:eastAsia="Arial" w:hAnsi="Arial" w:cs="Arial"/>
          <w:b/>
          <w:color w:val="1A1A1A"/>
          <w:sz w:val="24"/>
        </w:rPr>
        <w:t>Flow:</w:t>
      </w:r>
    </w:p>
    <w:p w14:paraId="07ADC3F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Giao dịch hoàn thành → Finance AI tạo invoice → Gửi khách hàng →</w:t>
      </w:r>
    </w:p>
    <w:p w14:paraId="3044A59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Theo dõi thanh toán → Nhắc nhở (Net 15/30) → Thu hồi hoặc Escalate</w:t>
      </w:r>
    </w:p>
    <w:p w14:paraId="549256AB" w14:textId="77777777" w:rsidR="00EF1383" w:rsidRDefault="00000000">
      <w:pPr>
        <w:spacing w:after="120" w:line="360" w:lineRule="auto"/>
      </w:pPr>
      <w:r>
        <w:rPr>
          <w:rFonts w:ascii="Arial" w:eastAsia="Arial" w:hAnsi="Arial" w:cs="Arial"/>
          <w:b/>
          <w:color w:val="1A1A1A"/>
          <w:sz w:val="24"/>
        </w:rPr>
        <w:t>Ví dụ hóa đơn thực tế:</w:t>
      </w:r>
    </w:p>
    <w:p w14:paraId="0D13C7C6" w14:textId="77777777" w:rsidR="00EF1383" w:rsidRDefault="00000000">
      <w:pPr>
        <w:spacing w:after="120" w:line="360" w:lineRule="auto"/>
      </w:pPr>
      <w:r>
        <w:rPr>
          <w:rFonts w:ascii="Arial" w:eastAsia="Arial" w:hAnsi="Arial" w:cs="Arial"/>
          <w:color w:val="1A1A1A"/>
          <w:sz w:val="24"/>
        </w:rPr>
        <w:t>`opc-ains/03-backoffice/invoicing/output/invoice_INV-2026-001_techcorp.md`</w:t>
      </w:r>
    </w:p>
    <w:p w14:paraId="4AE3AEC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HOA DON — INV-2026-001</w:t>
      </w:r>
    </w:p>
    <w:p w14:paraId="1BB3E1F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5EF01E3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&gt; AINS — AI Native Solutions</w:t>
      </w:r>
    </w:p>
    <w:p w14:paraId="3CC2FB6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&gt; Ma so thue: 0317894561 | Dia chi: Quan 1, TP. Ho Chi Minh</w:t>
      </w:r>
    </w:p>
    <w:p w14:paraId="1F33110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&gt; Ngay xuat: 2026-04-15 | Trang thai: DA THANH TOAN</w:t>
      </w:r>
    </w:p>
    <w:p w14:paraId="05203FD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413EB55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Chi tiet Hoa don</w:t>
      </w:r>
    </w:p>
    <w:p w14:paraId="1DC06D7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7A34C01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 Mo ta              | So luong | Don gia (VND)  | Thanh tien (VND)  |</w:t>
      </w:r>
    </w:p>
    <w:p w14:paraId="54BA9D0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162711D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1 | AI Strategy Consulting — Phase 2 | 1 | 45,000,000 | 45,000,000 |</w:t>
      </w:r>
    </w:p>
    <w:p w14:paraId="73E498C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2 | Implementation Support (10h)      | 10 | 675,000    | 6,750,000  |</w:t>
      </w:r>
    </w:p>
    <w:p w14:paraId="23C6208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02DA95D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Tong hop</w:t>
      </w:r>
    </w:p>
    <w:p w14:paraId="16B4095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13D62D9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Truong        | Gia tri          |</w:t>
      </w:r>
    </w:p>
    <w:p w14:paraId="1A9FB71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7C3F16B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Subtotal      | 51,750,000 VND   |</w:t>
      </w:r>
    </w:p>
    <w:p w14:paraId="1B582B6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VAT (10%)     | 5,175,000 VND    |</w:t>
      </w:r>
    </w:p>
    <w:p w14:paraId="2085C0B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Tong cong     | 56,925,000 VND   |</w:t>
      </w:r>
    </w:p>
    <w:p w14:paraId="463E41E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Tien USD      | ~$2,277 USD      |</w:t>
      </w:r>
    </w:p>
    <w:p w14:paraId="5D743C6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4F3EE9D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Thanh toan</w:t>
      </w:r>
    </w:p>
    <w:p w14:paraId="3B9D47C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1BD6738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Truong        | Gia tri                           |</w:t>
      </w:r>
    </w:p>
    <w:p w14:paraId="0D1A052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3A43F16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Phuong thuc   | Bank Transfer                     |</w:t>
      </w:r>
    </w:p>
    <w:p w14:paraId="5B9190A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Ngan hang     | BIDV — Chi nhanh Quan 1          |</w:t>
      </w:r>
    </w:p>
    <w:p w14:paraId="7A6831E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So tai khoan  | 1234567890                        |</w:t>
      </w:r>
    </w:p>
    <w:p w14:paraId="0A4EA0A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Noi dung CK   | INV-2026-001 TechCorp             |</w:t>
      </w:r>
    </w:p>
    <w:p w14:paraId="0576737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w:t>
      </w:r>
    </w:p>
    <w:p w14:paraId="2C37C68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Trang thai: Da thanh toan (2026-04-28)</w:t>
      </w:r>
    </w:p>
    <w:p w14:paraId="72C77138" w14:textId="77777777" w:rsidR="00EF1383" w:rsidRDefault="00000000">
      <w:pPr>
        <w:spacing w:after="120" w:line="360" w:lineRule="auto"/>
      </w:pPr>
      <w:r>
        <w:rPr>
          <w:rFonts w:ascii="Arial" w:eastAsia="Arial" w:hAnsi="Arial" w:cs="Arial"/>
          <w:b/>
          <w:color w:val="1A1A1A"/>
          <w:sz w:val="24"/>
        </w:rPr>
        <w:lastRenderedPageBreak/>
        <w:t>Điểm chính:</w:t>
      </w:r>
      <w:r>
        <w:rPr>
          <w:rFonts w:ascii="Arial" w:eastAsia="Arial" w:hAnsi="Arial" w:cs="Arial"/>
          <w:color w:val="1A1A1A"/>
          <w:sz w:val="24"/>
        </w:rPr>
        <w:t xml:space="preserve"> Hóa đơn này do Finance AI tạo hoàn toàn tự động. Trigger: Project AI báo Phase 2 hoàn thành. Payment terms là Net 15 (xuất 15/04, hạn thanh toán 30/04). Khách hàng thanh toán ngày 28/04 — trong hạn. Quá hạn 3 ngày? Finance AI tự gửi reminder.</w:t>
      </w:r>
    </w:p>
    <w:p w14:paraId="684F652E" w14:textId="77777777" w:rsidR="00EF1383" w:rsidRDefault="00000000">
      <w:pPr>
        <w:spacing w:before="120" w:after="120"/>
        <w:jc w:val="center"/>
      </w:pPr>
      <w:r>
        <w:rPr>
          <w:rFonts w:ascii="Arial" w:eastAsia="Arial" w:hAnsi="Arial" w:cs="Arial"/>
          <w:color w:val="D4AF37"/>
          <w:sz w:val="16"/>
        </w:rPr>
        <w:t>━━━━━━━━━━━━━━━━━━━━━━━━━━━━━━━━━━━━━━━━</w:t>
      </w:r>
    </w:p>
    <w:p w14:paraId="48E98EDF" w14:textId="77777777" w:rsidR="00EF1383" w:rsidRDefault="00000000">
      <w:pPr>
        <w:spacing w:before="200" w:after="80"/>
      </w:pPr>
      <w:r>
        <w:rPr>
          <w:rFonts w:ascii="Arial" w:eastAsia="Arial" w:hAnsi="Arial" w:cs="Arial"/>
          <w:b/>
          <w:color w:val="1B2A4A"/>
          <w:sz w:val="28"/>
        </w:rPr>
        <w:t>Deep Dive: SOP-BACK-004 "Báo cáo tài chính tháng"</w:t>
      </w:r>
    </w:p>
    <w:p w14:paraId="431ACFD6" w14:textId="77777777" w:rsidR="00EF1383" w:rsidRDefault="00000000">
      <w:pPr>
        <w:spacing w:after="120" w:line="360" w:lineRule="auto"/>
      </w:pPr>
      <w:r>
        <w:rPr>
          <w:rFonts w:ascii="Arial" w:eastAsia="Arial" w:hAnsi="Arial" w:cs="Arial"/>
          <w:color w:val="1A1A1A"/>
          <w:sz w:val="24"/>
        </w:rPr>
        <w:t>SOP quan trọng nhất đối với Founder. Nó cho bạn biết "sức khỏe" của OPC. Mỗi tháng, Finance AI tự động tổng hợp data từ toàn bộ hệ thống kế toán và tạo báo cáo comprehensive.</w:t>
      </w:r>
    </w:p>
    <w:p w14:paraId="76A421E0" w14:textId="77777777" w:rsidR="00EF1383" w:rsidRDefault="00000000">
      <w:pPr>
        <w:spacing w:after="120" w:line="360" w:lineRule="auto"/>
      </w:pPr>
      <w:r>
        <w:rPr>
          <w:rFonts w:ascii="Arial" w:eastAsia="Arial" w:hAnsi="Arial" w:cs="Arial"/>
          <w:b/>
          <w:color w:val="1A1A1A"/>
          <w:sz w:val="24"/>
        </w:rPr>
        <w:t>Báo cáo gồm 7 sections:</w:t>
      </w:r>
    </w:p>
    <w:p w14:paraId="11B4861D" w14:textId="77777777" w:rsidR="00EF1383" w:rsidRDefault="00000000">
      <w:pPr>
        <w:pStyle w:val="ListNumber"/>
        <w:spacing w:before="40" w:after="80" w:line="360" w:lineRule="auto"/>
      </w:pPr>
      <w:r>
        <w:rPr>
          <w:rFonts w:ascii="Arial" w:eastAsia="Arial" w:hAnsi="Arial" w:cs="Arial"/>
          <w:b/>
          <w:color w:val="1A1A1A"/>
          <w:sz w:val="24"/>
        </w:rPr>
        <w:t>Executive Summary</w:t>
      </w:r>
      <w:r>
        <w:rPr>
          <w:rFonts w:ascii="Arial" w:eastAsia="Arial" w:hAnsi="Arial" w:cs="Arial"/>
          <w:color w:val="1A1A1A"/>
          <w:sz w:val="24"/>
        </w:rPr>
        <w:t xml:space="preserve"> — Tổng quan nhanh</w:t>
      </w:r>
    </w:p>
    <w:p w14:paraId="5589C40D" w14:textId="77777777" w:rsidR="00EF1383" w:rsidRDefault="00000000">
      <w:pPr>
        <w:pStyle w:val="ListNumber"/>
        <w:spacing w:before="40" w:after="80" w:line="360" w:lineRule="auto"/>
      </w:pPr>
      <w:r>
        <w:rPr>
          <w:rFonts w:ascii="Arial" w:eastAsia="Arial" w:hAnsi="Arial" w:cs="Arial"/>
          <w:b/>
          <w:color w:val="1A1A1A"/>
          <w:sz w:val="24"/>
        </w:rPr>
        <w:t>P&amp;L Statement</w:t>
      </w:r>
      <w:r>
        <w:rPr>
          <w:rFonts w:ascii="Arial" w:eastAsia="Arial" w:hAnsi="Arial" w:cs="Arial"/>
          <w:color w:val="1A1A1A"/>
          <w:sz w:val="24"/>
        </w:rPr>
        <w:t xml:space="preserve"> — Doanh thu, chi phí, lợi nhuận</w:t>
      </w:r>
    </w:p>
    <w:p w14:paraId="2133056F" w14:textId="77777777" w:rsidR="00EF1383" w:rsidRDefault="00000000">
      <w:pPr>
        <w:pStyle w:val="ListNumber"/>
        <w:spacing w:before="40" w:after="80" w:line="360" w:lineRule="auto"/>
      </w:pPr>
      <w:r>
        <w:rPr>
          <w:rFonts w:ascii="Arial" w:eastAsia="Arial" w:hAnsi="Arial" w:cs="Arial"/>
          <w:b/>
          <w:color w:val="1A1A1A"/>
          <w:sz w:val="24"/>
        </w:rPr>
        <w:t>Cash Flow Statement</w:t>
      </w:r>
      <w:r>
        <w:rPr>
          <w:rFonts w:ascii="Arial" w:eastAsia="Arial" w:hAnsi="Arial" w:cs="Arial"/>
          <w:color w:val="1A1A1A"/>
          <w:sz w:val="24"/>
        </w:rPr>
        <w:t xml:space="preserve"> — Dòng tiền thực tế</w:t>
      </w:r>
    </w:p>
    <w:p w14:paraId="3D643D94" w14:textId="77777777" w:rsidR="00EF1383" w:rsidRDefault="00000000">
      <w:pPr>
        <w:pStyle w:val="ListNumber"/>
        <w:spacing w:before="40" w:after="80" w:line="360" w:lineRule="auto"/>
      </w:pPr>
      <w:r>
        <w:rPr>
          <w:rFonts w:ascii="Arial" w:eastAsia="Arial" w:hAnsi="Arial" w:cs="Arial"/>
          <w:b/>
          <w:color w:val="1A1A1A"/>
          <w:sz w:val="24"/>
        </w:rPr>
        <w:t>Key Performance Indicators</w:t>
      </w:r>
      <w:r>
        <w:rPr>
          <w:rFonts w:ascii="Arial" w:eastAsia="Arial" w:hAnsi="Arial" w:cs="Arial"/>
          <w:color w:val="1A1A1A"/>
          <w:sz w:val="24"/>
        </w:rPr>
        <w:t xml:space="preserve"> — Metrics quan trọng</w:t>
      </w:r>
    </w:p>
    <w:p w14:paraId="499B30D4" w14:textId="77777777" w:rsidR="00EF1383" w:rsidRDefault="00000000">
      <w:pPr>
        <w:pStyle w:val="ListNumber"/>
        <w:spacing w:before="40" w:after="80" w:line="360" w:lineRule="auto"/>
      </w:pPr>
      <w:r>
        <w:rPr>
          <w:rFonts w:ascii="Arial" w:eastAsia="Arial" w:hAnsi="Arial" w:cs="Arial"/>
          <w:b/>
          <w:color w:val="1A1A1A"/>
          <w:sz w:val="24"/>
        </w:rPr>
        <w:t>Variance Analysis</w:t>
      </w:r>
      <w:r>
        <w:rPr>
          <w:rFonts w:ascii="Arial" w:eastAsia="Arial" w:hAnsi="Arial" w:cs="Arial"/>
          <w:color w:val="1A1A1A"/>
          <w:sz w:val="24"/>
        </w:rPr>
        <w:t xml:space="preserve"> — Thực tế vs. Ngân sách</w:t>
      </w:r>
    </w:p>
    <w:p w14:paraId="61AD1B97" w14:textId="77777777" w:rsidR="00EF1383" w:rsidRDefault="00000000">
      <w:pPr>
        <w:pStyle w:val="ListNumber"/>
        <w:spacing w:before="40" w:after="80" w:line="360" w:lineRule="auto"/>
      </w:pPr>
      <w:r>
        <w:rPr>
          <w:rFonts w:ascii="Arial" w:eastAsia="Arial" w:hAnsi="Arial" w:cs="Arial"/>
          <w:b/>
          <w:color w:val="1A1A1A"/>
          <w:sz w:val="24"/>
        </w:rPr>
        <w:t>Year-to-Date Summary</w:t>
      </w:r>
      <w:r>
        <w:rPr>
          <w:rFonts w:ascii="Arial" w:eastAsia="Arial" w:hAnsi="Arial" w:cs="Arial"/>
          <w:color w:val="1A1A1A"/>
          <w:sz w:val="24"/>
        </w:rPr>
        <w:t xml:space="preserve"> — Trend theo tháng</w:t>
      </w:r>
    </w:p>
    <w:p w14:paraId="4908633F" w14:textId="77777777" w:rsidR="00EF1383" w:rsidRDefault="00000000">
      <w:pPr>
        <w:pStyle w:val="ListNumber"/>
        <w:spacing w:before="40" w:after="80" w:line="360" w:lineRule="auto"/>
      </w:pPr>
      <w:r>
        <w:rPr>
          <w:rFonts w:ascii="Arial" w:eastAsia="Arial" w:hAnsi="Arial" w:cs="Arial"/>
          <w:b/>
          <w:color w:val="1A1A1A"/>
          <w:sz w:val="24"/>
        </w:rPr>
        <w:t>Insights &amp; Recommendations</w:t>
      </w:r>
      <w:r>
        <w:rPr>
          <w:rFonts w:ascii="Arial" w:eastAsia="Arial" w:hAnsi="Arial" w:cs="Arial"/>
          <w:color w:val="1A1A1A"/>
          <w:sz w:val="24"/>
        </w:rPr>
        <w:t xml:space="preserve"> — Phân tích và đề xuất</w:t>
      </w:r>
    </w:p>
    <w:p w14:paraId="61D4373C" w14:textId="77777777" w:rsidR="00EF1383" w:rsidRDefault="00000000">
      <w:pPr>
        <w:spacing w:after="120" w:line="360" w:lineRule="auto"/>
      </w:pPr>
      <w:r>
        <w:rPr>
          <w:rFonts w:ascii="Arial" w:eastAsia="Arial" w:hAnsi="Arial" w:cs="Arial"/>
          <w:b/>
          <w:color w:val="1A1A1A"/>
          <w:sz w:val="24"/>
        </w:rPr>
        <w:t>Ví dụ báo cáo tài chính thực tế — Tháng 4/2026:</w:t>
      </w:r>
    </w:p>
    <w:p w14:paraId="2557E05A" w14:textId="77777777" w:rsidR="00EF1383" w:rsidRDefault="00000000">
      <w:pPr>
        <w:spacing w:after="120" w:line="360" w:lineRule="auto"/>
      </w:pPr>
      <w:r>
        <w:rPr>
          <w:rFonts w:ascii="Arial" w:eastAsia="Arial" w:hAnsi="Arial" w:cs="Arial"/>
          <w:color w:val="1A1A1A"/>
          <w:sz w:val="24"/>
        </w:rPr>
        <w:t>`opc-ains/03-backoffice/financial-reporting/output/financial-report_monthly_2026-04.md`</w:t>
      </w:r>
    </w:p>
    <w:p w14:paraId="37469139" w14:textId="77777777" w:rsidR="00EF1383" w:rsidRDefault="00000000">
      <w:pPr>
        <w:spacing w:before="160" w:after="80" w:line="360" w:lineRule="auto"/>
      </w:pPr>
      <w:r>
        <w:rPr>
          <w:rFonts w:ascii="Arial" w:eastAsia="Arial" w:hAnsi="Arial" w:cs="Arial"/>
          <w:b/>
          <w:color w:val="1A1A1A"/>
          <w:sz w:val="24"/>
        </w:rPr>
        <w:t>Executive Summary:</w:t>
      </w:r>
    </w:p>
    <w:tbl>
      <w:tblPr>
        <w:tblStyle w:val="TableGrid"/>
        <w:tblW w:w="0" w:type="auto"/>
        <w:jc w:val="center"/>
        <w:tblLook w:val="04A0" w:firstRow="1" w:lastRow="0" w:firstColumn="1" w:lastColumn="0" w:noHBand="0" w:noVBand="1"/>
      </w:tblPr>
      <w:tblGrid>
        <w:gridCol w:w="4536"/>
        <w:gridCol w:w="4536"/>
      </w:tblGrid>
      <w:tr w:rsidR="00EF1383" w14:paraId="1DA0CF4D" w14:textId="77777777">
        <w:trPr>
          <w:jc w:val="center"/>
        </w:trPr>
        <w:tc>
          <w:tcPr>
            <w:tcW w:w="4536" w:type="dxa"/>
            <w:shd w:val="clear" w:color="auto" w:fill="1B2A4A"/>
          </w:tcPr>
          <w:p w14:paraId="293DF7D9" w14:textId="77777777" w:rsidR="00EF1383" w:rsidRDefault="00000000">
            <w:r>
              <w:rPr>
                <w:rFonts w:ascii="Arial" w:eastAsia="Arial" w:hAnsi="Arial" w:cs="Arial"/>
                <w:b/>
                <w:color w:val="FFFFFF"/>
              </w:rPr>
              <w:t>Chỉ số</w:t>
            </w:r>
          </w:p>
        </w:tc>
        <w:tc>
          <w:tcPr>
            <w:tcW w:w="4536" w:type="dxa"/>
            <w:shd w:val="clear" w:color="auto" w:fill="1B2A4A"/>
          </w:tcPr>
          <w:p w14:paraId="495A05E4" w14:textId="77777777" w:rsidR="00EF1383" w:rsidRDefault="00000000">
            <w:r>
              <w:rPr>
                <w:rFonts w:ascii="Arial" w:eastAsia="Arial" w:hAnsi="Arial" w:cs="Arial"/>
                <w:b/>
                <w:color w:val="FFFFFF"/>
              </w:rPr>
              <w:t>Giá trị</w:t>
            </w:r>
          </w:p>
        </w:tc>
      </w:tr>
      <w:tr w:rsidR="00EF1383" w14:paraId="18D95EB5" w14:textId="77777777">
        <w:trPr>
          <w:jc w:val="center"/>
        </w:trPr>
        <w:tc>
          <w:tcPr>
            <w:tcW w:w="4536" w:type="dxa"/>
          </w:tcPr>
          <w:p w14:paraId="3D3D7DC9" w14:textId="77777777" w:rsidR="00EF1383" w:rsidRDefault="00000000">
            <w:r>
              <w:rPr>
                <w:rFonts w:ascii="Arial" w:eastAsia="Arial" w:hAnsi="Arial" w:cs="Arial"/>
                <w:color w:val="1A1A1A"/>
              </w:rPr>
              <w:t>Tổng doanh thu</w:t>
            </w:r>
          </w:p>
        </w:tc>
        <w:tc>
          <w:tcPr>
            <w:tcW w:w="4536" w:type="dxa"/>
          </w:tcPr>
          <w:p w14:paraId="7B0F666D" w14:textId="77777777" w:rsidR="00EF1383" w:rsidRDefault="00000000">
            <w:r>
              <w:rPr>
                <w:rFonts w:ascii="Arial" w:eastAsia="Arial" w:hAnsi="Arial" w:cs="Arial"/>
                <w:color w:val="1A1A1A"/>
              </w:rPr>
              <w:t>117,350,000 VND (~$4,694)</w:t>
            </w:r>
          </w:p>
        </w:tc>
      </w:tr>
      <w:tr w:rsidR="00EF1383" w14:paraId="145C72B6" w14:textId="77777777">
        <w:trPr>
          <w:jc w:val="center"/>
        </w:trPr>
        <w:tc>
          <w:tcPr>
            <w:tcW w:w="4536" w:type="dxa"/>
            <w:shd w:val="clear" w:color="auto" w:fill="F5F5F5"/>
          </w:tcPr>
          <w:p w14:paraId="66130A03" w14:textId="77777777" w:rsidR="00EF1383" w:rsidRDefault="00000000">
            <w:r>
              <w:rPr>
                <w:rFonts w:ascii="Arial" w:eastAsia="Arial" w:hAnsi="Arial" w:cs="Arial"/>
                <w:color w:val="1A1A1A"/>
              </w:rPr>
              <w:t>Tổng chi phí</w:t>
            </w:r>
          </w:p>
        </w:tc>
        <w:tc>
          <w:tcPr>
            <w:tcW w:w="4536" w:type="dxa"/>
            <w:shd w:val="clear" w:color="auto" w:fill="F5F5F5"/>
          </w:tcPr>
          <w:p w14:paraId="03740124" w14:textId="77777777" w:rsidR="00EF1383" w:rsidRDefault="00000000">
            <w:r>
              <w:rPr>
                <w:rFonts w:ascii="Arial" w:eastAsia="Arial" w:hAnsi="Arial" w:cs="Arial"/>
                <w:color w:val="1A1A1A"/>
              </w:rPr>
              <w:t>24,180,000 VND (~$967)</w:t>
            </w:r>
          </w:p>
        </w:tc>
      </w:tr>
      <w:tr w:rsidR="00EF1383" w14:paraId="06888FAC" w14:textId="77777777">
        <w:trPr>
          <w:jc w:val="center"/>
        </w:trPr>
        <w:tc>
          <w:tcPr>
            <w:tcW w:w="4536" w:type="dxa"/>
          </w:tcPr>
          <w:p w14:paraId="39A95F2C" w14:textId="77777777" w:rsidR="00EF1383" w:rsidRDefault="00000000">
            <w:r>
              <w:rPr>
                <w:rFonts w:ascii="Arial" w:eastAsia="Arial" w:hAnsi="Arial" w:cs="Arial"/>
                <w:color w:val="1A1A1A"/>
              </w:rPr>
              <w:t>Net Profit</w:t>
            </w:r>
          </w:p>
        </w:tc>
        <w:tc>
          <w:tcPr>
            <w:tcW w:w="4536" w:type="dxa"/>
          </w:tcPr>
          <w:p w14:paraId="31B4F786" w14:textId="77777777" w:rsidR="00EF1383" w:rsidRDefault="00000000">
            <w:r>
              <w:rPr>
                <w:rFonts w:ascii="Arial" w:eastAsia="Arial" w:hAnsi="Arial" w:cs="Arial"/>
                <w:color w:val="1A1A1A"/>
              </w:rPr>
              <w:t>80,622,000 VND (~$3,225)</w:t>
            </w:r>
          </w:p>
        </w:tc>
      </w:tr>
      <w:tr w:rsidR="00EF1383" w14:paraId="3E0F5D3E" w14:textId="77777777">
        <w:trPr>
          <w:jc w:val="center"/>
        </w:trPr>
        <w:tc>
          <w:tcPr>
            <w:tcW w:w="4536" w:type="dxa"/>
            <w:shd w:val="clear" w:color="auto" w:fill="F5F5F5"/>
          </w:tcPr>
          <w:p w14:paraId="3FFC719B" w14:textId="77777777" w:rsidR="00EF1383" w:rsidRDefault="00000000">
            <w:r>
              <w:rPr>
                <w:rFonts w:ascii="Arial" w:eastAsia="Arial" w:hAnsi="Arial" w:cs="Arial"/>
                <w:color w:val="1A1A1A"/>
              </w:rPr>
              <w:t>Net Margin</w:t>
            </w:r>
          </w:p>
        </w:tc>
        <w:tc>
          <w:tcPr>
            <w:tcW w:w="4536" w:type="dxa"/>
            <w:shd w:val="clear" w:color="auto" w:fill="F5F5F5"/>
          </w:tcPr>
          <w:p w14:paraId="529F2305" w14:textId="77777777" w:rsidR="00EF1383" w:rsidRDefault="00000000">
            <w:r>
              <w:rPr>
                <w:rFonts w:ascii="Arial" w:eastAsia="Arial" w:hAnsi="Arial" w:cs="Arial"/>
                <w:color w:val="1A1A1A"/>
              </w:rPr>
              <w:t>68.7%</w:t>
            </w:r>
          </w:p>
        </w:tc>
      </w:tr>
      <w:tr w:rsidR="00EF1383" w14:paraId="0809B106" w14:textId="77777777">
        <w:trPr>
          <w:jc w:val="center"/>
        </w:trPr>
        <w:tc>
          <w:tcPr>
            <w:tcW w:w="4536" w:type="dxa"/>
          </w:tcPr>
          <w:p w14:paraId="6E78F8F9" w14:textId="77777777" w:rsidR="00EF1383" w:rsidRDefault="00000000">
            <w:r>
              <w:rPr>
                <w:rFonts w:ascii="Arial" w:eastAsia="Arial" w:hAnsi="Arial" w:cs="Arial"/>
                <w:color w:val="1A1A1A"/>
              </w:rPr>
              <w:t>Doanh thu MoM growth</w:t>
            </w:r>
          </w:p>
        </w:tc>
        <w:tc>
          <w:tcPr>
            <w:tcW w:w="4536" w:type="dxa"/>
          </w:tcPr>
          <w:p w14:paraId="31F4666A" w14:textId="77777777" w:rsidR="00EF1383" w:rsidRDefault="00000000">
            <w:r>
              <w:rPr>
                <w:rFonts w:ascii="Arial" w:eastAsia="Arial" w:hAnsi="Arial" w:cs="Arial"/>
                <w:color w:val="1A1A1A"/>
              </w:rPr>
              <w:t>+19.1%</w:t>
            </w:r>
          </w:p>
        </w:tc>
      </w:tr>
    </w:tbl>
    <w:p w14:paraId="76D8F5B7" w14:textId="77777777" w:rsidR="00EF1383" w:rsidRDefault="00EF1383">
      <w:pPr>
        <w:spacing w:before="80" w:after="160"/>
      </w:pPr>
    </w:p>
    <w:p w14:paraId="7C5752B5" w14:textId="77777777" w:rsidR="00EF1383" w:rsidRDefault="00000000">
      <w:pPr>
        <w:spacing w:after="120" w:line="360" w:lineRule="auto"/>
      </w:pPr>
      <w:r>
        <w:rPr>
          <w:rFonts w:ascii="Arial" w:eastAsia="Arial" w:hAnsi="Arial" w:cs="Arial"/>
          <w:b/>
          <w:color w:val="1A1A1A"/>
          <w:sz w:val="24"/>
        </w:rPr>
        <w:t>P&amp;L Structure:</w:t>
      </w:r>
    </w:p>
    <w:tbl>
      <w:tblPr>
        <w:tblStyle w:val="TableGrid"/>
        <w:tblW w:w="0" w:type="auto"/>
        <w:jc w:val="center"/>
        <w:tblLook w:val="04A0" w:firstRow="1" w:lastRow="0" w:firstColumn="1" w:lastColumn="0" w:noHBand="0" w:noVBand="1"/>
      </w:tblPr>
      <w:tblGrid>
        <w:gridCol w:w="3024"/>
        <w:gridCol w:w="3024"/>
        <w:gridCol w:w="3024"/>
      </w:tblGrid>
      <w:tr w:rsidR="00EF1383" w14:paraId="659A20D2" w14:textId="77777777">
        <w:trPr>
          <w:jc w:val="center"/>
        </w:trPr>
        <w:tc>
          <w:tcPr>
            <w:tcW w:w="3024" w:type="dxa"/>
            <w:shd w:val="clear" w:color="auto" w:fill="1B2A4A"/>
          </w:tcPr>
          <w:p w14:paraId="3D0CD2E1" w14:textId="77777777" w:rsidR="00EF1383" w:rsidRDefault="00000000">
            <w:r>
              <w:rPr>
                <w:rFonts w:ascii="Arial" w:eastAsia="Arial" w:hAnsi="Arial" w:cs="Arial"/>
                <w:b/>
                <w:color w:val="FFFFFF"/>
              </w:rPr>
              <w:t>Nguồn doanh thu</w:t>
            </w:r>
          </w:p>
        </w:tc>
        <w:tc>
          <w:tcPr>
            <w:tcW w:w="3024" w:type="dxa"/>
            <w:shd w:val="clear" w:color="auto" w:fill="1B2A4A"/>
          </w:tcPr>
          <w:p w14:paraId="3002D596" w14:textId="77777777" w:rsidR="00EF1383" w:rsidRDefault="00000000">
            <w:r>
              <w:rPr>
                <w:rFonts w:ascii="Arial" w:eastAsia="Arial" w:hAnsi="Arial" w:cs="Arial"/>
                <w:b/>
                <w:color w:val="FFFFFF"/>
              </w:rPr>
              <w:t>Số tiền (VND)</w:t>
            </w:r>
          </w:p>
        </w:tc>
        <w:tc>
          <w:tcPr>
            <w:tcW w:w="3024" w:type="dxa"/>
            <w:shd w:val="clear" w:color="auto" w:fill="1B2A4A"/>
          </w:tcPr>
          <w:p w14:paraId="77C898C8" w14:textId="77777777" w:rsidR="00EF1383" w:rsidRDefault="00000000">
            <w:r>
              <w:rPr>
                <w:rFonts w:ascii="Arial" w:eastAsia="Arial" w:hAnsi="Arial" w:cs="Arial"/>
                <w:b/>
                <w:color w:val="FFFFFF"/>
              </w:rPr>
              <w:t>% Tổng</w:t>
            </w:r>
          </w:p>
        </w:tc>
      </w:tr>
      <w:tr w:rsidR="00EF1383" w14:paraId="3F36FD8C" w14:textId="77777777">
        <w:trPr>
          <w:jc w:val="center"/>
        </w:trPr>
        <w:tc>
          <w:tcPr>
            <w:tcW w:w="3024" w:type="dxa"/>
          </w:tcPr>
          <w:p w14:paraId="64EA1558" w14:textId="77777777" w:rsidR="00EF1383" w:rsidRDefault="00000000">
            <w:r>
              <w:rPr>
                <w:rFonts w:ascii="Arial" w:eastAsia="Arial" w:hAnsi="Arial" w:cs="Arial"/>
                <w:color w:val="1A1A1A"/>
              </w:rPr>
              <w:t>Consulting Services</w:t>
            </w:r>
          </w:p>
        </w:tc>
        <w:tc>
          <w:tcPr>
            <w:tcW w:w="3024" w:type="dxa"/>
          </w:tcPr>
          <w:p w14:paraId="0341B0E2" w14:textId="77777777" w:rsidR="00EF1383" w:rsidRDefault="00000000">
            <w:r>
              <w:rPr>
                <w:rFonts w:ascii="Arial" w:eastAsia="Arial" w:hAnsi="Arial" w:cs="Arial"/>
                <w:color w:val="1A1A1A"/>
              </w:rPr>
              <w:t>78,750,000</w:t>
            </w:r>
          </w:p>
        </w:tc>
        <w:tc>
          <w:tcPr>
            <w:tcW w:w="3024" w:type="dxa"/>
          </w:tcPr>
          <w:p w14:paraId="0A2B6E66" w14:textId="77777777" w:rsidR="00EF1383" w:rsidRDefault="00000000">
            <w:r>
              <w:rPr>
                <w:rFonts w:ascii="Arial" w:eastAsia="Arial" w:hAnsi="Arial" w:cs="Arial"/>
                <w:color w:val="1A1A1A"/>
              </w:rPr>
              <w:t>67.1%</w:t>
            </w:r>
          </w:p>
        </w:tc>
      </w:tr>
      <w:tr w:rsidR="00EF1383" w14:paraId="75E0EF7C" w14:textId="77777777">
        <w:trPr>
          <w:jc w:val="center"/>
        </w:trPr>
        <w:tc>
          <w:tcPr>
            <w:tcW w:w="3024" w:type="dxa"/>
            <w:shd w:val="clear" w:color="auto" w:fill="F5F5F5"/>
          </w:tcPr>
          <w:p w14:paraId="3BA9C110" w14:textId="77777777" w:rsidR="00EF1383" w:rsidRDefault="00000000">
            <w:r>
              <w:rPr>
                <w:rFonts w:ascii="Arial" w:eastAsia="Arial" w:hAnsi="Arial" w:cs="Arial"/>
                <w:color w:val="1A1A1A"/>
              </w:rPr>
              <w:t>Training &amp; Workshop</w:t>
            </w:r>
          </w:p>
        </w:tc>
        <w:tc>
          <w:tcPr>
            <w:tcW w:w="3024" w:type="dxa"/>
            <w:shd w:val="clear" w:color="auto" w:fill="F5F5F5"/>
          </w:tcPr>
          <w:p w14:paraId="7A604BDD" w14:textId="77777777" w:rsidR="00EF1383" w:rsidRDefault="00000000">
            <w:r>
              <w:rPr>
                <w:rFonts w:ascii="Arial" w:eastAsia="Arial" w:hAnsi="Arial" w:cs="Arial"/>
                <w:color w:val="1A1A1A"/>
              </w:rPr>
              <w:t>23,045,000</w:t>
            </w:r>
          </w:p>
        </w:tc>
        <w:tc>
          <w:tcPr>
            <w:tcW w:w="3024" w:type="dxa"/>
            <w:shd w:val="clear" w:color="auto" w:fill="F5F5F5"/>
          </w:tcPr>
          <w:p w14:paraId="5B4B614F" w14:textId="77777777" w:rsidR="00EF1383" w:rsidRDefault="00000000">
            <w:r>
              <w:rPr>
                <w:rFonts w:ascii="Arial" w:eastAsia="Arial" w:hAnsi="Arial" w:cs="Arial"/>
                <w:color w:val="1A1A1A"/>
              </w:rPr>
              <w:t>19.6%</w:t>
            </w:r>
          </w:p>
        </w:tc>
      </w:tr>
      <w:tr w:rsidR="00EF1383" w14:paraId="6F1EA1F4" w14:textId="77777777">
        <w:trPr>
          <w:jc w:val="center"/>
        </w:trPr>
        <w:tc>
          <w:tcPr>
            <w:tcW w:w="3024" w:type="dxa"/>
          </w:tcPr>
          <w:p w14:paraId="51505571" w14:textId="77777777" w:rsidR="00EF1383" w:rsidRDefault="00000000">
            <w:r>
              <w:rPr>
                <w:rFonts w:ascii="Arial" w:eastAsia="Arial" w:hAnsi="Arial" w:cs="Arial"/>
                <w:color w:val="1A1A1A"/>
              </w:rPr>
              <w:t>Digital Products</w:t>
            </w:r>
          </w:p>
        </w:tc>
        <w:tc>
          <w:tcPr>
            <w:tcW w:w="3024" w:type="dxa"/>
          </w:tcPr>
          <w:p w14:paraId="11EAB163" w14:textId="77777777" w:rsidR="00EF1383" w:rsidRDefault="00000000">
            <w:r>
              <w:rPr>
                <w:rFonts w:ascii="Arial" w:eastAsia="Arial" w:hAnsi="Arial" w:cs="Arial"/>
                <w:color w:val="1A1A1A"/>
              </w:rPr>
              <w:t>6,705,000</w:t>
            </w:r>
          </w:p>
        </w:tc>
        <w:tc>
          <w:tcPr>
            <w:tcW w:w="3024" w:type="dxa"/>
          </w:tcPr>
          <w:p w14:paraId="73A3D491" w14:textId="77777777" w:rsidR="00EF1383" w:rsidRDefault="00000000">
            <w:r>
              <w:rPr>
                <w:rFonts w:ascii="Arial" w:eastAsia="Arial" w:hAnsi="Arial" w:cs="Arial"/>
                <w:color w:val="1A1A1A"/>
              </w:rPr>
              <w:t>5.7%</w:t>
            </w:r>
          </w:p>
        </w:tc>
      </w:tr>
      <w:tr w:rsidR="00EF1383" w14:paraId="0EE8A90E" w14:textId="77777777">
        <w:trPr>
          <w:jc w:val="center"/>
        </w:trPr>
        <w:tc>
          <w:tcPr>
            <w:tcW w:w="3024" w:type="dxa"/>
            <w:shd w:val="clear" w:color="auto" w:fill="F5F5F5"/>
          </w:tcPr>
          <w:p w14:paraId="05380169" w14:textId="77777777" w:rsidR="00EF1383" w:rsidRDefault="00000000">
            <w:r>
              <w:rPr>
                <w:rFonts w:ascii="Arial" w:eastAsia="Arial" w:hAnsi="Arial" w:cs="Arial"/>
                <w:color w:val="1A1A1A"/>
              </w:rPr>
              <w:t>Subscription Revenue</w:t>
            </w:r>
          </w:p>
        </w:tc>
        <w:tc>
          <w:tcPr>
            <w:tcW w:w="3024" w:type="dxa"/>
            <w:shd w:val="clear" w:color="auto" w:fill="F5F5F5"/>
          </w:tcPr>
          <w:p w14:paraId="509ABEAF" w14:textId="77777777" w:rsidR="00EF1383" w:rsidRDefault="00000000">
            <w:r>
              <w:rPr>
                <w:rFonts w:ascii="Arial" w:eastAsia="Arial" w:hAnsi="Arial" w:cs="Arial"/>
                <w:color w:val="1A1A1A"/>
              </w:rPr>
              <w:t>8,850,000</w:t>
            </w:r>
          </w:p>
        </w:tc>
        <w:tc>
          <w:tcPr>
            <w:tcW w:w="3024" w:type="dxa"/>
            <w:shd w:val="clear" w:color="auto" w:fill="F5F5F5"/>
          </w:tcPr>
          <w:p w14:paraId="5B92197D" w14:textId="77777777" w:rsidR="00EF1383" w:rsidRDefault="00000000">
            <w:r>
              <w:rPr>
                <w:rFonts w:ascii="Arial" w:eastAsia="Arial" w:hAnsi="Arial" w:cs="Arial"/>
                <w:color w:val="1A1A1A"/>
              </w:rPr>
              <w:t>7.5%</w:t>
            </w:r>
          </w:p>
        </w:tc>
      </w:tr>
      <w:tr w:rsidR="00EF1383" w14:paraId="66B9970B" w14:textId="77777777">
        <w:trPr>
          <w:jc w:val="center"/>
        </w:trPr>
        <w:tc>
          <w:tcPr>
            <w:tcW w:w="3024" w:type="dxa"/>
          </w:tcPr>
          <w:p w14:paraId="0EAA2CFF" w14:textId="77777777" w:rsidR="00EF1383" w:rsidRDefault="00000000">
            <w:r>
              <w:rPr>
                <w:rFonts w:ascii="Arial" w:eastAsia="Arial" w:hAnsi="Arial" w:cs="Arial"/>
                <w:color w:val="1A1A1A"/>
              </w:rPr>
              <w:t>Tổng</w:t>
            </w:r>
          </w:p>
        </w:tc>
        <w:tc>
          <w:tcPr>
            <w:tcW w:w="3024" w:type="dxa"/>
          </w:tcPr>
          <w:p w14:paraId="318CDAE0" w14:textId="77777777" w:rsidR="00EF1383" w:rsidRDefault="00000000">
            <w:r>
              <w:rPr>
                <w:rFonts w:ascii="Arial" w:eastAsia="Arial" w:hAnsi="Arial" w:cs="Arial"/>
                <w:color w:val="1A1A1A"/>
              </w:rPr>
              <w:t>117,350,000</w:t>
            </w:r>
          </w:p>
        </w:tc>
        <w:tc>
          <w:tcPr>
            <w:tcW w:w="3024" w:type="dxa"/>
          </w:tcPr>
          <w:p w14:paraId="03B58B9C" w14:textId="77777777" w:rsidR="00EF1383" w:rsidRDefault="00000000">
            <w:r>
              <w:rPr>
                <w:rFonts w:ascii="Arial" w:eastAsia="Arial" w:hAnsi="Arial" w:cs="Arial"/>
                <w:color w:val="1A1A1A"/>
              </w:rPr>
              <w:t>100%</w:t>
            </w:r>
          </w:p>
        </w:tc>
      </w:tr>
    </w:tbl>
    <w:p w14:paraId="78E463C0" w14:textId="77777777" w:rsidR="00EF1383" w:rsidRDefault="00EF1383">
      <w:pPr>
        <w:spacing w:before="80" w:after="160"/>
      </w:pPr>
    </w:p>
    <w:tbl>
      <w:tblPr>
        <w:tblStyle w:val="TableGrid"/>
        <w:tblW w:w="0" w:type="auto"/>
        <w:jc w:val="center"/>
        <w:tblLook w:val="04A0" w:firstRow="1" w:lastRow="0" w:firstColumn="1" w:lastColumn="0" w:noHBand="0" w:noVBand="1"/>
      </w:tblPr>
      <w:tblGrid>
        <w:gridCol w:w="3024"/>
        <w:gridCol w:w="3024"/>
        <w:gridCol w:w="3024"/>
      </w:tblGrid>
      <w:tr w:rsidR="00EF1383" w14:paraId="0C1BF816" w14:textId="77777777">
        <w:trPr>
          <w:jc w:val="center"/>
        </w:trPr>
        <w:tc>
          <w:tcPr>
            <w:tcW w:w="3024" w:type="dxa"/>
            <w:shd w:val="clear" w:color="auto" w:fill="1B2A4A"/>
          </w:tcPr>
          <w:p w14:paraId="6CD3A606" w14:textId="77777777" w:rsidR="00EF1383" w:rsidRDefault="00000000">
            <w:r>
              <w:rPr>
                <w:rFonts w:ascii="Arial" w:eastAsia="Arial" w:hAnsi="Arial" w:cs="Arial"/>
                <w:b/>
                <w:color w:val="FFFFFF"/>
              </w:rPr>
              <w:t>Category chi phí</w:t>
            </w:r>
          </w:p>
        </w:tc>
        <w:tc>
          <w:tcPr>
            <w:tcW w:w="3024" w:type="dxa"/>
            <w:shd w:val="clear" w:color="auto" w:fill="1B2A4A"/>
          </w:tcPr>
          <w:p w14:paraId="0E9515F7" w14:textId="77777777" w:rsidR="00EF1383" w:rsidRDefault="00000000">
            <w:r>
              <w:rPr>
                <w:rFonts w:ascii="Arial" w:eastAsia="Arial" w:hAnsi="Arial" w:cs="Arial"/>
                <w:b/>
                <w:color w:val="FFFFFF"/>
              </w:rPr>
              <w:t>Số tiền (VND)</w:t>
            </w:r>
          </w:p>
        </w:tc>
        <w:tc>
          <w:tcPr>
            <w:tcW w:w="3024" w:type="dxa"/>
            <w:shd w:val="clear" w:color="auto" w:fill="1B2A4A"/>
          </w:tcPr>
          <w:p w14:paraId="087859DC" w14:textId="77777777" w:rsidR="00EF1383" w:rsidRDefault="00000000">
            <w:r>
              <w:rPr>
                <w:rFonts w:ascii="Arial" w:eastAsia="Arial" w:hAnsi="Arial" w:cs="Arial"/>
                <w:b/>
                <w:color w:val="FFFFFF"/>
              </w:rPr>
              <w:t>% Tổng</w:t>
            </w:r>
          </w:p>
        </w:tc>
      </w:tr>
      <w:tr w:rsidR="00EF1383" w14:paraId="375C4A17" w14:textId="77777777">
        <w:trPr>
          <w:jc w:val="center"/>
        </w:trPr>
        <w:tc>
          <w:tcPr>
            <w:tcW w:w="3024" w:type="dxa"/>
          </w:tcPr>
          <w:p w14:paraId="28090915" w14:textId="77777777" w:rsidR="00EF1383" w:rsidRDefault="00000000">
            <w:r>
              <w:rPr>
                <w:rFonts w:ascii="Arial" w:eastAsia="Arial" w:hAnsi="Arial" w:cs="Arial"/>
                <w:color w:val="1A1A1A"/>
              </w:rPr>
              <w:t>Tools &amp; Software</w:t>
            </w:r>
          </w:p>
        </w:tc>
        <w:tc>
          <w:tcPr>
            <w:tcW w:w="3024" w:type="dxa"/>
          </w:tcPr>
          <w:p w14:paraId="7DAE4118" w14:textId="77777777" w:rsidR="00EF1383" w:rsidRDefault="00000000">
            <w:r>
              <w:rPr>
                <w:rFonts w:ascii="Arial" w:eastAsia="Arial" w:hAnsi="Arial" w:cs="Arial"/>
                <w:color w:val="1A1A1A"/>
              </w:rPr>
              <w:t>8,450,000</w:t>
            </w:r>
          </w:p>
        </w:tc>
        <w:tc>
          <w:tcPr>
            <w:tcW w:w="3024" w:type="dxa"/>
          </w:tcPr>
          <w:p w14:paraId="21042716" w14:textId="77777777" w:rsidR="00EF1383" w:rsidRDefault="00000000">
            <w:r>
              <w:rPr>
                <w:rFonts w:ascii="Arial" w:eastAsia="Arial" w:hAnsi="Arial" w:cs="Arial"/>
                <w:color w:val="1A1A1A"/>
              </w:rPr>
              <w:t>35.0%</w:t>
            </w:r>
          </w:p>
        </w:tc>
      </w:tr>
      <w:tr w:rsidR="00EF1383" w14:paraId="1FCC4863" w14:textId="77777777">
        <w:trPr>
          <w:jc w:val="center"/>
        </w:trPr>
        <w:tc>
          <w:tcPr>
            <w:tcW w:w="3024" w:type="dxa"/>
            <w:shd w:val="clear" w:color="auto" w:fill="F5F5F5"/>
          </w:tcPr>
          <w:p w14:paraId="6A9318B0" w14:textId="77777777" w:rsidR="00EF1383" w:rsidRDefault="00000000">
            <w:r>
              <w:rPr>
                <w:rFonts w:ascii="Arial" w:eastAsia="Arial" w:hAnsi="Arial" w:cs="Arial"/>
                <w:color w:val="1A1A1A"/>
              </w:rPr>
              <w:t>Infrastructure</w:t>
            </w:r>
          </w:p>
        </w:tc>
        <w:tc>
          <w:tcPr>
            <w:tcW w:w="3024" w:type="dxa"/>
            <w:shd w:val="clear" w:color="auto" w:fill="F5F5F5"/>
          </w:tcPr>
          <w:p w14:paraId="28270AF4" w14:textId="77777777" w:rsidR="00EF1383" w:rsidRDefault="00000000">
            <w:r>
              <w:rPr>
                <w:rFonts w:ascii="Arial" w:eastAsia="Arial" w:hAnsi="Arial" w:cs="Arial"/>
                <w:color w:val="1A1A1A"/>
              </w:rPr>
              <w:t>1,650,000</w:t>
            </w:r>
          </w:p>
        </w:tc>
        <w:tc>
          <w:tcPr>
            <w:tcW w:w="3024" w:type="dxa"/>
            <w:shd w:val="clear" w:color="auto" w:fill="F5F5F5"/>
          </w:tcPr>
          <w:p w14:paraId="7CDC0582" w14:textId="77777777" w:rsidR="00EF1383" w:rsidRDefault="00000000">
            <w:r>
              <w:rPr>
                <w:rFonts w:ascii="Arial" w:eastAsia="Arial" w:hAnsi="Arial" w:cs="Arial"/>
                <w:color w:val="1A1A1A"/>
              </w:rPr>
              <w:t>6.8%</w:t>
            </w:r>
          </w:p>
        </w:tc>
      </w:tr>
      <w:tr w:rsidR="00EF1383" w14:paraId="7AFDD8C7" w14:textId="77777777">
        <w:trPr>
          <w:jc w:val="center"/>
        </w:trPr>
        <w:tc>
          <w:tcPr>
            <w:tcW w:w="3024" w:type="dxa"/>
          </w:tcPr>
          <w:p w14:paraId="7B01B0B0" w14:textId="77777777" w:rsidR="00EF1383" w:rsidRDefault="00000000">
            <w:r>
              <w:rPr>
                <w:rFonts w:ascii="Arial" w:eastAsia="Arial" w:hAnsi="Arial" w:cs="Arial"/>
                <w:color w:val="1A1A1A"/>
              </w:rPr>
              <w:t>Outsourcing</w:t>
            </w:r>
          </w:p>
        </w:tc>
        <w:tc>
          <w:tcPr>
            <w:tcW w:w="3024" w:type="dxa"/>
          </w:tcPr>
          <w:p w14:paraId="0AE44F05" w14:textId="77777777" w:rsidR="00EF1383" w:rsidRDefault="00000000">
            <w:r>
              <w:rPr>
                <w:rFonts w:ascii="Arial" w:eastAsia="Arial" w:hAnsi="Arial" w:cs="Arial"/>
                <w:color w:val="1A1A1A"/>
              </w:rPr>
              <w:t>5,880,000</w:t>
            </w:r>
          </w:p>
        </w:tc>
        <w:tc>
          <w:tcPr>
            <w:tcW w:w="3024" w:type="dxa"/>
          </w:tcPr>
          <w:p w14:paraId="73B828B0" w14:textId="77777777" w:rsidR="00EF1383" w:rsidRDefault="00000000">
            <w:r>
              <w:rPr>
                <w:rFonts w:ascii="Arial" w:eastAsia="Arial" w:hAnsi="Arial" w:cs="Arial"/>
                <w:color w:val="1A1A1A"/>
              </w:rPr>
              <w:t>24.3%</w:t>
            </w:r>
          </w:p>
        </w:tc>
      </w:tr>
      <w:tr w:rsidR="00EF1383" w14:paraId="48022348" w14:textId="77777777">
        <w:trPr>
          <w:jc w:val="center"/>
        </w:trPr>
        <w:tc>
          <w:tcPr>
            <w:tcW w:w="3024" w:type="dxa"/>
            <w:shd w:val="clear" w:color="auto" w:fill="F5F5F5"/>
          </w:tcPr>
          <w:p w14:paraId="77723942" w14:textId="77777777" w:rsidR="00EF1383" w:rsidRDefault="00000000">
            <w:r>
              <w:rPr>
                <w:rFonts w:ascii="Arial" w:eastAsia="Arial" w:hAnsi="Arial" w:cs="Arial"/>
                <w:color w:val="1A1A1A"/>
              </w:rPr>
              <w:t>Administrative</w:t>
            </w:r>
          </w:p>
        </w:tc>
        <w:tc>
          <w:tcPr>
            <w:tcW w:w="3024" w:type="dxa"/>
            <w:shd w:val="clear" w:color="auto" w:fill="F5F5F5"/>
          </w:tcPr>
          <w:p w14:paraId="740B99A0" w14:textId="77777777" w:rsidR="00EF1383" w:rsidRDefault="00000000">
            <w:r>
              <w:rPr>
                <w:rFonts w:ascii="Arial" w:eastAsia="Arial" w:hAnsi="Arial" w:cs="Arial"/>
                <w:color w:val="1A1A1A"/>
              </w:rPr>
              <w:t>3,200,000</w:t>
            </w:r>
          </w:p>
        </w:tc>
        <w:tc>
          <w:tcPr>
            <w:tcW w:w="3024" w:type="dxa"/>
            <w:shd w:val="clear" w:color="auto" w:fill="F5F5F5"/>
          </w:tcPr>
          <w:p w14:paraId="7C118AAE" w14:textId="77777777" w:rsidR="00EF1383" w:rsidRDefault="00000000">
            <w:r>
              <w:rPr>
                <w:rFonts w:ascii="Arial" w:eastAsia="Arial" w:hAnsi="Arial" w:cs="Arial"/>
                <w:color w:val="1A1A1A"/>
              </w:rPr>
              <w:t>13.2%</w:t>
            </w:r>
          </w:p>
        </w:tc>
      </w:tr>
      <w:tr w:rsidR="00EF1383" w14:paraId="5F204924" w14:textId="77777777">
        <w:trPr>
          <w:jc w:val="center"/>
        </w:trPr>
        <w:tc>
          <w:tcPr>
            <w:tcW w:w="3024" w:type="dxa"/>
          </w:tcPr>
          <w:p w14:paraId="1510548E" w14:textId="77777777" w:rsidR="00EF1383" w:rsidRDefault="00000000">
            <w:r>
              <w:rPr>
                <w:rFonts w:ascii="Arial" w:eastAsia="Arial" w:hAnsi="Arial" w:cs="Arial"/>
                <w:color w:val="1A1A1A"/>
              </w:rPr>
              <w:t>Marketing</w:t>
            </w:r>
          </w:p>
        </w:tc>
        <w:tc>
          <w:tcPr>
            <w:tcW w:w="3024" w:type="dxa"/>
          </w:tcPr>
          <w:p w14:paraId="2E88856F" w14:textId="77777777" w:rsidR="00EF1383" w:rsidRDefault="00000000">
            <w:r>
              <w:rPr>
                <w:rFonts w:ascii="Arial" w:eastAsia="Arial" w:hAnsi="Arial" w:cs="Arial"/>
                <w:color w:val="1A1A1A"/>
              </w:rPr>
              <w:t>1,500,000</w:t>
            </w:r>
          </w:p>
        </w:tc>
        <w:tc>
          <w:tcPr>
            <w:tcW w:w="3024" w:type="dxa"/>
          </w:tcPr>
          <w:p w14:paraId="4673AF7E" w14:textId="77777777" w:rsidR="00EF1383" w:rsidRDefault="00000000">
            <w:r>
              <w:rPr>
                <w:rFonts w:ascii="Arial" w:eastAsia="Arial" w:hAnsi="Arial" w:cs="Arial"/>
                <w:color w:val="1A1A1A"/>
              </w:rPr>
              <w:t>6.2%</w:t>
            </w:r>
          </w:p>
        </w:tc>
      </w:tr>
      <w:tr w:rsidR="00EF1383" w14:paraId="3F983DF0" w14:textId="77777777">
        <w:trPr>
          <w:jc w:val="center"/>
        </w:trPr>
        <w:tc>
          <w:tcPr>
            <w:tcW w:w="3024" w:type="dxa"/>
            <w:shd w:val="clear" w:color="auto" w:fill="F5F5F5"/>
          </w:tcPr>
          <w:p w14:paraId="74A2D825" w14:textId="77777777" w:rsidR="00EF1383" w:rsidRDefault="00000000">
            <w:r>
              <w:rPr>
                <w:rFonts w:ascii="Arial" w:eastAsia="Arial" w:hAnsi="Arial" w:cs="Arial"/>
                <w:color w:val="1A1A1A"/>
              </w:rPr>
              <w:t>Tổng OpEx</w:t>
            </w:r>
          </w:p>
        </w:tc>
        <w:tc>
          <w:tcPr>
            <w:tcW w:w="3024" w:type="dxa"/>
            <w:shd w:val="clear" w:color="auto" w:fill="F5F5F5"/>
          </w:tcPr>
          <w:p w14:paraId="264AFD20" w14:textId="77777777" w:rsidR="00EF1383" w:rsidRDefault="00000000">
            <w:r>
              <w:rPr>
                <w:rFonts w:ascii="Arial" w:eastAsia="Arial" w:hAnsi="Arial" w:cs="Arial"/>
                <w:color w:val="1A1A1A"/>
              </w:rPr>
              <w:t>20,680,000</w:t>
            </w:r>
          </w:p>
        </w:tc>
        <w:tc>
          <w:tcPr>
            <w:tcW w:w="3024" w:type="dxa"/>
            <w:shd w:val="clear" w:color="auto" w:fill="F5F5F5"/>
          </w:tcPr>
          <w:p w14:paraId="25DD8DDE" w14:textId="77777777" w:rsidR="00EF1383" w:rsidRDefault="00000000">
            <w:r>
              <w:rPr>
                <w:rFonts w:ascii="Arial" w:eastAsia="Arial" w:hAnsi="Arial" w:cs="Arial"/>
                <w:color w:val="1A1A1A"/>
              </w:rPr>
              <w:t>—</w:t>
            </w:r>
          </w:p>
        </w:tc>
      </w:tr>
    </w:tbl>
    <w:p w14:paraId="4E8CF42E" w14:textId="77777777" w:rsidR="00EF1383" w:rsidRDefault="00EF1383">
      <w:pPr>
        <w:spacing w:before="80" w:after="160"/>
      </w:pPr>
    </w:p>
    <w:p w14:paraId="10807A4E" w14:textId="77777777" w:rsidR="00EF1383" w:rsidRDefault="00000000">
      <w:pPr>
        <w:spacing w:after="120" w:line="360" w:lineRule="auto"/>
      </w:pPr>
      <w:r>
        <w:rPr>
          <w:rFonts w:ascii="Arial" w:eastAsia="Arial" w:hAnsi="Arial" w:cs="Arial"/>
          <w:b/>
          <w:color w:val="1A1A1A"/>
          <w:sz w:val="24"/>
        </w:rPr>
        <w:t>Dữ liệu:</w:t>
      </w:r>
      <w:r>
        <w:rPr>
          <w:rFonts w:ascii="Arial" w:eastAsia="Arial" w:hAnsi="Arial" w:cs="Arial"/>
          <w:color w:val="1A1A1A"/>
          <w:sz w:val="24"/>
        </w:rPr>
        <w:t xml:space="preserve"> OpEx/Revenue = 17.6% — nghĩa là cứ kiếm được 100 đồng thì chỉ tốn 17.6 đồng chi phí vận hành. Đây là lợi thế lớn nhất của OPC: biên lợi nhuận cực cao (68.7%) nhờ cấu trúc chi phí thấp.</w:t>
      </w:r>
    </w:p>
    <w:p w14:paraId="2BE0C3E6" w14:textId="77777777" w:rsidR="00EF1383" w:rsidRDefault="00000000">
      <w:pPr>
        <w:spacing w:after="120" w:line="360" w:lineRule="auto"/>
      </w:pPr>
      <w:r>
        <w:rPr>
          <w:rFonts w:ascii="Arial" w:eastAsia="Arial" w:hAnsi="Arial" w:cs="Arial"/>
          <w:b/>
          <w:color w:val="1A1A1A"/>
          <w:sz w:val="24"/>
        </w:rPr>
        <w:t>Cash Position:</w:t>
      </w:r>
    </w:p>
    <w:tbl>
      <w:tblPr>
        <w:tblStyle w:val="TableGrid"/>
        <w:tblW w:w="0" w:type="auto"/>
        <w:jc w:val="center"/>
        <w:tblLook w:val="04A0" w:firstRow="1" w:lastRow="0" w:firstColumn="1" w:lastColumn="0" w:noHBand="0" w:noVBand="1"/>
      </w:tblPr>
      <w:tblGrid>
        <w:gridCol w:w="4536"/>
        <w:gridCol w:w="4536"/>
      </w:tblGrid>
      <w:tr w:rsidR="00EF1383" w14:paraId="46162EC8" w14:textId="77777777">
        <w:trPr>
          <w:jc w:val="center"/>
        </w:trPr>
        <w:tc>
          <w:tcPr>
            <w:tcW w:w="4536" w:type="dxa"/>
            <w:shd w:val="clear" w:color="auto" w:fill="1B2A4A"/>
          </w:tcPr>
          <w:p w14:paraId="68C825EB" w14:textId="77777777" w:rsidR="00EF1383" w:rsidRDefault="00000000">
            <w:r>
              <w:rPr>
                <w:rFonts w:ascii="Arial" w:eastAsia="Arial" w:hAnsi="Arial" w:cs="Arial"/>
                <w:b/>
                <w:color w:val="FFFFFF"/>
              </w:rPr>
              <w:t>Trường</w:t>
            </w:r>
          </w:p>
        </w:tc>
        <w:tc>
          <w:tcPr>
            <w:tcW w:w="4536" w:type="dxa"/>
            <w:shd w:val="clear" w:color="auto" w:fill="1B2A4A"/>
          </w:tcPr>
          <w:p w14:paraId="6163A0A1" w14:textId="77777777" w:rsidR="00EF1383" w:rsidRDefault="00000000">
            <w:r>
              <w:rPr>
                <w:rFonts w:ascii="Arial" w:eastAsia="Arial" w:hAnsi="Arial" w:cs="Arial"/>
                <w:b/>
                <w:color w:val="FFFFFF"/>
              </w:rPr>
              <w:t>Số tiền (VND)</w:t>
            </w:r>
          </w:p>
        </w:tc>
      </w:tr>
      <w:tr w:rsidR="00EF1383" w14:paraId="20CAE699" w14:textId="77777777">
        <w:trPr>
          <w:jc w:val="center"/>
        </w:trPr>
        <w:tc>
          <w:tcPr>
            <w:tcW w:w="4536" w:type="dxa"/>
          </w:tcPr>
          <w:p w14:paraId="5C0D96E1" w14:textId="77777777" w:rsidR="00EF1383" w:rsidRDefault="00000000">
            <w:r>
              <w:rPr>
                <w:rFonts w:ascii="Arial" w:eastAsia="Arial" w:hAnsi="Arial" w:cs="Arial"/>
                <w:color w:val="1A1A1A"/>
              </w:rPr>
              <w:t>Cash đầu kỳ (01/04)</w:t>
            </w:r>
          </w:p>
        </w:tc>
        <w:tc>
          <w:tcPr>
            <w:tcW w:w="4536" w:type="dxa"/>
          </w:tcPr>
          <w:p w14:paraId="106228FB" w14:textId="77777777" w:rsidR="00EF1383" w:rsidRDefault="00000000">
            <w:r>
              <w:rPr>
                <w:rFonts w:ascii="Arial" w:eastAsia="Arial" w:hAnsi="Arial" w:cs="Arial"/>
                <w:color w:val="1A1A1A"/>
              </w:rPr>
              <w:t>185,200,000</w:t>
            </w:r>
          </w:p>
        </w:tc>
      </w:tr>
      <w:tr w:rsidR="00EF1383" w14:paraId="5824C49D" w14:textId="77777777">
        <w:trPr>
          <w:jc w:val="center"/>
        </w:trPr>
        <w:tc>
          <w:tcPr>
            <w:tcW w:w="4536" w:type="dxa"/>
            <w:shd w:val="clear" w:color="auto" w:fill="F5F5F5"/>
          </w:tcPr>
          <w:p w14:paraId="22FD4504" w14:textId="77777777" w:rsidR="00EF1383" w:rsidRDefault="00000000">
            <w:r>
              <w:rPr>
                <w:rFonts w:ascii="Arial" w:eastAsia="Arial" w:hAnsi="Arial" w:cs="Arial"/>
                <w:color w:val="1A1A1A"/>
              </w:rPr>
              <w:t>+ Net Cash Change</w:t>
            </w:r>
          </w:p>
        </w:tc>
        <w:tc>
          <w:tcPr>
            <w:tcW w:w="4536" w:type="dxa"/>
            <w:shd w:val="clear" w:color="auto" w:fill="F5F5F5"/>
          </w:tcPr>
          <w:p w14:paraId="694D5E3A" w14:textId="77777777" w:rsidR="00EF1383" w:rsidRDefault="00000000">
            <w:r>
              <w:rPr>
                <w:rFonts w:ascii="Arial" w:eastAsia="Arial" w:hAnsi="Arial" w:cs="Arial"/>
                <w:color w:val="1A1A1A"/>
              </w:rPr>
              <w:t>73,770,000</w:t>
            </w:r>
          </w:p>
        </w:tc>
      </w:tr>
      <w:tr w:rsidR="00EF1383" w14:paraId="588C1D7A" w14:textId="77777777">
        <w:trPr>
          <w:jc w:val="center"/>
        </w:trPr>
        <w:tc>
          <w:tcPr>
            <w:tcW w:w="4536" w:type="dxa"/>
          </w:tcPr>
          <w:p w14:paraId="1597AA4E" w14:textId="77777777" w:rsidR="00EF1383" w:rsidRDefault="00000000">
            <w:r>
              <w:rPr>
                <w:rFonts w:ascii="Arial" w:eastAsia="Arial" w:hAnsi="Arial" w:cs="Arial"/>
                <w:color w:val="1A1A1A"/>
              </w:rPr>
              <w:t>= Cash cuối kỳ (30/04)</w:t>
            </w:r>
          </w:p>
        </w:tc>
        <w:tc>
          <w:tcPr>
            <w:tcW w:w="4536" w:type="dxa"/>
          </w:tcPr>
          <w:p w14:paraId="766D420F" w14:textId="77777777" w:rsidR="00EF1383" w:rsidRDefault="00000000">
            <w:r>
              <w:rPr>
                <w:rFonts w:ascii="Arial" w:eastAsia="Arial" w:hAnsi="Arial" w:cs="Arial"/>
                <w:color w:val="1A1A1A"/>
              </w:rPr>
              <w:t>258,970,000</w:t>
            </w:r>
          </w:p>
        </w:tc>
      </w:tr>
    </w:tbl>
    <w:p w14:paraId="1253BE0B" w14:textId="77777777" w:rsidR="00EF1383" w:rsidRDefault="00EF1383">
      <w:pPr>
        <w:spacing w:before="80" w:after="160"/>
      </w:pPr>
    </w:p>
    <w:p w14:paraId="31AE74FA" w14:textId="77777777" w:rsidR="00EF1383" w:rsidRDefault="00000000">
      <w:pPr>
        <w:spacing w:before="160" w:after="80" w:line="360" w:lineRule="auto"/>
      </w:pPr>
      <w:r>
        <w:rPr>
          <w:rFonts w:ascii="Arial" w:eastAsia="Arial" w:hAnsi="Arial" w:cs="Arial"/>
          <w:b/>
          <w:color w:val="1A1A1A"/>
          <w:sz w:val="24"/>
        </w:rPr>
        <w:t>Year-to-Date Trend:</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EF1383" w14:paraId="00C73644" w14:textId="77777777">
        <w:trPr>
          <w:jc w:val="center"/>
        </w:trPr>
        <w:tc>
          <w:tcPr>
            <w:tcW w:w="1512" w:type="dxa"/>
            <w:shd w:val="clear" w:color="auto" w:fill="1B2A4A"/>
          </w:tcPr>
          <w:p w14:paraId="0CCA7184" w14:textId="77777777" w:rsidR="00EF1383" w:rsidRDefault="00000000">
            <w:r>
              <w:rPr>
                <w:rFonts w:ascii="Arial" w:eastAsia="Arial" w:hAnsi="Arial" w:cs="Arial"/>
                <w:b/>
                <w:color w:val="FFFFFF"/>
              </w:rPr>
              <w:t>Chỉ số</w:t>
            </w:r>
          </w:p>
        </w:tc>
        <w:tc>
          <w:tcPr>
            <w:tcW w:w="1512" w:type="dxa"/>
            <w:shd w:val="clear" w:color="auto" w:fill="1B2A4A"/>
          </w:tcPr>
          <w:p w14:paraId="4D718E7F" w14:textId="77777777" w:rsidR="00EF1383" w:rsidRDefault="00000000">
            <w:r>
              <w:rPr>
                <w:rFonts w:ascii="Arial" w:eastAsia="Arial" w:hAnsi="Arial" w:cs="Arial"/>
                <w:b/>
                <w:color w:val="FFFFFF"/>
              </w:rPr>
              <w:t>Tháng 1</w:t>
            </w:r>
          </w:p>
        </w:tc>
        <w:tc>
          <w:tcPr>
            <w:tcW w:w="1512" w:type="dxa"/>
            <w:shd w:val="clear" w:color="auto" w:fill="1B2A4A"/>
          </w:tcPr>
          <w:p w14:paraId="18748B29" w14:textId="77777777" w:rsidR="00EF1383" w:rsidRDefault="00000000">
            <w:r>
              <w:rPr>
                <w:rFonts w:ascii="Arial" w:eastAsia="Arial" w:hAnsi="Arial" w:cs="Arial"/>
                <w:b/>
                <w:color w:val="FFFFFF"/>
              </w:rPr>
              <w:t>Tháng 2</w:t>
            </w:r>
          </w:p>
        </w:tc>
        <w:tc>
          <w:tcPr>
            <w:tcW w:w="1512" w:type="dxa"/>
            <w:shd w:val="clear" w:color="auto" w:fill="1B2A4A"/>
          </w:tcPr>
          <w:p w14:paraId="4A0B6262" w14:textId="77777777" w:rsidR="00EF1383" w:rsidRDefault="00000000">
            <w:r>
              <w:rPr>
                <w:rFonts w:ascii="Arial" w:eastAsia="Arial" w:hAnsi="Arial" w:cs="Arial"/>
                <w:b/>
                <w:color w:val="FFFFFF"/>
              </w:rPr>
              <w:t>Tháng 3</w:t>
            </w:r>
          </w:p>
        </w:tc>
        <w:tc>
          <w:tcPr>
            <w:tcW w:w="1512" w:type="dxa"/>
            <w:shd w:val="clear" w:color="auto" w:fill="1B2A4A"/>
          </w:tcPr>
          <w:p w14:paraId="31CA362D" w14:textId="77777777" w:rsidR="00EF1383" w:rsidRDefault="00000000">
            <w:r>
              <w:rPr>
                <w:rFonts w:ascii="Arial" w:eastAsia="Arial" w:hAnsi="Arial" w:cs="Arial"/>
                <w:b/>
                <w:color w:val="FFFFFF"/>
              </w:rPr>
              <w:t>Tháng 4</w:t>
            </w:r>
          </w:p>
        </w:tc>
        <w:tc>
          <w:tcPr>
            <w:tcW w:w="1512" w:type="dxa"/>
            <w:shd w:val="clear" w:color="auto" w:fill="1B2A4A"/>
          </w:tcPr>
          <w:p w14:paraId="358D1764" w14:textId="77777777" w:rsidR="00EF1383" w:rsidRDefault="00000000">
            <w:r>
              <w:rPr>
                <w:rFonts w:ascii="Arial" w:eastAsia="Arial" w:hAnsi="Arial" w:cs="Arial"/>
                <w:b/>
                <w:color w:val="FFFFFF"/>
              </w:rPr>
              <w:t>YTD</w:t>
            </w:r>
          </w:p>
        </w:tc>
      </w:tr>
      <w:tr w:rsidR="00EF1383" w14:paraId="41410108" w14:textId="77777777">
        <w:trPr>
          <w:jc w:val="center"/>
        </w:trPr>
        <w:tc>
          <w:tcPr>
            <w:tcW w:w="1512" w:type="dxa"/>
          </w:tcPr>
          <w:p w14:paraId="7579877F" w14:textId="77777777" w:rsidR="00EF1383" w:rsidRDefault="00000000">
            <w:r>
              <w:rPr>
                <w:rFonts w:ascii="Arial" w:eastAsia="Arial" w:hAnsi="Arial" w:cs="Arial"/>
                <w:color w:val="1A1A1A"/>
              </w:rPr>
              <w:t>Doanh thu</w:t>
            </w:r>
          </w:p>
        </w:tc>
        <w:tc>
          <w:tcPr>
            <w:tcW w:w="1512" w:type="dxa"/>
          </w:tcPr>
          <w:p w14:paraId="52500733" w14:textId="77777777" w:rsidR="00EF1383" w:rsidRDefault="00000000">
            <w:r>
              <w:rPr>
                <w:rFonts w:ascii="Arial" w:eastAsia="Arial" w:hAnsi="Arial" w:cs="Arial"/>
                <w:color w:val="1A1A1A"/>
              </w:rPr>
              <w:t>42M</w:t>
            </w:r>
          </w:p>
        </w:tc>
        <w:tc>
          <w:tcPr>
            <w:tcW w:w="1512" w:type="dxa"/>
          </w:tcPr>
          <w:p w14:paraId="633122B1" w14:textId="77777777" w:rsidR="00EF1383" w:rsidRDefault="00000000">
            <w:r>
              <w:rPr>
                <w:rFonts w:ascii="Arial" w:eastAsia="Arial" w:hAnsi="Arial" w:cs="Arial"/>
                <w:color w:val="1A1A1A"/>
              </w:rPr>
              <w:t>65.5M</w:t>
            </w:r>
          </w:p>
        </w:tc>
        <w:tc>
          <w:tcPr>
            <w:tcW w:w="1512" w:type="dxa"/>
          </w:tcPr>
          <w:p w14:paraId="6F0CC11B" w14:textId="77777777" w:rsidR="00EF1383" w:rsidRDefault="00000000">
            <w:r>
              <w:rPr>
                <w:rFonts w:ascii="Arial" w:eastAsia="Arial" w:hAnsi="Arial" w:cs="Arial"/>
                <w:color w:val="1A1A1A"/>
              </w:rPr>
              <w:t>98.5M</w:t>
            </w:r>
          </w:p>
        </w:tc>
        <w:tc>
          <w:tcPr>
            <w:tcW w:w="1512" w:type="dxa"/>
          </w:tcPr>
          <w:p w14:paraId="57591CB9" w14:textId="77777777" w:rsidR="00EF1383" w:rsidRDefault="00000000">
            <w:r>
              <w:rPr>
                <w:rFonts w:ascii="Arial" w:eastAsia="Arial" w:hAnsi="Arial" w:cs="Arial"/>
                <w:color w:val="1A1A1A"/>
              </w:rPr>
              <w:t>117.35M</w:t>
            </w:r>
          </w:p>
        </w:tc>
        <w:tc>
          <w:tcPr>
            <w:tcW w:w="1512" w:type="dxa"/>
          </w:tcPr>
          <w:p w14:paraId="10AFBF0D" w14:textId="77777777" w:rsidR="00EF1383" w:rsidRDefault="00000000">
            <w:r>
              <w:rPr>
                <w:rFonts w:ascii="Arial" w:eastAsia="Arial" w:hAnsi="Arial" w:cs="Arial"/>
                <w:color w:val="1A1A1A"/>
              </w:rPr>
              <w:t>323.35M</w:t>
            </w:r>
          </w:p>
        </w:tc>
      </w:tr>
      <w:tr w:rsidR="00EF1383" w14:paraId="0682C512" w14:textId="77777777">
        <w:trPr>
          <w:jc w:val="center"/>
        </w:trPr>
        <w:tc>
          <w:tcPr>
            <w:tcW w:w="1512" w:type="dxa"/>
            <w:shd w:val="clear" w:color="auto" w:fill="F5F5F5"/>
          </w:tcPr>
          <w:p w14:paraId="75D1694B" w14:textId="77777777" w:rsidR="00EF1383" w:rsidRDefault="00000000">
            <w:r>
              <w:rPr>
                <w:rFonts w:ascii="Arial" w:eastAsia="Arial" w:hAnsi="Arial" w:cs="Arial"/>
                <w:color w:val="1A1A1A"/>
              </w:rPr>
              <w:t>Chi phí</w:t>
            </w:r>
          </w:p>
        </w:tc>
        <w:tc>
          <w:tcPr>
            <w:tcW w:w="1512" w:type="dxa"/>
            <w:shd w:val="clear" w:color="auto" w:fill="F5F5F5"/>
          </w:tcPr>
          <w:p w14:paraId="7DC156D5" w14:textId="77777777" w:rsidR="00EF1383" w:rsidRDefault="00000000">
            <w:r>
              <w:rPr>
                <w:rFonts w:ascii="Arial" w:eastAsia="Arial" w:hAnsi="Arial" w:cs="Arial"/>
                <w:color w:val="1A1A1A"/>
              </w:rPr>
              <w:t>18.2M</w:t>
            </w:r>
          </w:p>
        </w:tc>
        <w:tc>
          <w:tcPr>
            <w:tcW w:w="1512" w:type="dxa"/>
            <w:shd w:val="clear" w:color="auto" w:fill="F5F5F5"/>
          </w:tcPr>
          <w:p w14:paraId="7D2D1B7E" w14:textId="77777777" w:rsidR="00EF1383" w:rsidRDefault="00000000">
            <w:r>
              <w:rPr>
                <w:rFonts w:ascii="Arial" w:eastAsia="Arial" w:hAnsi="Arial" w:cs="Arial"/>
                <w:color w:val="1A1A1A"/>
              </w:rPr>
              <w:t>19.5M</w:t>
            </w:r>
          </w:p>
        </w:tc>
        <w:tc>
          <w:tcPr>
            <w:tcW w:w="1512" w:type="dxa"/>
            <w:shd w:val="clear" w:color="auto" w:fill="F5F5F5"/>
          </w:tcPr>
          <w:p w14:paraId="4684A330" w14:textId="77777777" w:rsidR="00EF1383" w:rsidRDefault="00000000">
            <w:r>
              <w:rPr>
                <w:rFonts w:ascii="Arial" w:eastAsia="Arial" w:hAnsi="Arial" w:cs="Arial"/>
                <w:color w:val="1A1A1A"/>
              </w:rPr>
              <w:t>19.8M</w:t>
            </w:r>
          </w:p>
        </w:tc>
        <w:tc>
          <w:tcPr>
            <w:tcW w:w="1512" w:type="dxa"/>
            <w:shd w:val="clear" w:color="auto" w:fill="F5F5F5"/>
          </w:tcPr>
          <w:p w14:paraId="6975505C" w14:textId="77777777" w:rsidR="00EF1383" w:rsidRDefault="00000000">
            <w:r>
              <w:rPr>
                <w:rFonts w:ascii="Arial" w:eastAsia="Arial" w:hAnsi="Arial" w:cs="Arial"/>
                <w:color w:val="1A1A1A"/>
              </w:rPr>
              <w:t>20.68M</w:t>
            </w:r>
          </w:p>
        </w:tc>
        <w:tc>
          <w:tcPr>
            <w:tcW w:w="1512" w:type="dxa"/>
            <w:shd w:val="clear" w:color="auto" w:fill="F5F5F5"/>
          </w:tcPr>
          <w:p w14:paraId="5498D727" w14:textId="77777777" w:rsidR="00EF1383" w:rsidRDefault="00000000">
            <w:r>
              <w:rPr>
                <w:rFonts w:ascii="Arial" w:eastAsia="Arial" w:hAnsi="Arial" w:cs="Arial"/>
                <w:color w:val="1A1A1A"/>
              </w:rPr>
              <w:t>78.18M</w:t>
            </w:r>
          </w:p>
        </w:tc>
      </w:tr>
      <w:tr w:rsidR="00EF1383" w14:paraId="7E7102B8" w14:textId="77777777">
        <w:trPr>
          <w:jc w:val="center"/>
        </w:trPr>
        <w:tc>
          <w:tcPr>
            <w:tcW w:w="1512" w:type="dxa"/>
          </w:tcPr>
          <w:p w14:paraId="61CEE51B" w14:textId="77777777" w:rsidR="00EF1383" w:rsidRDefault="00000000">
            <w:r>
              <w:rPr>
                <w:rFonts w:ascii="Arial" w:eastAsia="Arial" w:hAnsi="Arial" w:cs="Arial"/>
                <w:color w:val="1A1A1A"/>
              </w:rPr>
              <w:t>Net Profit</w:t>
            </w:r>
          </w:p>
        </w:tc>
        <w:tc>
          <w:tcPr>
            <w:tcW w:w="1512" w:type="dxa"/>
          </w:tcPr>
          <w:p w14:paraId="59382508" w14:textId="77777777" w:rsidR="00EF1383" w:rsidRDefault="00000000">
            <w:r>
              <w:rPr>
                <w:rFonts w:ascii="Arial" w:eastAsia="Arial" w:hAnsi="Arial" w:cs="Arial"/>
                <w:color w:val="1A1A1A"/>
              </w:rPr>
              <w:t>20.28M</w:t>
            </w:r>
          </w:p>
        </w:tc>
        <w:tc>
          <w:tcPr>
            <w:tcW w:w="1512" w:type="dxa"/>
          </w:tcPr>
          <w:p w14:paraId="59F19725" w14:textId="77777777" w:rsidR="00EF1383" w:rsidRDefault="00000000">
            <w:r>
              <w:rPr>
                <w:rFonts w:ascii="Arial" w:eastAsia="Arial" w:hAnsi="Arial" w:cs="Arial"/>
                <w:color w:val="1A1A1A"/>
              </w:rPr>
              <w:t>39.4M</w:t>
            </w:r>
          </w:p>
        </w:tc>
        <w:tc>
          <w:tcPr>
            <w:tcW w:w="1512" w:type="dxa"/>
          </w:tcPr>
          <w:p w14:paraId="24404E38" w14:textId="77777777" w:rsidR="00EF1383" w:rsidRDefault="00000000">
            <w:r>
              <w:rPr>
                <w:rFonts w:ascii="Arial" w:eastAsia="Arial" w:hAnsi="Arial" w:cs="Arial"/>
                <w:color w:val="1A1A1A"/>
              </w:rPr>
              <w:t>70.6M</w:t>
            </w:r>
          </w:p>
        </w:tc>
        <w:tc>
          <w:tcPr>
            <w:tcW w:w="1512" w:type="dxa"/>
          </w:tcPr>
          <w:p w14:paraId="520583C6" w14:textId="77777777" w:rsidR="00EF1383" w:rsidRDefault="00000000">
            <w:r>
              <w:rPr>
                <w:rFonts w:ascii="Arial" w:eastAsia="Arial" w:hAnsi="Arial" w:cs="Arial"/>
                <w:color w:val="1A1A1A"/>
              </w:rPr>
              <w:t>80.62M</w:t>
            </w:r>
          </w:p>
        </w:tc>
        <w:tc>
          <w:tcPr>
            <w:tcW w:w="1512" w:type="dxa"/>
          </w:tcPr>
          <w:p w14:paraId="389D1D12" w14:textId="77777777" w:rsidR="00EF1383" w:rsidRDefault="00000000">
            <w:r>
              <w:rPr>
                <w:rFonts w:ascii="Arial" w:eastAsia="Arial" w:hAnsi="Arial" w:cs="Arial"/>
                <w:color w:val="1A1A1A"/>
              </w:rPr>
              <w:t>210.9M</w:t>
            </w:r>
          </w:p>
        </w:tc>
      </w:tr>
    </w:tbl>
    <w:p w14:paraId="50823C1D" w14:textId="77777777" w:rsidR="00EF1383" w:rsidRDefault="00EF1383">
      <w:pPr>
        <w:spacing w:before="80" w:after="160"/>
      </w:pPr>
    </w:p>
    <w:p w14:paraId="2F48F456" w14:textId="77777777" w:rsidR="00EF1383" w:rsidRDefault="00000000">
      <w:pPr>
        <w:spacing w:after="120" w:line="360" w:lineRule="auto"/>
      </w:pPr>
      <w:r>
        <w:rPr>
          <w:rFonts w:ascii="Arial" w:eastAsia="Arial" w:hAnsi="Arial" w:cs="Arial"/>
          <w:b/>
          <w:color w:val="1A1A1A"/>
          <w:sz w:val="24"/>
        </w:rPr>
        <w:t>Điểm chính:</w:t>
      </w:r>
      <w:r>
        <w:rPr>
          <w:rFonts w:ascii="Arial" w:eastAsia="Arial" w:hAnsi="Arial" w:cs="Arial"/>
          <w:color w:val="1A1A1A"/>
          <w:sz w:val="24"/>
        </w:rPr>
        <w:t xml:space="preserve"> YTD Net Profit = 210.9 triệu VND (~$8,436) sau 4 tháng. Chi phí vận hành chỉ 78.18 triệu. Đó là sức mạnh của OPC: một người vận hành, AI làm phần nặng, biên lợi nhuận 65%+.</w:t>
      </w:r>
    </w:p>
    <w:p w14:paraId="1CD24BE1" w14:textId="77777777" w:rsidR="00EF1383" w:rsidRDefault="00000000">
      <w:pPr>
        <w:spacing w:after="120" w:line="360" w:lineRule="auto"/>
      </w:pPr>
      <w:r>
        <w:rPr>
          <w:rFonts w:ascii="Arial" w:eastAsia="Arial" w:hAnsi="Arial" w:cs="Arial"/>
          <w:b/>
          <w:color w:val="1A1A1A"/>
          <w:sz w:val="24"/>
        </w:rPr>
        <w:t>Phần Insights &amp; Recommendations của Finance AI:</w:t>
      </w:r>
    </w:p>
    <w:p w14:paraId="4AB5B8E6" w14:textId="77777777" w:rsidR="00EF1383" w:rsidRDefault="00000000">
      <w:pPr>
        <w:spacing w:after="120" w:line="360" w:lineRule="auto"/>
      </w:pPr>
      <w:r>
        <w:rPr>
          <w:rFonts w:ascii="Arial" w:eastAsia="Arial" w:hAnsi="Arial" w:cs="Arial"/>
          <w:color w:val="1A1A1A"/>
          <w:sz w:val="24"/>
        </w:rPr>
        <w:t>Finance AI không chỉ dump số liệu. Nó phân tích và đề xuất hành động cụ thể:</w:t>
      </w:r>
    </w:p>
    <w:p w14:paraId="3883384E"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Điểm mạnh:</w:t>
      </w:r>
    </w:p>
    <w:p w14:paraId="1D13DFA1"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 Doanh thu tăng 19.1% MoM — tăng trưởng mạnh mẽ</w:t>
      </w:r>
    </w:p>
    <w:p w14:paraId="1E76EE6B"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 Net margin 68.7% — rất cao, vượt xa target 30%</w:t>
      </w:r>
    </w:p>
    <w:p w14:paraId="53A54AEC"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 Chi phí dưới budget 12.6% — kiểm soát tốt</w:t>
      </w:r>
    </w:p>
    <w:p w14:paraId="07382797"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p>
    <w:p w14:paraId="105375E5"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lastRenderedPageBreak/>
        <w:t xml:space="preserve">MẸO: </w:t>
      </w:r>
      <w:r>
        <w:rPr>
          <w:rFonts w:ascii="Arial" w:eastAsia="Arial" w:hAnsi="Arial" w:cs="Arial"/>
          <w:color w:val="1A1A1A"/>
        </w:rPr>
        <w:t>Điểm cần lưu ý:</w:t>
      </w:r>
    </w:p>
    <w:p w14:paraId="6CDE81D8"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 Digital products giảm 16.2% — cần review pricing và marketing</w:t>
      </w:r>
    </w:p>
    <w:p w14:paraId="2F282964"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 Subscription revenue giảm 11.5% — cần thêm subscriber mới</w:t>
      </w:r>
    </w:p>
    <w:p w14:paraId="32C8A6CA"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p>
    <w:p w14:paraId="56B35578"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Đề xuất:</w:t>
      </w:r>
    </w:p>
    <w:p w14:paraId="38E2BE60"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1. Tăng marketing cho digital products (Facebook/Google Ads)</w:t>
      </w:r>
    </w:p>
    <w:p w14:paraId="6DAE4449"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2. Phát triển thêm subscription plans cho SMEs</w:t>
      </w:r>
    </w:p>
    <w:p w14:paraId="517E9570"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3. Xem xét tăng giá consulting (demand cao, có thể tăng 10-15%)</w:t>
      </w:r>
    </w:p>
    <w:p w14:paraId="0037B957" w14:textId="77777777" w:rsidR="00EF1383" w:rsidRDefault="00000000">
      <w:pPr>
        <w:spacing w:after="120" w:line="360" w:lineRule="auto"/>
      </w:pPr>
      <w:r>
        <w:rPr>
          <w:rFonts w:ascii="Arial" w:eastAsia="Arial" w:hAnsi="Arial" w:cs="Arial"/>
          <w:b/>
          <w:color w:val="1A1A1A"/>
          <w:sz w:val="24"/>
        </w:rPr>
        <w:t>Lưu ý:</w:t>
      </w:r>
      <w:r>
        <w:rPr>
          <w:rFonts w:ascii="Arial" w:eastAsia="Arial" w:hAnsi="Arial" w:cs="Arial"/>
          <w:color w:val="1A1A1A"/>
          <w:sz w:val="24"/>
        </w:rPr>
        <w:t xml:space="preserve"> Finance AI đề xuất tăng giá consulting — đây là quyết định chiến lược cần Founder đánh giá. AI đưa ra recommendation dựa trên data, nhưng quyết định cuối cùng luôn thuộc về con người.</w:t>
      </w:r>
    </w:p>
    <w:p w14:paraId="74CDF54D" w14:textId="77777777" w:rsidR="00EF1383" w:rsidRDefault="00000000">
      <w:pPr>
        <w:spacing w:before="240" w:after="120"/>
      </w:pPr>
      <w:r>
        <w:rPr>
          <w:rFonts w:ascii="Arial" w:eastAsia="Arial" w:hAnsi="Arial" w:cs="Arial"/>
          <w:b/>
          <w:color w:val="1A1A1A"/>
          <w:sz w:val="32"/>
        </w:rPr>
        <w:t>3.4.4 Bảng theo dõi KPI</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EF1383" w14:paraId="0806B26C" w14:textId="77777777">
        <w:trPr>
          <w:jc w:val="center"/>
        </w:trPr>
        <w:tc>
          <w:tcPr>
            <w:tcW w:w="1814" w:type="dxa"/>
            <w:shd w:val="clear" w:color="auto" w:fill="1B2A4A"/>
          </w:tcPr>
          <w:p w14:paraId="1C487BBE" w14:textId="77777777" w:rsidR="00EF1383" w:rsidRDefault="00000000">
            <w:r>
              <w:rPr>
                <w:rFonts w:ascii="Arial" w:eastAsia="Arial" w:hAnsi="Arial" w:cs="Arial"/>
                <w:b/>
                <w:color w:val="FFFFFF"/>
              </w:rPr>
              <w:t>KPI</w:t>
            </w:r>
          </w:p>
        </w:tc>
        <w:tc>
          <w:tcPr>
            <w:tcW w:w="1814" w:type="dxa"/>
            <w:shd w:val="clear" w:color="auto" w:fill="1B2A4A"/>
          </w:tcPr>
          <w:p w14:paraId="23BFF7F9" w14:textId="77777777" w:rsidR="00EF1383" w:rsidRDefault="00000000">
            <w:r>
              <w:rPr>
                <w:rFonts w:ascii="Arial" w:eastAsia="Arial" w:hAnsi="Arial" w:cs="Arial"/>
                <w:b/>
                <w:color w:val="FFFFFF"/>
              </w:rPr>
              <w:t>Target</w:t>
            </w:r>
          </w:p>
        </w:tc>
        <w:tc>
          <w:tcPr>
            <w:tcW w:w="1814" w:type="dxa"/>
            <w:shd w:val="clear" w:color="auto" w:fill="1B2A4A"/>
          </w:tcPr>
          <w:p w14:paraId="1698DE08" w14:textId="77777777" w:rsidR="00EF1383" w:rsidRDefault="00000000">
            <w:r>
              <w:rPr>
                <w:rFonts w:ascii="Arial" w:eastAsia="Arial" w:hAnsi="Arial" w:cs="Arial"/>
                <w:b/>
                <w:color w:val="FFFFFF"/>
              </w:rPr>
              <w:t>Phase 1 (Tháng 1-3)</w:t>
            </w:r>
          </w:p>
        </w:tc>
        <w:tc>
          <w:tcPr>
            <w:tcW w:w="1814" w:type="dxa"/>
            <w:shd w:val="clear" w:color="auto" w:fill="1B2A4A"/>
          </w:tcPr>
          <w:p w14:paraId="018A92D4" w14:textId="77777777" w:rsidR="00EF1383" w:rsidRDefault="00000000">
            <w:r>
              <w:rPr>
                <w:rFonts w:ascii="Arial" w:eastAsia="Arial" w:hAnsi="Arial" w:cs="Arial"/>
                <w:b/>
                <w:color w:val="FFFFFF"/>
              </w:rPr>
              <w:t>Phase 2 (Tháng 4-6)</w:t>
            </w:r>
          </w:p>
        </w:tc>
        <w:tc>
          <w:tcPr>
            <w:tcW w:w="1814" w:type="dxa"/>
            <w:shd w:val="clear" w:color="auto" w:fill="1B2A4A"/>
          </w:tcPr>
          <w:p w14:paraId="3C2F9227" w14:textId="77777777" w:rsidR="00EF1383" w:rsidRDefault="00000000">
            <w:r>
              <w:rPr>
                <w:rFonts w:ascii="Arial" w:eastAsia="Arial" w:hAnsi="Arial" w:cs="Arial"/>
                <w:b/>
                <w:color w:val="FFFFFF"/>
              </w:rPr>
              <w:t>Phase 3 (Tháng 7-12)</w:t>
            </w:r>
          </w:p>
        </w:tc>
      </w:tr>
      <w:tr w:rsidR="00EF1383" w14:paraId="6D04ED5A" w14:textId="77777777">
        <w:trPr>
          <w:jc w:val="center"/>
        </w:trPr>
        <w:tc>
          <w:tcPr>
            <w:tcW w:w="1814" w:type="dxa"/>
          </w:tcPr>
          <w:p w14:paraId="03F7866C" w14:textId="77777777" w:rsidR="00EF1383" w:rsidRDefault="00000000">
            <w:r>
              <w:rPr>
                <w:rFonts w:ascii="Arial" w:eastAsia="Arial" w:hAnsi="Arial" w:cs="Arial"/>
                <w:color w:val="1A1A1A"/>
              </w:rPr>
              <w:t>Financial accuracy</w:t>
            </w:r>
          </w:p>
        </w:tc>
        <w:tc>
          <w:tcPr>
            <w:tcW w:w="1814" w:type="dxa"/>
          </w:tcPr>
          <w:p w14:paraId="49EC7EA7" w14:textId="77777777" w:rsidR="00EF1383" w:rsidRDefault="00000000">
            <w:r>
              <w:rPr>
                <w:rFonts w:ascii="Arial" w:eastAsia="Arial" w:hAnsi="Arial" w:cs="Arial"/>
                <w:color w:val="1A1A1A"/>
              </w:rPr>
              <w:t>99%+</w:t>
            </w:r>
          </w:p>
        </w:tc>
        <w:tc>
          <w:tcPr>
            <w:tcW w:w="1814" w:type="dxa"/>
          </w:tcPr>
          <w:p w14:paraId="10C3A6F6" w14:textId="77777777" w:rsidR="00EF1383" w:rsidRDefault="00000000">
            <w:r>
              <w:rPr>
                <w:rFonts w:ascii="Arial" w:eastAsia="Arial" w:hAnsi="Arial" w:cs="Arial"/>
                <w:color w:val="1A1A1A"/>
              </w:rPr>
              <w:t>&gt;= 95%</w:t>
            </w:r>
          </w:p>
        </w:tc>
        <w:tc>
          <w:tcPr>
            <w:tcW w:w="1814" w:type="dxa"/>
          </w:tcPr>
          <w:p w14:paraId="3CE8DA1F" w14:textId="77777777" w:rsidR="00EF1383" w:rsidRDefault="00000000">
            <w:r>
              <w:rPr>
                <w:rFonts w:ascii="Arial" w:eastAsia="Arial" w:hAnsi="Arial" w:cs="Arial"/>
                <w:color w:val="1A1A1A"/>
              </w:rPr>
              <w:t>&gt;= 98%</w:t>
            </w:r>
          </w:p>
        </w:tc>
        <w:tc>
          <w:tcPr>
            <w:tcW w:w="1814" w:type="dxa"/>
          </w:tcPr>
          <w:p w14:paraId="4C04BE4A" w14:textId="77777777" w:rsidR="00EF1383" w:rsidRDefault="00000000">
            <w:r>
              <w:rPr>
                <w:rFonts w:ascii="Arial" w:eastAsia="Arial" w:hAnsi="Arial" w:cs="Arial"/>
                <w:color w:val="1A1A1A"/>
              </w:rPr>
              <w:t>&gt;= 99.5%</w:t>
            </w:r>
          </w:p>
        </w:tc>
      </w:tr>
      <w:tr w:rsidR="00EF1383" w14:paraId="52F42E77" w14:textId="77777777">
        <w:trPr>
          <w:jc w:val="center"/>
        </w:trPr>
        <w:tc>
          <w:tcPr>
            <w:tcW w:w="1814" w:type="dxa"/>
            <w:shd w:val="clear" w:color="auto" w:fill="F5F5F5"/>
          </w:tcPr>
          <w:p w14:paraId="7112990B" w14:textId="77777777" w:rsidR="00EF1383" w:rsidRDefault="00000000">
            <w:r>
              <w:rPr>
                <w:rFonts w:ascii="Arial" w:eastAsia="Arial" w:hAnsi="Arial" w:cs="Arial"/>
                <w:color w:val="1A1A1A"/>
              </w:rPr>
              <w:t>Invoice processing</w:t>
            </w:r>
          </w:p>
        </w:tc>
        <w:tc>
          <w:tcPr>
            <w:tcW w:w="1814" w:type="dxa"/>
            <w:shd w:val="clear" w:color="auto" w:fill="F5F5F5"/>
          </w:tcPr>
          <w:p w14:paraId="718624DE" w14:textId="77777777" w:rsidR="00EF1383" w:rsidRDefault="00000000">
            <w:r>
              <w:rPr>
                <w:rFonts w:ascii="Arial" w:eastAsia="Arial" w:hAnsi="Arial" w:cs="Arial"/>
                <w:color w:val="1A1A1A"/>
              </w:rPr>
              <w:t>&lt; 24h</w:t>
            </w:r>
          </w:p>
        </w:tc>
        <w:tc>
          <w:tcPr>
            <w:tcW w:w="1814" w:type="dxa"/>
            <w:shd w:val="clear" w:color="auto" w:fill="F5F5F5"/>
          </w:tcPr>
          <w:p w14:paraId="42414BD0" w14:textId="77777777" w:rsidR="00EF1383" w:rsidRDefault="00000000">
            <w:r>
              <w:rPr>
                <w:rFonts w:ascii="Arial" w:eastAsia="Arial" w:hAnsi="Arial" w:cs="Arial"/>
                <w:color w:val="1A1A1A"/>
              </w:rPr>
              <w:t>&lt; 48h</w:t>
            </w:r>
          </w:p>
        </w:tc>
        <w:tc>
          <w:tcPr>
            <w:tcW w:w="1814" w:type="dxa"/>
            <w:shd w:val="clear" w:color="auto" w:fill="F5F5F5"/>
          </w:tcPr>
          <w:p w14:paraId="5E064B71" w14:textId="77777777" w:rsidR="00EF1383" w:rsidRDefault="00000000">
            <w:r>
              <w:rPr>
                <w:rFonts w:ascii="Arial" w:eastAsia="Arial" w:hAnsi="Arial" w:cs="Arial"/>
                <w:color w:val="1A1A1A"/>
              </w:rPr>
              <w:t>&lt; 24h</w:t>
            </w:r>
          </w:p>
        </w:tc>
        <w:tc>
          <w:tcPr>
            <w:tcW w:w="1814" w:type="dxa"/>
            <w:shd w:val="clear" w:color="auto" w:fill="F5F5F5"/>
          </w:tcPr>
          <w:p w14:paraId="328928EF" w14:textId="77777777" w:rsidR="00EF1383" w:rsidRDefault="00000000">
            <w:r>
              <w:rPr>
                <w:rFonts w:ascii="Arial" w:eastAsia="Arial" w:hAnsi="Arial" w:cs="Arial"/>
                <w:color w:val="1A1A1A"/>
              </w:rPr>
              <w:t>&lt; 12h</w:t>
            </w:r>
          </w:p>
        </w:tc>
      </w:tr>
      <w:tr w:rsidR="00EF1383" w14:paraId="0FEA6267" w14:textId="77777777">
        <w:trPr>
          <w:jc w:val="center"/>
        </w:trPr>
        <w:tc>
          <w:tcPr>
            <w:tcW w:w="1814" w:type="dxa"/>
          </w:tcPr>
          <w:p w14:paraId="7CA77CAB" w14:textId="77777777" w:rsidR="00EF1383" w:rsidRDefault="00000000">
            <w:r>
              <w:rPr>
                <w:rFonts w:ascii="Arial" w:eastAsia="Arial" w:hAnsi="Arial" w:cs="Arial"/>
                <w:color w:val="1A1A1A"/>
              </w:rPr>
              <w:t>Compliance</w:t>
            </w:r>
          </w:p>
        </w:tc>
        <w:tc>
          <w:tcPr>
            <w:tcW w:w="1814" w:type="dxa"/>
          </w:tcPr>
          <w:p w14:paraId="4066AC79" w14:textId="77777777" w:rsidR="00EF1383" w:rsidRDefault="00000000">
            <w:r>
              <w:rPr>
                <w:rFonts w:ascii="Arial" w:eastAsia="Arial" w:hAnsi="Arial" w:cs="Arial"/>
                <w:color w:val="1A1A1A"/>
              </w:rPr>
              <w:t>100%</w:t>
            </w:r>
          </w:p>
        </w:tc>
        <w:tc>
          <w:tcPr>
            <w:tcW w:w="1814" w:type="dxa"/>
          </w:tcPr>
          <w:p w14:paraId="3DF37DA4" w14:textId="77777777" w:rsidR="00EF1383" w:rsidRDefault="00000000">
            <w:r>
              <w:rPr>
                <w:rFonts w:ascii="Arial" w:eastAsia="Arial" w:hAnsi="Arial" w:cs="Arial"/>
                <w:color w:val="1A1A1A"/>
              </w:rPr>
              <w:t>100%</w:t>
            </w:r>
          </w:p>
        </w:tc>
        <w:tc>
          <w:tcPr>
            <w:tcW w:w="1814" w:type="dxa"/>
          </w:tcPr>
          <w:p w14:paraId="4127D4B2" w14:textId="77777777" w:rsidR="00EF1383" w:rsidRDefault="00000000">
            <w:r>
              <w:rPr>
                <w:rFonts w:ascii="Arial" w:eastAsia="Arial" w:hAnsi="Arial" w:cs="Arial"/>
                <w:color w:val="1A1A1A"/>
              </w:rPr>
              <w:t>100%</w:t>
            </w:r>
          </w:p>
        </w:tc>
        <w:tc>
          <w:tcPr>
            <w:tcW w:w="1814" w:type="dxa"/>
          </w:tcPr>
          <w:p w14:paraId="30177B85" w14:textId="77777777" w:rsidR="00EF1383" w:rsidRDefault="00000000">
            <w:r>
              <w:rPr>
                <w:rFonts w:ascii="Arial" w:eastAsia="Arial" w:hAnsi="Arial" w:cs="Arial"/>
                <w:color w:val="1A1A1A"/>
              </w:rPr>
              <w:t>100%</w:t>
            </w:r>
          </w:p>
        </w:tc>
      </w:tr>
      <w:tr w:rsidR="00EF1383" w14:paraId="54DD405E" w14:textId="77777777">
        <w:trPr>
          <w:jc w:val="center"/>
        </w:trPr>
        <w:tc>
          <w:tcPr>
            <w:tcW w:w="1814" w:type="dxa"/>
            <w:shd w:val="clear" w:color="auto" w:fill="F5F5F5"/>
          </w:tcPr>
          <w:p w14:paraId="2DCDCF07" w14:textId="77777777" w:rsidR="00EF1383" w:rsidRDefault="00000000">
            <w:r>
              <w:rPr>
                <w:rFonts w:ascii="Arial" w:eastAsia="Arial" w:hAnsi="Arial" w:cs="Arial"/>
                <w:color w:val="1A1A1A"/>
              </w:rPr>
              <w:t>Cost optimization</w:t>
            </w:r>
          </w:p>
        </w:tc>
        <w:tc>
          <w:tcPr>
            <w:tcW w:w="1814" w:type="dxa"/>
            <w:shd w:val="clear" w:color="auto" w:fill="F5F5F5"/>
          </w:tcPr>
          <w:p w14:paraId="4B8C0F91" w14:textId="77777777" w:rsidR="00EF1383" w:rsidRDefault="00000000">
            <w:r>
              <w:rPr>
                <w:rFonts w:ascii="Arial" w:eastAsia="Arial" w:hAnsi="Arial" w:cs="Arial"/>
                <w:color w:val="1A1A1A"/>
              </w:rPr>
              <w:t>-20% YoY</w:t>
            </w:r>
          </w:p>
        </w:tc>
        <w:tc>
          <w:tcPr>
            <w:tcW w:w="1814" w:type="dxa"/>
            <w:shd w:val="clear" w:color="auto" w:fill="F5F5F5"/>
          </w:tcPr>
          <w:p w14:paraId="573E0737" w14:textId="77777777" w:rsidR="00EF1383" w:rsidRDefault="00000000">
            <w:r>
              <w:rPr>
                <w:rFonts w:ascii="Arial" w:eastAsia="Arial" w:hAnsi="Arial" w:cs="Arial"/>
                <w:color w:val="1A1A1A"/>
              </w:rPr>
              <w:t>Baseline</w:t>
            </w:r>
          </w:p>
        </w:tc>
        <w:tc>
          <w:tcPr>
            <w:tcW w:w="1814" w:type="dxa"/>
            <w:shd w:val="clear" w:color="auto" w:fill="F5F5F5"/>
          </w:tcPr>
          <w:p w14:paraId="01A7A525" w14:textId="77777777" w:rsidR="00EF1383" w:rsidRDefault="00000000">
            <w:r>
              <w:rPr>
                <w:rFonts w:ascii="Arial" w:eastAsia="Arial" w:hAnsi="Arial" w:cs="Arial"/>
                <w:color w:val="1A1A1A"/>
              </w:rPr>
              <w:t>-10% H1</w:t>
            </w:r>
          </w:p>
        </w:tc>
        <w:tc>
          <w:tcPr>
            <w:tcW w:w="1814" w:type="dxa"/>
            <w:shd w:val="clear" w:color="auto" w:fill="F5F5F5"/>
          </w:tcPr>
          <w:p w14:paraId="17773FF4" w14:textId="77777777" w:rsidR="00EF1383" w:rsidRDefault="00000000">
            <w:r>
              <w:rPr>
                <w:rFonts w:ascii="Arial" w:eastAsia="Arial" w:hAnsi="Arial" w:cs="Arial"/>
                <w:color w:val="1A1A1A"/>
              </w:rPr>
              <w:t>-20% YoY</w:t>
            </w:r>
          </w:p>
        </w:tc>
      </w:tr>
      <w:tr w:rsidR="00EF1383" w14:paraId="52BCB80D" w14:textId="77777777">
        <w:trPr>
          <w:jc w:val="center"/>
        </w:trPr>
        <w:tc>
          <w:tcPr>
            <w:tcW w:w="1814" w:type="dxa"/>
          </w:tcPr>
          <w:p w14:paraId="46FB3B7D" w14:textId="77777777" w:rsidR="00EF1383" w:rsidRDefault="00000000">
            <w:r>
              <w:rPr>
                <w:rFonts w:ascii="Arial" w:eastAsia="Arial" w:hAnsi="Arial" w:cs="Arial"/>
                <w:color w:val="1A1A1A"/>
              </w:rPr>
              <w:t>Gross Margin</w:t>
            </w:r>
          </w:p>
        </w:tc>
        <w:tc>
          <w:tcPr>
            <w:tcW w:w="1814" w:type="dxa"/>
          </w:tcPr>
          <w:p w14:paraId="2F260AC5" w14:textId="77777777" w:rsidR="00EF1383" w:rsidRDefault="00000000">
            <w:r>
              <w:rPr>
                <w:rFonts w:ascii="Arial" w:eastAsia="Arial" w:hAnsi="Arial" w:cs="Arial"/>
                <w:color w:val="1A1A1A"/>
              </w:rPr>
              <w:t>&gt; 70%</w:t>
            </w:r>
          </w:p>
        </w:tc>
        <w:tc>
          <w:tcPr>
            <w:tcW w:w="1814" w:type="dxa"/>
          </w:tcPr>
          <w:p w14:paraId="6177F1AB" w14:textId="77777777" w:rsidR="00EF1383" w:rsidRDefault="00000000">
            <w:r>
              <w:rPr>
                <w:rFonts w:ascii="Arial" w:eastAsia="Arial" w:hAnsi="Arial" w:cs="Arial"/>
                <w:color w:val="1A1A1A"/>
              </w:rPr>
              <w:t>&gt; 60%</w:t>
            </w:r>
          </w:p>
        </w:tc>
        <w:tc>
          <w:tcPr>
            <w:tcW w:w="1814" w:type="dxa"/>
          </w:tcPr>
          <w:p w14:paraId="517F1F9C" w14:textId="77777777" w:rsidR="00EF1383" w:rsidRDefault="00000000">
            <w:r>
              <w:rPr>
                <w:rFonts w:ascii="Arial" w:eastAsia="Arial" w:hAnsi="Arial" w:cs="Arial"/>
                <w:color w:val="1A1A1A"/>
              </w:rPr>
              <w:t>&gt; 65%</w:t>
            </w:r>
          </w:p>
        </w:tc>
        <w:tc>
          <w:tcPr>
            <w:tcW w:w="1814" w:type="dxa"/>
          </w:tcPr>
          <w:p w14:paraId="14EC927E" w14:textId="77777777" w:rsidR="00EF1383" w:rsidRDefault="00000000">
            <w:r>
              <w:rPr>
                <w:rFonts w:ascii="Arial" w:eastAsia="Arial" w:hAnsi="Arial" w:cs="Arial"/>
                <w:color w:val="1A1A1A"/>
              </w:rPr>
              <w:t>&gt; 70%</w:t>
            </w:r>
          </w:p>
        </w:tc>
      </w:tr>
      <w:tr w:rsidR="00EF1383" w14:paraId="61B7089E" w14:textId="77777777">
        <w:trPr>
          <w:jc w:val="center"/>
        </w:trPr>
        <w:tc>
          <w:tcPr>
            <w:tcW w:w="1814" w:type="dxa"/>
            <w:shd w:val="clear" w:color="auto" w:fill="F5F5F5"/>
          </w:tcPr>
          <w:p w14:paraId="2CEDA11E" w14:textId="77777777" w:rsidR="00EF1383" w:rsidRDefault="00000000">
            <w:r>
              <w:rPr>
                <w:rFonts w:ascii="Arial" w:eastAsia="Arial" w:hAnsi="Arial" w:cs="Arial"/>
                <w:color w:val="1A1A1A"/>
              </w:rPr>
              <w:t>Net Margin</w:t>
            </w:r>
          </w:p>
        </w:tc>
        <w:tc>
          <w:tcPr>
            <w:tcW w:w="1814" w:type="dxa"/>
            <w:shd w:val="clear" w:color="auto" w:fill="F5F5F5"/>
          </w:tcPr>
          <w:p w14:paraId="334ABFEF" w14:textId="77777777" w:rsidR="00EF1383" w:rsidRDefault="00000000">
            <w:r>
              <w:rPr>
                <w:rFonts w:ascii="Arial" w:eastAsia="Arial" w:hAnsi="Arial" w:cs="Arial"/>
                <w:color w:val="1A1A1A"/>
              </w:rPr>
              <w:t>&gt; 30%</w:t>
            </w:r>
          </w:p>
        </w:tc>
        <w:tc>
          <w:tcPr>
            <w:tcW w:w="1814" w:type="dxa"/>
            <w:shd w:val="clear" w:color="auto" w:fill="F5F5F5"/>
          </w:tcPr>
          <w:p w14:paraId="55B20AF7" w14:textId="77777777" w:rsidR="00EF1383" w:rsidRDefault="00000000">
            <w:r>
              <w:rPr>
                <w:rFonts w:ascii="Arial" w:eastAsia="Arial" w:hAnsi="Arial" w:cs="Arial"/>
                <w:color w:val="1A1A1A"/>
              </w:rPr>
              <w:t>&gt; 20%</w:t>
            </w:r>
          </w:p>
        </w:tc>
        <w:tc>
          <w:tcPr>
            <w:tcW w:w="1814" w:type="dxa"/>
            <w:shd w:val="clear" w:color="auto" w:fill="F5F5F5"/>
          </w:tcPr>
          <w:p w14:paraId="2A5B8916" w14:textId="77777777" w:rsidR="00EF1383" w:rsidRDefault="00000000">
            <w:r>
              <w:rPr>
                <w:rFonts w:ascii="Arial" w:eastAsia="Arial" w:hAnsi="Arial" w:cs="Arial"/>
                <w:color w:val="1A1A1A"/>
              </w:rPr>
              <w:t>&gt; 30%</w:t>
            </w:r>
          </w:p>
        </w:tc>
        <w:tc>
          <w:tcPr>
            <w:tcW w:w="1814" w:type="dxa"/>
            <w:shd w:val="clear" w:color="auto" w:fill="F5F5F5"/>
          </w:tcPr>
          <w:p w14:paraId="14A6E54A" w14:textId="77777777" w:rsidR="00EF1383" w:rsidRDefault="00000000">
            <w:r>
              <w:rPr>
                <w:rFonts w:ascii="Arial" w:eastAsia="Arial" w:hAnsi="Arial" w:cs="Arial"/>
                <w:color w:val="1A1A1A"/>
              </w:rPr>
              <w:t>&gt; 40%</w:t>
            </w:r>
          </w:p>
        </w:tc>
      </w:tr>
      <w:tr w:rsidR="00EF1383" w14:paraId="63112F91" w14:textId="77777777">
        <w:trPr>
          <w:jc w:val="center"/>
        </w:trPr>
        <w:tc>
          <w:tcPr>
            <w:tcW w:w="1814" w:type="dxa"/>
          </w:tcPr>
          <w:p w14:paraId="45D29334" w14:textId="77777777" w:rsidR="00EF1383" w:rsidRDefault="00000000">
            <w:r>
              <w:rPr>
                <w:rFonts w:ascii="Arial" w:eastAsia="Arial" w:hAnsi="Arial" w:cs="Arial"/>
                <w:color w:val="1A1A1A"/>
              </w:rPr>
              <w:t>DSO (Days Sales Outstanding)</w:t>
            </w:r>
          </w:p>
        </w:tc>
        <w:tc>
          <w:tcPr>
            <w:tcW w:w="1814" w:type="dxa"/>
          </w:tcPr>
          <w:p w14:paraId="3A660AC2" w14:textId="77777777" w:rsidR="00EF1383" w:rsidRDefault="00000000">
            <w:r>
              <w:rPr>
                <w:rFonts w:ascii="Arial" w:eastAsia="Arial" w:hAnsi="Arial" w:cs="Arial"/>
                <w:color w:val="1A1A1A"/>
              </w:rPr>
              <w:t>&lt; 30 ngày</w:t>
            </w:r>
          </w:p>
        </w:tc>
        <w:tc>
          <w:tcPr>
            <w:tcW w:w="1814" w:type="dxa"/>
          </w:tcPr>
          <w:p w14:paraId="77B77849" w14:textId="77777777" w:rsidR="00EF1383" w:rsidRDefault="00000000">
            <w:r>
              <w:rPr>
                <w:rFonts w:ascii="Arial" w:eastAsia="Arial" w:hAnsi="Arial" w:cs="Arial"/>
                <w:color w:val="1A1A1A"/>
              </w:rPr>
              <w:t>&lt; 30 ngày</w:t>
            </w:r>
          </w:p>
        </w:tc>
        <w:tc>
          <w:tcPr>
            <w:tcW w:w="1814" w:type="dxa"/>
          </w:tcPr>
          <w:p w14:paraId="548E711E" w14:textId="77777777" w:rsidR="00EF1383" w:rsidRDefault="00000000">
            <w:r>
              <w:rPr>
                <w:rFonts w:ascii="Arial" w:eastAsia="Arial" w:hAnsi="Arial" w:cs="Arial"/>
                <w:color w:val="1A1A1A"/>
              </w:rPr>
              <w:t>&lt; 20 ngày</w:t>
            </w:r>
          </w:p>
        </w:tc>
        <w:tc>
          <w:tcPr>
            <w:tcW w:w="1814" w:type="dxa"/>
          </w:tcPr>
          <w:p w14:paraId="77967B9D" w14:textId="77777777" w:rsidR="00EF1383" w:rsidRDefault="00000000">
            <w:r>
              <w:rPr>
                <w:rFonts w:ascii="Arial" w:eastAsia="Arial" w:hAnsi="Arial" w:cs="Arial"/>
                <w:color w:val="1A1A1A"/>
              </w:rPr>
              <w:t>&lt; 15 ngày</w:t>
            </w:r>
          </w:p>
        </w:tc>
      </w:tr>
      <w:tr w:rsidR="00EF1383" w14:paraId="540D1674" w14:textId="77777777">
        <w:trPr>
          <w:jc w:val="center"/>
        </w:trPr>
        <w:tc>
          <w:tcPr>
            <w:tcW w:w="1814" w:type="dxa"/>
            <w:shd w:val="clear" w:color="auto" w:fill="F5F5F5"/>
          </w:tcPr>
          <w:p w14:paraId="255ABF58" w14:textId="77777777" w:rsidR="00EF1383" w:rsidRDefault="00000000">
            <w:r>
              <w:rPr>
                <w:rFonts w:ascii="Arial" w:eastAsia="Arial" w:hAnsi="Arial" w:cs="Arial"/>
                <w:color w:val="1A1A1A"/>
              </w:rPr>
              <w:t>Collection Rate</w:t>
            </w:r>
          </w:p>
        </w:tc>
        <w:tc>
          <w:tcPr>
            <w:tcW w:w="1814" w:type="dxa"/>
            <w:shd w:val="clear" w:color="auto" w:fill="F5F5F5"/>
          </w:tcPr>
          <w:p w14:paraId="256B5B80" w14:textId="77777777" w:rsidR="00EF1383" w:rsidRDefault="00000000">
            <w:r>
              <w:rPr>
                <w:rFonts w:ascii="Arial" w:eastAsia="Arial" w:hAnsi="Arial" w:cs="Arial"/>
                <w:color w:val="1A1A1A"/>
              </w:rPr>
              <w:t>&gt; 95%</w:t>
            </w:r>
          </w:p>
        </w:tc>
        <w:tc>
          <w:tcPr>
            <w:tcW w:w="1814" w:type="dxa"/>
            <w:shd w:val="clear" w:color="auto" w:fill="F5F5F5"/>
          </w:tcPr>
          <w:p w14:paraId="22A210BF" w14:textId="77777777" w:rsidR="00EF1383" w:rsidRDefault="00000000">
            <w:r>
              <w:rPr>
                <w:rFonts w:ascii="Arial" w:eastAsia="Arial" w:hAnsi="Arial" w:cs="Arial"/>
                <w:color w:val="1A1A1A"/>
              </w:rPr>
              <w:t>&gt; 90%</w:t>
            </w:r>
          </w:p>
        </w:tc>
        <w:tc>
          <w:tcPr>
            <w:tcW w:w="1814" w:type="dxa"/>
            <w:shd w:val="clear" w:color="auto" w:fill="F5F5F5"/>
          </w:tcPr>
          <w:p w14:paraId="3E6941A9" w14:textId="77777777" w:rsidR="00EF1383" w:rsidRDefault="00000000">
            <w:r>
              <w:rPr>
                <w:rFonts w:ascii="Arial" w:eastAsia="Arial" w:hAnsi="Arial" w:cs="Arial"/>
                <w:color w:val="1A1A1A"/>
              </w:rPr>
              <w:t>&gt; 93%</w:t>
            </w:r>
          </w:p>
        </w:tc>
        <w:tc>
          <w:tcPr>
            <w:tcW w:w="1814" w:type="dxa"/>
            <w:shd w:val="clear" w:color="auto" w:fill="F5F5F5"/>
          </w:tcPr>
          <w:p w14:paraId="6708B4CD" w14:textId="77777777" w:rsidR="00EF1383" w:rsidRDefault="00000000">
            <w:r>
              <w:rPr>
                <w:rFonts w:ascii="Arial" w:eastAsia="Arial" w:hAnsi="Arial" w:cs="Arial"/>
                <w:color w:val="1A1A1A"/>
              </w:rPr>
              <w:t>&gt; 97%</w:t>
            </w:r>
          </w:p>
        </w:tc>
      </w:tr>
      <w:tr w:rsidR="00EF1383" w14:paraId="628E1852" w14:textId="77777777">
        <w:trPr>
          <w:jc w:val="center"/>
        </w:trPr>
        <w:tc>
          <w:tcPr>
            <w:tcW w:w="1814" w:type="dxa"/>
          </w:tcPr>
          <w:p w14:paraId="15235542" w14:textId="77777777" w:rsidR="00EF1383" w:rsidRDefault="00000000">
            <w:r>
              <w:rPr>
                <w:rFonts w:ascii="Arial" w:eastAsia="Arial" w:hAnsi="Arial" w:cs="Arial"/>
                <w:color w:val="1A1A1A"/>
              </w:rPr>
              <w:t>Burn Rate</w:t>
            </w:r>
          </w:p>
        </w:tc>
        <w:tc>
          <w:tcPr>
            <w:tcW w:w="1814" w:type="dxa"/>
          </w:tcPr>
          <w:p w14:paraId="078A74C9" w14:textId="77777777" w:rsidR="00EF1383" w:rsidRDefault="00000000">
            <w:r>
              <w:rPr>
                <w:rFonts w:ascii="Arial" w:eastAsia="Arial" w:hAnsi="Arial" w:cs="Arial"/>
                <w:color w:val="1A1A1A"/>
              </w:rPr>
              <w:t>&lt; Ngân sách</w:t>
            </w:r>
          </w:p>
        </w:tc>
        <w:tc>
          <w:tcPr>
            <w:tcW w:w="1814" w:type="dxa"/>
          </w:tcPr>
          <w:p w14:paraId="65AEF226" w14:textId="77777777" w:rsidR="00EF1383" w:rsidRDefault="00000000">
            <w:r>
              <w:rPr>
                <w:rFonts w:ascii="Arial" w:eastAsia="Arial" w:hAnsi="Arial" w:cs="Arial"/>
                <w:color w:val="1A1A1A"/>
              </w:rPr>
              <w:t>Baseline</w:t>
            </w:r>
          </w:p>
        </w:tc>
        <w:tc>
          <w:tcPr>
            <w:tcW w:w="1814" w:type="dxa"/>
          </w:tcPr>
          <w:p w14:paraId="038C7F50" w14:textId="77777777" w:rsidR="00EF1383" w:rsidRDefault="00000000">
            <w:r>
              <w:rPr>
                <w:rFonts w:ascii="Arial" w:eastAsia="Arial" w:hAnsi="Arial" w:cs="Arial"/>
                <w:color w:val="1A1A1A"/>
              </w:rPr>
              <w:t>Monitor</w:t>
            </w:r>
          </w:p>
        </w:tc>
        <w:tc>
          <w:tcPr>
            <w:tcW w:w="1814" w:type="dxa"/>
          </w:tcPr>
          <w:p w14:paraId="3FFCDBEE" w14:textId="77777777" w:rsidR="00EF1383" w:rsidRDefault="00000000">
            <w:r>
              <w:rPr>
                <w:rFonts w:ascii="Arial" w:eastAsia="Arial" w:hAnsi="Arial" w:cs="Arial"/>
                <w:color w:val="1A1A1A"/>
              </w:rPr>
              <w:t>Optimize</w:t>
            </w:r>
          </w:p>
        </w:tc>
      </w:tr>
    </w:tbl>
    <w:p w14:paraId="0047D9FC" w14:textId="77777777" w:rsidR="00EF1383" w:rsidRDefault="00EF1383">
      <w:pPr>
        <w:spacing w:before="80" w:after="160"/>
      </w:pPr>
    </w:p>
    <w:p w14:paraId="5F824401" w14:textId="77777777" w:rsidR="00EF1383" w:rsidRDefault="00000000">
      <w:pPr>
        <w:spacing w:before="240" w:after="120"/>
      </w:pPr>
      <w:r>
        <w:rPr>
          <w:rFonts w:ascii="Arial" w:eastAsia="Arial" w:hAnsi="Arial" w:cs="Arial"/>
          <w:b/>
          <w:color w:val="1A1A1A"/>
          <w:sz w:val="32"/>
        </w:rPr>
        <w:t>3.4.5 Cấu trúc thư mục thực tế</w:t>
      </w:r>
    </w:p>
    <w:p w14:paraId="2377C1B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w:t>
      </w:r>
    </w:p>
    <w:p w14:paraId="444E77A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README.md                    ← Department overview</w:t>
      </w:r>
    </w:p>
    <w:p w14:paraId="1151C93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_knowledge/                  ← K: charter, KPIs, domain references</w:t>
      </w:r>
    </w:p>
    <w:p w14:paraId="09A0302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_workflow/                   ← W: SOP index, dependencies, state machine</w:t>
      </w:r>
    </w:p>
    <w:p w14:paraId="6162EE8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_skills-agents/              ← S: AI roster, capability matrix, SOP coverage</w:t>
      </w:r>
    </w:p>
    <w:p w14:paraId="2B648B2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lastRenderedPageBreak/>
        <w:t>├── _rules/                      ← R: policies, decision authority, quality gates</w:t>
      </w:r>
    </w:p>
    <w:p w14:paraId="4B3B2B2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charter/                     ← Department charter</w:t>
      </w:r>
    </w:p>
    <w:p w14:paraId="37F3B57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kpi/                         ← KPI definitions &amp; tracking</w:t>
      </w:r>
    </w:p>
    <w:p w14:paraId="1B863DF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ai-workers/                  ← AI worker profiles</w:t>
      </w:r>
    </w:p>
    <w:p w14:paraId="080450D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accounting/                  ← SOP-BACK-001: Kế toán &amp; doanh thu</w:t>
      </w:r>
    </w:p>
    <w:p w14:paraId="289D808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template/                ← Journal entry template, reconciliation template</w:t>
      </w:r>
    </w:p>
    <w:p w14:paraId="3D59692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input/                   ← Bank statements, receipts</w:t>
      </w:r>
    </w:p>
    <w:p w14:paraId="2A23E56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processing/              ← Entries đang xử lý</w:t>
      </w:r>
    </w:p>
    <w:p w14:paraId="3E24209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output/                  ← Daily reconciliation reports</w:t>
      </w:r>
    </w:p>
    <w:p w14:paraId="0B02427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archive/</w:t>
      </w:r>
    </w:p>
    <w:p w14:paraId="70BC259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budgeting/                   ← SOP-BACK-002: Chi phí &amp; ngân sách</w:t>
      </w:r>
    </w:p>
    <w:p w14:paraId="7CFA2C2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invoicing/                   ← SOP-BACK-003: Hóa đơn &amp; công nợ</w:t>
      </w:r>
    </w:p>
    <w:p w14:paraId="247DA7F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template/                ← Invoice template</w:t>
      </w:r>
    </w:p>
    <w:p w14:paraId="03A1A50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input/                   ← Invoice requests</w:t>
      </w:r>
    </w:p>
    <w:p w14:paraId="6B45699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output/                  ← Issued invoices (INV-2026-xxx.md)</w:t>
      </w:r>
    </w:p>
    <w:p w14:paraId="60EFBFF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archive/</w:t>
      </w:r>
    </w:p>
    <w:p w14:paraId="68A4039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financial-reporting/         ← SOP-BACK-004: Báo cáo tài chính</w:t>
      </w:r>
    </w:p>
    <w:p w14:paraId="772A1BF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template/                ← Report template, P&amp;L template</w:t>
      </w:r>
    </w:p>
    <w:p w14:paraId="2580568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output/                  ← Monthly financial reports</w:t>
      </w:r>
    </w:p>
    <w:p w14:paraId="4783897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 archive/</w:t>
      </w:r>
    </w:p>
    <w:p w14:paraId="1C3DD56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ai-workforce-management/     ← SOP-BACK-005: Quản lý AI workforce</w:t>
      </w:r>
    </w:p>
    <w:p w14:paraId="0B30A03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ai-performance-review/       ← SOP-BACK-006: Đánh giá hiệu suất AI</w:t>
      </w:r>
    </w:p>
    <w:p w14:paraId="637F48F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document-management/         ← SOP-BACK-007: Quản lý tài liệu</w:t>
      </w:r>
    </w:p>
    <w:p w14:paraId="251F875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backup-disaster-recovery/    ← SOP-BACK-010: Backup &amp; DR</w:t>
      </w:r>
    </w:p>
    <w:p w14:paraId="459823B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procurement/                 ← SOP-BACK-011: Mua sắm</w:t>
      </w:r>
    </w:p>
    <w:p w14:paraId="789F212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contract-management/         ← SOP-BACK-012: Hợp đồng</w:t>
      </w:r>
    </w:p>
    <w:p w14:paraId="0BC706A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policies/                    ← SOP-BACK-008 &amp; 009: Legal &amp; Security</w:t>
      </w:r>
    </w:p>
    <w:p w14:paraId="6D56B3F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reports/                     ← Báo cáo tuần &amp; tháng</w:t>
      </w:r>
    </w:p>
    <w:p w14:paraId="3243FF20" w14:textId="77777777" w:rsidR="00EF1383" w:rsidRDefault="00000000">
      <w:pPr>
        <w:spacing w:after="120" w:line="360" w:lineRule="auto"/>
      </w:pPr>
      <w:r>
        <w:rPr>
          <w:rFonts w:ascii="Arial" w:eastAsia="Arial" w:hAnsi="Arial" w:cs="Arial"/>
          <w:b/>
          <w:color w:val="1A1A1A"/>
          <w:sz w:val="24"/>
        </w:rPr>
        <w:t>Mẹo:</w:t>
      </w:r>
      <w:r>
        <w:rPr>
          <w:rFonts w:ascii="Arial" w:eastAsia="Arial" w:hAnsi="Arial" w:cs="Arial"/>
          <w:color w:val="1A1A1A"/>
          <w:sz w:val="24"/>
        </w:rPr>
        <w:t xml:space="preserve"> Folder `policies/` chứa 2 documentation-only SOPs: Legal Compliance (SOP-BACK-008) và Security Policy (SOP-BACK-009). Đây không phải operational SOPs mà là reference documents — Admin AI và Finance AI cần reference chúng khi xử lý công việc liên quan. Ví dụ: khi Finance AI tính thuế, nó cần reference SOP-BACK-008 cho tax compliance rules.</w:t>
      </w:r>
    </w:p>
    <w:p w14:paraId="759F3F05" w14:textId="77777777" w:rsidR="00EF1383" w:rsidRDefault="00000000">
      <w:pPr>
        <w:spacing w:before="120" w:after="120"/>
        <w:jc w:val="center"/>
      </w:pPr>
      <w:r>
        <w:rPr>
          <w:rFonts w:ascii="Arial" w:eastAsia="Arial" w:hAnsi="Arial" w:cs="Arial"/>
          <w:color w:val="D4AF37"/>
          <w:sz w:val="16"/>
        </w:rPr>
        <w:t>━━━━━━━━━━━━━━━━━━━━━━━━━━━━━━━━━━━━━━━━</w:t>
      </w:r>
    </w:p>
    <w:p w14:paraId="79419F32" w14:textId="77777777" w:rsidR="00EF1383" w:rsidRDefault="00000000">
      <w:pPr>
        <w:spacing w:after="120" w:line="360" w:lineRule="auto"/>
      </w:pPr>
      <w:r>
        <w:rPr>
          <w:rFonts w:ascii="Arial" w:eastAsia="Arial" w:hAnsi="Arial" w:cs="Arial"/>
          <w:color w:val="1A1A1A"/>
          <w:sz w:val="24"/>
        </w:rPr>
        <w:t>## 3.5 Thiết kế phòng ban cho ngành khác</w:t>
      </w:r>
    </w:p>
    <w:p w14:paraId="65852F15" w14:textId="77777777" w:rsidR="00EF1383" w:rsidRDefault="00000000">
      <w:pPr>
        <w:spacing w:after="120" w:line="360" w:lineRule="auto"/>
      </w:pPr>
      <w:r>
        <w:rPr>
          <w:rFonts w:ascii="Arial" w:eastAsia="Arial" w:hAnsi="Arial" w:cs="Arial"/>
          <w:color w:val="1A1A1A"/>
          <w:sz w:val="24"/>
        </w:rPr>
        <w:t>Cho đến nay chúng ta đã phân tích cấu trúc phòng ban cho AINS — một công ty consulting/training. Nhưng nguyên tắc OPC không giới hạn ở ngành consulting. Cách thích ứng cho ngành khác như sau.</w:t>
      </w:r>
    </w:p>
    <w:p w14:paraId="416C2473" w14:textId="77777777" w:rsidR="00EF1383" w:rsidRDefault="00000000">
      <w:pPr>
        <w:spacing w:before="240" w:after="120"/>
      </w:pPr>
      <w:r>
        <w:rPr>
          <w:rFonts w:ascii="Arial" w:eastAsia="Arial" w:hAnsi="Arial" w:cs="Arial"/>
          <w:b/>
          <w:color w:val="1A1A1A"/>
          <w:sz w:val="32"/>
        </w:rPr>
        <w:t>Nguyên tắc chung: Porter Value Chain → Departments</w:t>
      </w:r>
    </w:p>
    <w:p w14:paraId="6CBF383A" w14:textId="77777777" w:rsidR="00EF1383" w:rsidRDefault="00000000">
      <w:pPr>
        <w:spacing w:after="120" w:line="360" w:lineRule="auto"/>
      </w:pPr>
      <w:r>
        <w:rPr>
          <w:rFonts w:ascii="Arial" w:eastAsia="Arial" w:hAnsi="Arial" w:cs="Arial"/>
          <w:color w:val="1A1A1A"/>
          <w:sz w:val="24"/>
        </w:rPr>
        <w:lastRenderedPageBreak/>
        <w:t>Bất kể ngành nào, hãy bắt đầu bằng Porter Value Chain:</w:t>
      </w:r>
    </w:p>
    <w:p w14:paraId="7EDCEAD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Primary Activities: Inbound Logistics → Operations → Outbound Logistics → Marketing &amp; Sales → Service</w:t>
      </w:r>
    </w:p>
    <w:p w14:paraId="7C2A88A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Support Activities: Infrastructure, HR, Technology Development, Procurement</w:t>
      </w:r>
    </w:p>
    <w:p w14:paraId="06CA732D" w14:textId="77777777" w:rsidR="00EF1383" w:rsidRDefault="00000000">
      <w:pPr>
        <w:spacing w:after="120" w:line="360" w:lineRule="auto"/>
      </w:pPr>
      <w:r>
        <w:rPr>
          <w:rFonts w:ascii="Arial" w:eastAsia="Arial" w:hAnsi="Arial" w:cs="Arial"/>
          <w:color w:val="1A1A1A"/>
          <w:sz w:val="24"/>
        </w:rPr>
        <w:t>Nhóm các primary activities thành 2-3 departments chính, và support activities thành 1 department. Mỗi department có cấu trúc: AI Workers + SOPs + KPIs.</w:t>
      </w:r>
    </w:p>
    <w:p w14:paraId="1FB1317C" w14:textId="77777777" w:rsidR="00EF1383" w:rsidRDefault="00000000">
      <w:pPr>
        <w:spacing w:before="240" w:after="120"/>
      </w:pPr>
      <w:r>
        <w:rPr>
          <w:rFonts w:ascii="Arial" w:eastAsia="Arial" w:hAnsi="Arial" w:cs="Arial"/>
          <w:b/>
          <w:color w:val="1A1A1A"/>
          <w:sz w:val="32"/>
        </w:rPr>
        <w:t>E-commerce</w:t>
      </w:r>
    </w:p>
    <w:p w14:paraId="6BC414FF" w14:textId="77777777" w:rsidR="00EF1383" w:rsidRDefault="00000000">
      <w:pPr>
        <w:spacing w:after="120" w:line="360" w:lineRule="auto"/>
      </w:pPr>
      <w:r>
        <w:rPr>
          <w:rFonts w:ascii="Arial" w:eastAsia="Arial" w:hAnsi="Arial" w:cs="Arial"/>
          <w:b/>
          <w:color w:val="1A1A1A"/>
          <w:sz w:val="24"/>
        </w:rPr>
        <w:t>3 Departments:</w:t>
      </w:r>
    </w:p>
    <w:tbl>
      <w:tblPr>
        <w:tblStyle w:val="TableGrid"/>
        <w:tblW w:w="0" w:type="auto"/>
        <w:jc w:val="center"/>
        <w:tblLook w:val="04A0" w:firstRow="1" w:lastRow="0" w:firstColumn="1" w:lastColumn="0" w:noHBand="0" w:noVBand="1"/>
      </w:tblPr>
      <w:tblGrid>
        <w:gridCol w:w="2268"/>
        <w:gridCol w:w="2268"/>
        <w:gridCol w:w="2268"/>
        <w:gridCol w:w="2268"/>
      </w:tblGrid>
      <w:tr w:rsidR="00EF1383" w14:paraId="5146C5EB" w14:textId="77777777">
        <w:trPr>
          <w:jc w:val="center"/>
        </w:trPr>
        <w:tc>
          <w:tcPr>
            <w:tcW w:w="2268" w:type="dxa"/>
            <w:shd w:val="clear" w:color="auto" w:fill="1B2A4A"/>
          </w:tcPr>
          <w:p w14:paraId="5C666841" w14:textId="77777777" w:rsidR="00EF1383" w:rsidRDefault="00000000">
            <w:r>
              <w:rPr>
                <w:rFonts w:ascii="Arial" w:eastAsia="Arial" w:hAnsi="Arial" w:cs="Arial"/>
                <w:b/>
                <w:color w:val="FFFFFF"/>
              </w:rPr>
              <w:t>Department</w:t>
            </w:r>
          </w:p>
        </w:tc>
        <w:tc>
          <w:tcPr>
            <w:tcW w:w="2268" w:type="dxa"/>
            <w:shd w:val="clear" w:color="auto" w:fill="1B2A4A"/>
          </w:tcPr>
          <w:p w14:paraId="5FBA7BEC" w14:textId="77777777" w:rsidR="00EF1383" w:rsidRDefault="00000000">
            <w:r>
              <w:rPr>
                <w:rFonts w:ascii="Arial" w:eastAsia="Arial" w:hAnsi="Arial" w:cs="Arial"/>
                <w:b/>
                <w:color w:val="FFFFFF"/>
              </w:rPr>
              <w:t>Chịu trách nhiệm</w:t>
            </w:r>
          </w:p>
        </w:tc>
        <w:tc>
          <w:tcPr>
            <w:tcW w:w="2268" w:type="dxa"/>
            <w:shd w:val="clear" w:color="auto" w:fill="1B2A4A"/>
          </w:tcPr>
          <w:p w14:paraId="103105AC" w14:textId="77777777" w:rsidR="00EF1383" w:rsidRDefault="00000000">
            <w:r>
              <w:rPr>
                <w:rFonts w:ascii="Arial" w:eastAsia="Arial" w:hAnsi="Arial" w:cs="Arial"/>
                <w:b/>
                <w:color w:val="FFFFFF"/>
              </w:rPr>
              <w:t>AI Workers</w:t>
            </w:r>
          </w:p>
        </w:tc>
        <w:tc>
          <w:tcPr>
            <w:tcW w:w="2268" w:type="dxa"/>
            <w:shd w:val="clear" w:color="auto" w:fill="1B2A4A"/>
          </w:tcPr>
          <w:p w14:paraId="43B35167" w14:textId="77777777" w:rsidR="00EF1383" w:rsidRDefault="00000000">
            <w:r>
              <w:rPr>
                <w:rFonts w:ascii="Arial" w:eastAsia="Arial" w:hAnsi="Arial" w:cs="Arial"/>
                <w:b/>
                <w:color w:val="FFFFFF"/>
              </w:rPr>
              <w:t>SOPs thêm</w:t>
            </w:r>
          </w:p>
        </w:tc>
      </w:tr>
      <w:tr w:rsidR="00EF1383" w14:paraId="4803C78D" w14:textId="77777777">
        <w:trPr>
          <w:jc w:val="center"/>
        </w:trPr>
        <w:tc>
          <w:tcPr>
            <w:tcW w:w="2268" w:type="dxa"/>
          </w:tcPr>
          <w:p w14:paraId="2323989F" w14:textId="77777777" w:rsidR="00EF1383" w:rsidRDefault="00000000">
            <w:r>
              <w:rPr>
                <w:rFonts w:ascii="Arial" w:eastAsia="Arial" w:hAnsi="Arial" w:cs="Arial"/>
                <w:color w:val="1A1A1A"/>
              </w:rPr>
              <w:t>Growth</w:t>
            </w:r>
          </w:p>
        </w:tc>
        <w:tc>
          <w:tcPr>
            <w:tcW w:w="2268" w:type="dxa"/>
          </w:tcPr>
          <w:p w14:paraId="27A2D3D8" w14:textId="77777777" w:rsidR="00EF1383" w:rsidRDefault="00000000">
            <w:r>
              <w:rPr>
                <w:rFonts w:ascii="Arial" w:eastAsia="Arial" w:hAnsi="Arial" w:cs="Arial"/>
                <w:color w:val="1A1A1A"/>
              </w:rPr>
              <w:t>Marketing, Sales, Customer Acquisition</w:t>
            </w:r>
          </w:p>
        </w:tc>
        <w:tc>
          <w:tcPr>
            <w:tcW w:w="2268" w:type="dxa"/>
          </w:tcPr>
          <w:p w14:paraId="2CA5D545" w14:textId="77777777" w:rsidR="00EF1383" w:rsidRDefault="00000000">
            <w:r>
              <w:rPr>
                <w:rFonts w:ascii="Arial" w:eastAsia="Arial" w:hAnsi="Arial" w:cs="Arial"/>
                <w:color w:val="1A1A1A"/>
              </w:rPr>
              <w:t>Marketing AI, SEO AI, Ads AI, Analytics AI</w:t>
            </w:r>
          </w:p>
        </w:tc>
        <w:tc>
          <w:tcPr>
            <w:tcW w:w="2268" w:type="dxa"/>
          </w:tcPr>
          <w:p w14:paraId="70F37CB3" w14:textId="77777777" w:rsidR="00EF1383" w:rsidRDefault="00000000">
            <w:r>
              <w:rPr>
                <w:rFonts w:ascii="Arial" w:eastAsia="Arial" w:hAnsi="Arial" w:cs="Arial"/>
                <w:color w:val="1A1A1A"/>
              </w:rPr>
              <w:t>SOP: Quản lý Google/Meta Ads</w:t>
            </w:r>
          </w:p>
        </w:tc>
      </w:tr>
      <w:tr w:rsidR="00EF1383" w14:paraId="3E61338F" w14:textId="77777777">
        <w:trPr>
          <w:jc w:val="center"/>
        </w:trPr>
        <w:tc>
          <w:tcPr>
            <w:tcW w:w="2268" w:type="dxa"/>
            <w:shd w:val="clear" w:color="auto" w:fill="F5F5F5"/>
          </w:tcPr>
          <w:p w14:paraId="540B550C" w14:textId="77777777" w:rsidR="00EF1383" w:rsidRDefault="00000000">
            <w:r>
              <w:rPr>
                <w:rFonts w:ascii="Arial" w:eastAsia="Arial" w:hAnsi="Arial" w:cs="Arial"/>
                <w:color w:val="1A1A1A"/>
              </w:rPr>
              <w:t>Operations</w:t>
            </w:r>
          </w:p>
        </w:tc>
        <w:tc>
          <w:tcPr>
            <w:tcW w:w="2268" w:type="dxa"/>
            <w:shd w:val="clear" w:color="auto" w:fill="F5F5F5"/>
          </w:tcPr>
          <w:p w14:paraId="51CA8B9E" w14:textId="77777777" w:rsidR="00EF1383" w:rsidRDefault="00000000">
            <w:r>
              <w:rPr>
                <w:rFonts w:ascii="Arial" w:eastAsia="Arial" w:hAnsi="Arial" w:cs="Arial"/>
                <w:color w:val="1A1A1A"/>
              </w:rPr>
              <w:t>Order Fulfillment, Inventory, Shipping, Customer Service</w:t>
            </w:r>
          </w:p>
        </w:tc>
        <w:tc>
          <w:tcPr>
            <w:tcW w:w="2268" w:type="dxa"/>
            <w:shd w:val="clear" w:color="auto" w:fill="F5F5F5"/>
          </w:tcPr>
          <w:p w14:paraId="625B1991" w14:textId="77777777" w:rsidR="00EF1383" w:rsidRDefault="00000000">
            <w:r>
              <w:rPr>
                <w:rFonts w:ascii="Arial" w:eastAsia="Arial" w:hAnsi="Arial" w:cs="Arial"/>
                <w:color w:val="1A1A1A"/>
              </w:rPr>
              <w:t>Order AI, Inventory AI, CS AI</w:t>
            </w:r>
          </w:p>
        </w:tc>
        <w:tc>
          <w:tcPr>
            <w:tcW w:w="2268" w:type="dxa"/>
            <w:shd w:val="clear" w:color="auto" w:fill="F5F5F5"/>
          </w:tcPr>
          <w:p w14:paraId="5BF0C277" w14:textId="77777777" w:rsidR="00EF1383" w:rsidRDefault="00000000">
            <w:r>
              <w:rPr>
                <w:rFonts w:ascii="Arial" w:eastAsia="Arial" w:hAnsi="Arial" w:cs="Arial"/>
                <w:color w:val="1A1A1A"/>
              </w:rPr>
              <w:t>SOP: Quản lý kho, SOP: Fulfillment, SOP: Return/Refund</w:t>
            </w:r>
          </w:p>
        </w:tc>
      </w:tr>
      <w:tr w:rsidR="00EF1383" w14:paraId="0BA0C9A6" w14:textId="77777777">
        <w:trPr>
          <w:jc w:val="center"/>
        </w:trPr>
        <w:tc>
          <w:tcPr>
            <w:tcW w:w="2268" w:type="dxa"/>
          </w:tcPr>
          <w:p w14:paraId="3203D71B" w14:textId="77777777" w:rsidR="00EF1383" w:rsidRDefault="00000000">
            <w:r>
              <w:rPr>
                <w:rFonts w:ascii="Arial" w:eastAsia="Arial" w:hAnsi="Arial" w:cs="Arial"/>
                <w:color w:val="1A1A1A"/>
              </w:rPr>
              <w:t>Backoffice</w:t>
            </w:r>
          </w:p>
        </w:tc>
        <w:tc>
          <w:tcPr>
            <w:tcW w:w="2268" w:type="dxa"/>
          </w:tcPr>
          <w:p w14:paraId="585FFEB3" w14:textId="77777777" w:rsidR="00EF1383" w:rsidRDefault="00000000">
            <w:r>
              <w:rPr>
                <w:rFonts w:ascii="Arial" w:eastAsia="Arial" w:hAnsi="Arial" w:cs="Arial"/>
                <w:color w:val="1A1A1A"/>
              </w:rPr>
              <w:t>Finance, HR, Admin, Legal</w:t>
            </w:r>
          </w:p>
        </w:tc>
        <w:tc>
          <w:tcPr>
            <w:tcW w:w="2268" w:type="dxa"/>
          </w:tcPr>
          <w:p w14:paraId="75BAF556" w14:textId="77777777" w:rsidR="00EF1383" w:rsidRDefault="00000000">
            <w:r>
              <w:rPr>
                <w:rFonts w:ascii="Arial" w:eastAsia="Arial" w:hAnsi="Arial" w:cs="Arial"/>
                <w:color w:val="1A1A1A"/>
              </w:rPr>
              <w:t>Finance AI, HR AI, Admin AI</w:t>
            </w:r>
          </w:p>
        </w:tc>
        <w:tc>
          <w:tcPr>
            <w:tcW w:w="2268" w:type="dxa"/>
          </w:tcPr>
          <w:p w14:paraId="2062DC0E" w14:textId="77777777" w:rsidR="00EF1383" w:rsidRDefault="00000000">
            <w:r>
              <w:rPr>
                <w:rFonts w:ascii="Arial" w:eastAsia="Arial" w:hAnsi="Arial" w:cs="Arial"/>
                <w:color w:val="1A1A1A"/>
              </w:rPr>
              <w:t>SOP: Quản lý nhà cung cấp, SOP: Đối soát sàn TMĐT</w:t>
            </w:r>
          </w:p>
        </w:tc>
      </w:tr>
    </w:tbl>
    <w:p w14:paraId="3264A080" w14:textId="77777777" w:rsidR="00EF1383" w:rsidRDefault="00EF1383">
      <w:pPr>
        <w:spacing w:before="80" w:after="160"/>
      </w:pPr>
    </w:p>
    <w:p w14:paraId="596E1502" w14:textId="77777777" w:rsidR="00EF1383" w:rsidRDefault="00000000">
      <w:pPr>
        <w:spacing w:after="120" w:line="360" w:lineRule="auto"/>
      </w:pPr>
      <w:r>
        <w:rPr>
          <w:rFonts w:ascii="Arial" w:eastAsia="Arial" w:hAnsi="Arial" w:cs="Arial"/>
          <w:b/>
          <w:color w:val="1A1A1A"/>
          <w:sz w:val="24"/>
        </w:rPr>
        <w:t>Khác biệt lớn nhất:</w:t>
      </w:r>
      <w:r>
        <w:rPr>
          <w:rFonts w:ascii="Arial" w:eastAsia="Arial" w:hAnsi="Arial" w:cs="Arial"/>
          <w:color w:val="1A1A1A"/>
          <w:sz w:val="24"/>
        </w:rPr>
        <w:t xml:space="preserve"> Thay vì Delivery Department (project-based), E-commerce OPC có Operations Department (order-based). Thêm Inventory AI để tự động reorder khi stock thấp, và Ads AI để optimize Google Shopping / Meta Ads.</w:t>
      </w:r>
    </w:p>
    <w:p w14:paraId="6F28C4A4" w14:textId="77777777" w:rsidR="00EF1383" w:rsidRDefault="00000000">
      <w:pPr>
        <w:spacing w:before="240" w:after="120"/>
      </w:pPr>
      <w:r>
        <w:rPr>
          <w:rFonts w:ascii="Arial" w:eastAsia="Arial" w:hAnsi="Arial" w:cs="Arial"/>
          <w:b/>
          <w:color w:val="1A1A1A"/>
          <w:sz w:val="32"/>
        </w:rPr>
        <w:t>F&amp;B (Nhà hàng / Chuỗi F&amp;B)</w:t>
      </w:r>
    </w:p>
    <w:p w14:paraId="0A0CBC65" w14:textId="77777777" w:rsidR="00EF1383" w:rsidRDefault="00000000">
      <w:pPr>
        <w:spacing w:after="120" w:line="360" w:lineRule="auto"/>
      </w:pPr>
      <w:r>
        <w:rPr>
          <w:rFonts w:ascii="Arial" w:eastAsia="Arial" w:hAnsi="Arial" w:cs="Arial"/>
          <w:b/>
          <w:color w:val="1A1A1A"/>
          <w:sz w:val="24"/>
        </w:rPr>
        <w:t>3 Departments:</w:t>
      </w:r>
    </w:p>
    <w:tbl>
      <w:tblPr>
        <w:tblStyle w:val="TableGrid"/>
        <w:tblW w:w="0" w:type="auto"/>
        <w:jc w:val="center"/>
        <w:tblLook w:val="04A0" w:firstRow="1" w:lastRow="0" w:firstColumn="1" w:lastColumn="0" w:noHBand="0" w:noVBand="1"/>
      </w:tblPr>
      <w:tblGrid>
        <w:gridCol w:w="2268"/>
        <w:gridCol w:w="2268"/>
        <w:gridCol w:w="2268"/>
        <w:gridCol w:w="2268"/>
      </w:tblGrid>
      <w:tr w:rsidR="00EF1383" w14:paraId="29C0E6C1" w14:textId="77777777">
        <w:trPr>
          <w:jc w:val="center"/>
        </w:trPr>
        <w:tc>
          <w:tcPr>
            <w:tcW w:w="2268" w:type="dxa"/>
            <w:shd w:val="clear" w:color="auto" w:fill="1B2A4A"/>
          </w:tcPr>
          <w:p w14:paraId="25A42910" w14:textId="77777777" w:rsidR="00EF1383" w:rsidRDefault="00000000">
            <w:r>
              <w:rPr>
                <w:rFonts w:ascii="Arial" w:eastAsia="Arial" w:hAnsi="Arial" w:cs="Arial"/>
                <w:b/>
                <w:color w:val="FFFFFF"/>
              </w:rPr>
              <w:t>Department</w:t>
            </w:r>
          </w:p>
        </w:tc>
        <w:tc>
          <w:tcPr>
            <w:tcW w:w="2268" w:type="dxa"/>
            <w:shd w:val="clear" w:color="auto" w:fill="1B2A4A"/>
          </w:tcPr>
          <w:p w14:paraId="25C81166" w14:textId="77777777" w:rsidR="00EF1383" w:rsidRDefault="00000000">
            <w:r>
              <w:rPr>
                <w:rFonts w:ascii="Arial" w:eastAsia="Arial" w:hAnsi="Arial" w:cs="Arial"/>
                <w:b/>
                <w:color w:val="FFFFFF"/>
              </w:rPr>
              <w:t>Chịu trách nhiệm</w:t>
            </w:r>
          </w:p>
        </w:tc>
        <w:tc>
          <w:tcPr>
            <w:tcW w:w="2268" w:type="dxa"/>
            <w:shd w:val="clear" w:color="auto" w:fill="1B2A4A"/>
          </w:tcPr>
          <w:p w14:paraId="07502D95" w14:textId="77777777" w:rsidR="00EF1383" w:rsidRDefault="00000000">
            <w:r>
              <w:rPr>
                <w:rFonts w:ascii="Arial" w:eastAsia="Arial" w:hAnsi="Arial" w:cs="Arial"/>
                <w:b/>
                <w:color w:val="FFFFFF"/>
              </w:rPr>
              <w:t>AI Workers</w:t>
            </w:r>
          </w:p>
        </w:tc>
        <w:tc>
          <w:tcPr>
            <w:tcW w:w="2268" w:type="dxa"/>
            <w:shd w:val="clear" w:color="auto" w:fill="1B2A4A"/>
          </w:tcPr>
          <w:p w14:paraId="29F15119" w14:textId="77777777" w:rsidR="00EF1383" w:rsidRDefault="00000000">
            <w:r>
              <w:rPr>
                <w:rFonts w:ascii="Arial" w:eastAsia="Arial" w:hAnsi="Arial" w:cs="Arial"/>
                <w:b/>
                <w:color w:val="FFFFFF"/>
              </w:rPr>
              <w:t>SOPs thêm</w:t>
            </w:r>
          </w:p>
        </w:tc>
      </w:tr>
      <w:tr w:rsidR="00EF1383" w14:paraId="11A3076A" w14:textId="77777777">
        <w:trPr>
          <w:jc w:val="center"/>
        </w:trPr>
        <w:tc>
          <w:tcPr>
            <w:tcW w:w="2268" w:type="dxa"/>
          </w:tcPr>
          <w:p w14:paraId="68613634" w14:textId="77777777" w:rsidR="00EF1383" w:rsidRDefault="00000000">
            <w:r>
              <w:rPr>
                <w:rFonts w:ascii="Arial" w:eastAsia="Arial" w:hAnsi="Arial" w:cs="Arial"/>
                <w:color w:val="1A1A1A"/>
              </w:rPr>
              <w:t>Growth</w:t>
            </w:r>
          </w:p>
        </w:tc>
        <w:tc>
          <w:tcPr>
            <w:tcW w:w="2268" w:type="dxa"/>
          </w:tcPr>
          <w:p w14:paraId="74695CA7" w14:textId="77777777" w:rsidR="00EF1383" w:rsidRDefault="00000000">
            <w:r>
              <w:rPr>
                <w:rFonts w:ascii="Arial" w:eastAsia="Arial" w:hAnsi="Arial" w:cs="Arial"/>
                <w:color w:val="1A1A1A"/>
              </w:rPr>
              <w:t>Marketing, Reservation, Delivery Platform Management</w:t>
            </w:r>
          </w:p>
        </w:tc>
        <w:tc>
          <w:tcPr>
            <w:tcW w:w="2268" w:type="dxa"/>
          </w:tcPr>
          <w:p w14:paraId="091464DD" w14:textId="77777777" w:rsidR="00EF1383" w:rsidRDefault="00000000">
            <w:r>
              <w:rPr>
                <w:rFonts w:ascii="Arial" w:eastAsia="Arial" w:hAnsi="Arial" w:cs="Arial"/>
                <w:color w:val="1A1A1A"/>
              </w:rPr>
              <w:t>Marketing AI, Reservation AI, Analytics AI</w:t>
            </w:r>
          </w:p>
        </w:tc>
        <w:tc>
          <w:tcPr>
            <w:tcW w:w="2268" w:type="dxa"/>
          </w:tcPr>
          <w:p w14:paraId="6E6E1EDD" w14:textId="77777777" w:rsidR="00EF1383" w:rsidRDefault="00000000">
            <w:r>
              <w:rPr>
                <w:rFonts w:ascii="Arial" w:eastAsia="Arial" w:hAnsi="Arial" w:cs="Arial"/>
                <w:color w:val="1A1A1A"/>
              </w:rPr>
              <w:t>SOP: Quản lý delivery platforms, SOP: Social media F&amp;B</w:t>
            </w:r>
          </w:p>
        </w:tc>
      </w:tr>
      <w:tr w:rsidR="00EF1383" w14:paraId="3A1D1A14" w14:textId="77777777">
        <w:trPr>
          <w:jc w:val="center"/>
        </w:trPr>
        <w:tc>
          <w:tcPr>
            <w:tcW w:w="2268" w:type="dxa"/>
            <w:shd w:val="clear" w:color="auto" w:fill="F5F5F5"/>
          </w:tcPr>
          <w:p w14:paraId="36601C0A" w14:textId="77777777" w:rsidR="00EF1383" w:rsidRDefault="00000000">
            <w:r>
              <w:rPr>
                <w:rFonts w:ascii="Arial" w:eastAsia="Arial" w:hAnsi="Arial" w:cs="Arial"/>
                <w:color w:val="1A1A1A"/>
              </w:rPr>
              <w:t>Kitchen &amp; Operations</w:t>
            </w:r>
          </w:p>
        </w:tc>
        <w:tc>
          <w:tcPr>
            <w:tcW w:w="2268" w:type="dxa"/>
            <w:shd w:val="clear" w:color="auto" w:fill="F5F5F5"/>
          </w:tcPr>
          <w:p w14:paraId="20207DC2" w14:textId="77777777" w:rsidR="00EF1383" w:rsidRDefault="00000000">
            <w:r>
              <w:rPr>
                <w:rFonts w:ascii="Arial" w:eastAsia="Arial" w:hAnsi="Arial" w:cs="Arial"/>
                <w:color w:val="1A1A1A"/>
              </w:rPr>
              <w:t>Menu Planning, Prep, Cooking, Quality, Supply Chain</w:t>
            </w:r>
          </w:p>
        </w:tc>
        <w:tc>
          <w:tcPr>
            <w:tcW w:w="2268" w:type="dxa"/>
            <w:shd w:val="clear" w:color="auto" w:fill="F5F5F5"/>
          </w:tcPr>
          <w:p w14:paraId="198531F4" w14:textId="77777777" w:rsidR="00EF1383" w:rsidRDefault="00000000">
            <w:r>
              <w:rPr>
                <w:rFonts w:ascii="Arial" w:eastAsia="Arial" w:hAnsi="Arial" w:cs="Arial"/>
                <w:color w:val="1A1A1A"/>
              </w:rPr>
              <w:t>Kitchen AI, Quality AI, Supply AI</w:t>
            </w:r>
          </w:p>
        </w:tc>
        <w:tc>
          <w:tcPr>
            <w:tcW w:w="2268" w:type="dxa"/>
            <w:shd w:val="clear" w:color="auto" w:fill="F5F5F5"/>
          </w:tcPr>
          <w:p w14:paraId="25DA1324" w14:textId="77777777" w:rsidR="00EF1383" w:rsidRDefault="00000000">
            <w:r>
              <w:rPr>
                <w:rFonts w:ascii="Arial" w:eastAsia="Arial" w:hAnsi="Arial" w:cs="Arial"/>
                <w:color w:val="1A1A1A"/>
              </w:rPr>
              <w:t>SOP: Recipe standardization, SOP: Prep checklist, SOP: Food safety</w:t>
            </w:r>
          </w:p>
        </w:tc>
      </w:tr>
      <w:tr w:rsidR="00EF1383" w14:paraId="53CD586B" w14:textId="77777777">
        <w:trPr>
          <w:jc w:val="center"/>
        </w:trPr>
        <w:tc>
          <w:tcPr>
            <w:tcW w:w="2268" w:type="dxa"/>
          </w:tcPr>
          <w:p w14:paraId="097E4E7B" w14:textId="77777777" w:rsidR="00EF1383" w:rsidRDefault="00000000">
            <w:r>
              <w:rPr>
                <w:rFonts w:ascii="Arial" w:eastAsia="Arial" w:hAnsi="Arial" w:cs="Arial"/>
                <w:color w:val="1A1A1A"/>
              </w:rPr>
              <w:t>Backoffice</w:t>
            </w:r>
          </w:p>
        </w:tc>
        <w:tc>
          <w:tcPr>
            <w:tcW w:w="2268" w:type="dxa"/>
          </w:tcPr>
          <w:p w14:paraId="4D9576A9" w14:textId="77777777" w:rsidR="00EF1383" w:rsidRDefault="00000000">
            <w:r>
              <w:rPr>
                <w:rFonts w:ascii="Arial" w:eastAsia="Arial" w:hAnsi="Arial" w:cs="Arial"/>
                <w:color w:val="1A1A1A"/>
              </w:rPr>
              <w:t>Finance, HR, Admin, Compliance</w:t>
            </w:r>
          </w:p>
        </w:tc>
        <w:tc>
          <w:tcPr>
            <w:tcW w:w="2268" w:type="dxa"/>
          </w:tcPr>
          <w:p w14:paraId="79F61126" w14:textId="77777777" w:rsidR="00EF1383" w:rsidRDefault="00000000">
            <w:r>
              <w:rPr>
                <w:rFonts w:ascii="Arial" w:eastAsia="Arial" w:hAnsi="Arial" w:cs="Arial"/>
                <w:color w:val="1A1A1A"/>
              </w:rPr>
              <w:t>Finance AI, HR AI, Admin AI</w:t>
            </w:r>
          </w:p>
        </w:tc>
        <w:tc>
          <w:tcPr>
            <w:tcW w:w="2268" w:type="dxa"/>
          </w:tcPr>
          <w:p w14:paraId="6FFCE440" w14:textId="77777777" w:rsidR="00EF1383" w:rsidRDefault="00000000">
            <w:r>
              <w:rPr>
                <w:rFonts w:ascii="Arial" w:eastAsia="Arial" w:hAnsi="Arial" w:cs="Arial"/>
                <w:color w:val="1A1A1A"/>
              </w:rPr>
              <w:t>SOP: Food cost tracking, SOP: Staff scheduling, SOP: Health compliance</w:t>
            </w:r>
          </w:p>
        </w:tc>
      </w:tr>
    </w:tbl>
    <w:p w14:paraId="07C5F3BD" w14:textId="77777777" w:rsidR="00EF1383" w:rsidRDefault="00EF1383">
      <w:pPr>
        <w:spacing w:before="80" w:after="160"/>
      </w:pPr>
    </w:p>
    <w:p w14:paraId="50245E98" w14:textId="77777777" w:rsidR="00EF1383" w:rsidRDefault="00000000">
      <w:pPr>
        <w:spacing w:after="120" w:line="360" w:lineRule="auto"/>
      </w:pPr>
      <w:r>
        <w:rPr>
          <w:rFonts w:ascii="Arial" w:eastAsia="Arial" w:hAnsi="Arial" w:cs="Arial"/>
          <w:b/>
          <w:color w:val="1A1A1A"/>
          <w:sz w:val="24"/>
        </w:rPr>
        <w:lastRenderedPageBreak/>
        <w:t>Riêng ngành này:</w:t>
      </w:r>
      <w:r>
        <w:rPr>
          <w:rFonts w:ascii="Arial" w:eastAsia="Arial" w:hAnsi="Arial" w:cs="Arial"/>
          <w:color w:val="1A1A1A"/>
          <w:sz w:val="24"/>
        </w:rPr>
        <w:t xml:space="preserve"> Kitchen AI quản lý recipes, prep schedules, và food cost. Quality AI đảm bảo food safety compliance. Supply AI dự đoán nhu cầu nguyên liệu và tự động đặt hàng. Đây là trường hợp AI Workers đặc thù ngành.</w:t>
      </w:r>
    </w:p>
    <w:p w14:paraId="1E4DCB42" w14:textId="77777777" w:rsidR="00EF1383" w:rsidRDefault="00000000">
      <w:pPr>
        <w:spacing w:before="240" w:after="120"/>
      </w:pPr>
      <w:r>
        <w:rPr>
          <w:rFonts w:ascii="Arial" w:eastAsia="Arial" w:hAnsi="Arial" w:cs="Arial"/>
          <w:b/>
          <w:color w:val="1A1A1A"/>
          <w:sz w:val="32"/>
        </w:rPr>
        <w:t>Manufacturing</w:t>
      </w:r>
    </w:p>
    <w:p w14:paraId="297B54E1" w14:textId="77777777" w:rsidR="00EF1383" w:rsidRDefault="00000000">
      <w:pPr>
        <w:spacing w:after="120" w:line="360" w:lineRule="auto"/>
      </w:pPr>
      <w:r>
        <w:rPr>
          <w:rFonts w:ascii="Arial" w:eastAsia="Arial" w:hAnsi="Arial" w:cs="Arial"/>
          <w:b/>
          <w:color w:val="1A1A1A"/>
          <w:sz w:val="24"/>
        </w:rPr>
        <w:t>4 Departments:</w:t>
      </w:r>
    </w:p>
    <w:tbl>
      <w:tblPr>
        <w:tblStyle w:val="TableGrid"/>
        <w:tblW w:w="0" w:type="auto"/>
        <w:jc w:val="center"/>
        <w:tblLook w:val="04A0" w:firstRow="1" w:lastRow="0" w:firstColumn="1" w:lastColumn="0" w:noHBand="0" w:noVBand="1"/>
      </w:tblPr>
      <w:tblGrid>
        <w:gridCol w:w="2268"/>
        <w:gridCol w:w="2268"/>
        <w:gridCol w:w="2268"/>
        <w:gridCol w:w="2268"/>
      </w:tblGrid>
      <w:tr w:rsidR="00EF1383" w14:paraId="1E7CB15D" w14:textId="77777777">
        <w:trPr>
          <w:jc w:val="center"/>
        </w:trPr>
        <w:tc>
          <w:tcPr>
            <w:tcW w:w="2268" w:type="dxa"/>
            <w:shd w:val="clear" w:color="auto" w:fill="1B2A4A"/>
          </w:tcPr>
          <w:p w14:paraId="7B741486" w14:textId="77777777" w:rsidR="00EF1383" w:rsidRDefault="00000000">
            <w:r>
              <w:rPr>
                <w:rFonts w:ascii="Arial" w:eastAsia="Arial" w:hAnsi="Arial" w:cs="Arial"/>
                <w:b/>
                <w:color w:val="FFFFFF"/>
              </w:rPr>
              <w:t>Department</w:t>
            </w:r>
          </w:p>
        </w:tc>
        <w:tc>
          <w:tcPr>
            <w:tcW w:w="2268" w:type="dxa"/>
            <w:shd w:val="clear" w:color="auto" w:fill="1B2A4A"/>
          </w:tcPr>
          <w:p w14:paraId="2F446240" w14:textId="77777777" w:rsidR="00EF1383" w:rsidRDefault="00000000">
            <w:r>
              <w:rPr>
                <w:rFonts w:ascii="Arial" w:eastAsia="Arial" w:hAnsi="Arial" w:cs="Arial"/>
                <w:b/>
                <w:color w:val="FFFFFF"/>
              </w:rPr>
              <w:t>Chịu trách nhiệm</w:t>
            </w:r>
          </w:p>
        </w:tc>
        <w:tc>
          <w:tcPr>
            <w:tcW w:w="2268" w:type="dxa"/>
            <w:shd w:val="clear" w:color="auto" w:fill="1B2A4A"/>
          </w:tcPr>
          <w:p w14:paraId="6D79F79B" w14:textId="77777777" w:rsidR="00EF1383" w:rsidRDefault="00000000">
            <w:r>
              <w:rPr>
                <w:rFonts w:ascii="Arial" w:eastAsia="Arial" w:hAnsi="Arial" w:cs="Arial"/>
                <w:b/>
                <w:color w:val="FFFFFF"/>
              </w:rPr>
              <w:t>AI Workers</w:t>
            </w:r>
          </w:p>
        </w:tc>
        <w:tc>
          <w:tcPr>
            <w:tcW w:w="2268" w:type="dxa"/>
            <w:shd w:val="clear" w:color="auto" w:fill="1B2A4A"/>
          </w:tcPr>
          <w:p w14:paraId="7B1CE4A6" w14:textId="77777777" w:rsidR="00EF1383" w:rsidRDefault="00000000">
            <w:r>
              <w:rPr>
                <w:rFonts w:ascii="Arial" w:eastAsia="Arial" w:hAnsi="Arial" w:cs="Arial"/>
                <w:b/>
                <w:color w:val="FFFFFF"/>
              </w:rPr>
              <w:t>SOPs thêm</w:t>
            </w:r>
          </w:p>
        </w:tc>
      </w:tr>
      <w:tr w:rsidR="00EF1383" w14:paraId="03974688" w14:textId="77777777">
        <w:trPr>
          <w:jc w:val="center"/>
        </w:trPr>
        <w:tc>
          <w:tcPr>
            <w:tcW w:w="2268" w:type="dxa"/>
          </w:tcPr>
          <w:p w14:paraId="30ACF668" w14:textId="77777777" w:rsidR="00EF1383" w:rsidRDefault="00000000">
            <w:r>
              <w:rPr>
                <w:rFonts w:ascii="Arial" w:eastAsia="Arial" w:hAnsi="Arial" w:cs="Arial"/>
                <w:color w:val="1A1A1A"/>
              </w:rPr>
              <w:t>Growth</w:t>
            </w:r>
          </w:p>
        </w:tc>
        <w:tc>
          <w:tcPr>
            <w:tcW w:w="2268" w:type="dxa"/>
          </w:tcPr>
          <w:p w14:paraId="7675C167" w14:textId="77777777" w:rsidR="00EF1383" w:rsidRDefault="00000000">
            <w:r>
              <w:rPr>
                <w:rFonts w:ascii="Arial" w:eastAsia="Arial" w:hAnsi="Arial" w:cs="Arial"/>
                <w:color w:val="1A1A1A"/>
              </w:rPr>
              <w:t>Marketing, Sales, B2B Sales</w:t>
            </w:r>
          </w:p>
        </w:tc>
        <w:tc>
          <w:tcPr>
            <w:tcW w:w="2268" w:type="dxa"/>
          </w:tcPr>
          <w:p w14:paraId="1E899384" w14:textId="77777777" w:rsidR="00EF1383" w:rsidRDefault="00000000">
            <w:r>
              <w:rPr>
                <w:rFonts w:ascii="Arial" w:eastAsia="Arial" w:hAnsi="Arial" w:cs="Arial"/>
                <w:color w:val="1A1A1A"/>
              </w:rPr>
              <w:t>Marketing AI, Sales AI, Analytics AI</w:t>
            </w:r>
          </w:p>
        </w:tc>
        <w:tc>
          <w:tcPr>
            <w:tcW w:w="2268" w:type="dxa"/>
          </w:tcPr>
          <w:p w14:paraId="1EECF59D" w14:textId="77777777" w:rsidR="00EF1383" w:rsidRDefault="00000000">
            <w:r>
              <w:rPr>
                <w:rFonts w:ascii="Arial" w:eastAsia="Arial" w:hAnsi="Arial" w:cs="Arial"/>
                <w:color w:val="1A1A1A"/>
              </w:rPr>
              <w:t>SOP: B2B sales process, SOP: Trade show management</w:t>
            </w:r>
          </w:p>
        </w:tc>
      </w:tr>
      <w:tr w:rsidR="00EF1383" w14:paraId="08D4AC88" w14:textId="77777777">
        <w:trPr>
          <w:jc w:val="center"/>
        </w:trPr>
        <w:tc>
          <w:tcPr>
            <w:tcW w:w="2268" w:type="dxa"/>
            <w:shd w:val="clear" w:color="auto" w:fill="F5F5F5"/>
          </w:tcPr>
          <w:p w14:paraId="5D796F40" w14:textId="77777777" w:rsidR="00EF1383" w:rsidRDefault="00000000">
            <w:r>
              <w:rPr>
                <w:rFonts w:ascii="Arial" w:eastAsia="Arial" w:hAnsi="Arial" w:cs="Arial"/>
                <w:color w:val="1A1A1A"/>
              </w:rPr>
              <w:t>Production</w:t>
            </w:r>
          </w:p>
        </w:tc>
        <w:tc>
          <w:tcPr>
            <w:tcW w:w="2268" w:type="dxa"/>
            <w:shd w:val="clear" w:color="auto" w:fill="F5F5F5"/>
          </w:tcPr>
          <w:p w14:paraId="16ADCBA9" w14:textId="77777777" w:rsidR="00EF1383" w:rsidRDefault="00000000">
            <w:r>
              <w:rPr>
                <w:rFonts w:ascii="Arial" w:eastAsia="Arial" w:hAnsi="Arial" w:cs="Arial"/>
                <w:color w:val="1A1A1A"/>
              </w:rPr>
              <w:t>Planning, Production, Quality Control</w:t>
            </w:r>
          </w:p>
        </w:tc>
        <w:tc>
          <w:tcPr>
            <w:tcW w:w="2268" w:type="dxa"/>
            <w:shd w:val="clear" w:color="auto" w:fill="F5F5F5"/>
          </w:tcPr>
          <w:p w14:paraId="246ACAF8" w14:textId="77777777" w:rsidR="00EF1383" w:rsidRDefault="00000000">
            <w:r>
              <w:rPr>
                <w:rFonts w:ascii="Arial" w:eastAsia="Arial" w:hAnsi="Arial" w:cs="Arial"/>
                <w:color w:val="1A1A1A"/>
              </w:rPr>
              <w:t>Production AI, QC AI, Maintenance AI</w:t>
            </w:r>
          </w:p>
        </w:tc>
        <w:tc>
          <w:tcPr>
            <w:tcW w:w="2268" w:type="dxa"/>
            <w:shd w:val="clear" w:color="auto" w:fill="F5F5F5"/>
          </w:tcPr>
          <w:p w14:paraId="2FF944E4" w14:textId="77777777" w:rsidR="00EF1383" w:rsidRDefault="00000000">
            <w:r>
              <w:rPr>
                <w:rFonts w:ascii="Arial" w:eastAsia="Arial" w:hAnsi="Arial" w:cs="Arial"/>
                <w:color w:val="1A1A1A"/>
              </w:rPr>
              <w:t>SOP: Production planning, SOP: Quality inspection, SOP: Maintenance schedule</w:t>
            </w:r>
          </w:p>
        </w:tc>
      </w:tr>
      <w:tr w:rsidR="00EF1383" w14:paraId="606C2878" w14:textId="77777777">
        <w:trPr>
          <w:jc w:val="center"/>
        </w:trPr>
        <w:tc>
          <w:tcPr>
            <w:tcW w:w="2268" w:type="dxa"/>
          </w:tcPr>
          <w:p w14:paraId="61EB9EBE" w14:textId="77777777" w:rsidR="00EF1383" w:rsidRDefault="00000000">
            <w:r>
              <w:rPr>
                <w:rFonts w:ascii="Arial" w:eastAsia="Arial" w:hAnsi="Arial" w:cs="Arial"/>
                <w:color w:val="1A1A1A"/>
              </w:rPr>
              <w:t>Supply Chain</w:t>
            </w:r>
          </w:p>
        </w:tc>
        <w:tc>
          <w:tcPr>
            <w:tcW w:w="2268" w:type="dxa"/>
          </w:tcPr>
          <w:p w14:paraId="2735C7DA" w14:textId="77777777" w:rsidR="00EF1383" w:rsidRDefault="00000000">
            <w:r>
              <w:rPr>
                <w:rFonts w:ascii="Arial" w:eastAsia="Arial" w:hAnsi="Arial" w:cs="Arial"/>
                <w:color w:val="1A1A1A"/>
              </w:rPr>
              <w:t>Procurement, Inventory, Logistics</w:t>
            </w:r>
          </w:p>
        </w:tc>
        <w:tc>
          <w:tcPr>
            <w:tcW w:w="2268" w:type="dxa"/>
          </w:tcPr>
          <w:p w14:paraId="5540AE17" w14:textId="77777777" w:rsidR="00EF1383" w:rsidRDefault="00000000">
            <w:r>
              <w:rPr>
                <w:rFonts w:ascii="Arial" w:eastAsia="Arial" w:hAnsi="Arial" w:cs="Arial"/>
                <w:color w:val="1A1A1A"/>
              </w:rPr>
              <w:t>Procurement AI, Inventory AI, Logistics AI</w:t>
            </w:r>
          </w:p>
        </w:tc>
        <w:tc>
          <w:tcPr>
            <w:tcW w:w="2268" w:type="dxa"/>
          </w:tcPr>
          <w:p w14:paraId="2D639587" w14:textId="77777777" w:rsidR="00EF1383" w:rsidRDefault="00000000">
            <w:r>
              <w:rPr>
                <w:rFonts w:ascii="Arial" w:eastAsia="Arial" w:hAnsi="Arial" w:cs="Arial"/>
                <w:color w:val="1A1A1A"/>
              </w:rPr>
              <w:t>SOP: Supplier management, SOP: Inventory optimization, SOP: Shipping</w:t>
            </w:r>
          </w:p>
        </w:tc>
      </w:tr>
      <w:tr w:rsidR="00EF1383" w14:paraId="7B39E6EC" w14:textId="77777777">
        <w:trPr>
          <w:jc w:val="center"/>
        </w:trPr>
        <w:tc>
          <w:tcPr>
            <w:tcW w:w="2268" w:type="dxa"/>
            <w:shd w:val="clear" w:color="auto" w:fill="F5F5F5"/>
          </w:tcPr>
          <w:p w14:paraId="305967ED" w14:textId="77777777" w:rsidR="00EF1383" w:rsidRDefault="00000000">
            <w:r>
              <w:rPr>
                <w:rFonts w:ascii="Arial" w:eastAsia="Arial" w:hAnsi="Arial" w:cs="Arial"/>
                <w:color w:val="1A1A1A"/>
              </w:rPr>
              <w:t>Backoffice</w:t>
            </w:r>
          </w:p>
        </w:tc>
        <w:tc>
          <w:tcPr>
            <w:tcW w:w="2268" w:type="dxa"/>
            <w:shd w:val="clear" w:color="auto" w:fill="F5F5F5"/>
          </w:tcPr>
          <w:p w14:paraId="70F4AAE3" w14:textId="77777777" w:rsidR="00EF1383" w:rsidRDefault="00000000">
            <w:r>
              <w:rPr>
                <w:rFonts w:ascii="Arial" w:eastAsia="Arial" w:hAnsi="Arial" w:cs="Arial"/>
                <w:color w:val="1A1A1A"/>
              </w:rPr>
              <w:t>Finance, HR, Admin, EHS</w:t>
            </w:r>
          </w:p>
        </w:tc>
        <w:tc>
          <w:tcPr>
            <w:tcW w:w="2268" w:type="dxa"/>
            <w:shd w:val="clear" w:color="auto" w:fill="F5F5F5"/>
          </w:tcPr>
          <w:p w14:paraId="754CC4B7" w14:textId="77777777" w:rsidR="00EF1383" w:rsidRDefault="00000000">
            <w:r>
              <w:rPr>
                <w:rFonts w:ascii="Arial" w:eastAsia="Arial" w:hAnsi="Arial" w:cs="Arial"/>
                <w:color w:val="1A1A1A"/>
              </w:rPr>
              <w:t>Finance AI, HR AI, Admin AI</w:t>
            </w:r>
          </w:p>
        </w:tc>
        <w:tc>
          <w:tcPr>
            <w:tcW w:w="2268" w:type="dxa"/>
            <w:shd w:val="clear" w:color="auto" w:fill="F5F5F5"/>
          </w:tcPr>
          <w:p w14:paraId="1D23A33C" w14:textId="77777777" w:rsidR="00EF1383" w:rsidRDefault="00000000">
            <w:r>
              <w:rPr>
                <w:rFonts w:ascii="Arial" w:eastAsia="Arial" w:hAnsi="Arial" w:cs="Arial"/>
                <w:color w:val="1A1A1A"/>
              </w:rPr>
              <w:t>SOP: Cost accounting, SOP: EHS compliance, SOP: Asset management</w:t>
            </w:r>
          </w:p>
        </w:tc>
      </w:tr>
    </w:tbl>
    <w:p w14:paraId="775CD96D" w14:textId="77777777" w:rsidR="00EF1383" w:rsidRDefault="00EF1383">
      <w:pPr>
        <w:spacing w:before="80" w:after="160"/>
      </w:pPr>
    </w:p>
    <w:p w14:paraId="400E27CE" w14:textId="77777777" w:rsidR="00EF1383" w:rsidRDefault="00000000">
      <w:pPr>
        <w:spacing w:after="120" w:line="360" w:lineRule="auto"/>
      </w:pPr>
      <w:r>
        <w:rPr>
          <w:rFonts w:ascii="Arial" w:eastAsia="Arial" w:hAnsi="Arial" w:cs="Arial"/>
          <w:b/>
          <w:color w:val="1A1A1A"/>
          <w:sz w:val="24"/>
        </w:rPr>
        <w:t>Lưu ý riêng:</w:t>
      </w:r>
      <w:r>
        <w:rPr>
          <w:rFonts w:ascii="Arial" w:eastAsia="Arial" w:hAnsi="Arial" w:cs="Arial"/>
          <w:color w:val="1A1A1A"/>
          <w:sz w:val="24"/>
        </w:rPr>
        <w:t xml:space="preserve"> Manufacturing cần 4 departments thay vì 3, vì Production và Supply Chain đủ phức tạp để tách riêng. Production AI chạy production planning, QC AI inspect quality, và Maintenance AI schedule preventive maintenance.</w:t>
      </w:r>
    </w:p>
    <w:p w14:paraId="7A19D164" w14:textId="77777777" w:rsidR="00EF1383" w:rsidRDefault="00000000">
      <w:pPr>
        <w:spacing w:before="240" w:after="120"/>
      </w:pPr>
      <w:r>
        <w:rPr>
          <w:rFonts w:ascii="Arial" w:eastAsia="Arial" w:hAnsi="Arial" w:cs="Arial"/>
          <w:b/>
          <w:color w:val="1A1A1A"/>
          <w:sz w:val="32"/>
        </w:rPr>
        <w:t>Template thiết kế phòng ban</w:t>
      </w:r>
    </w:p>
    <w:p w14:paraId="4B82D513" w14:textId="77777777" w:rsidR="00EF1383" w:rsidRDefault="00000000">
      <w:pPr>
        <w:spacing w:after="120" w:line="360" w:lineRule="auto"/>
      </w:pPr>
      <w:r>
        <w:rPr>
          <w:rFonts w:ascii="Arial" w:eastAsia="Arial" w:hAnsi="Arial" w:cs="Arial"/>
          <w:color w:val="1A1A1A"/>
          <w:sz w:val="24"/>
        </w:rPr>
        <w:t>Dù ngành nào, hãy trả lời 4 câu hỏi sau:</w:t>
      </w:r>
    </w:p>
    <w:p w14:paraId="75351B62" w14:textId="77777777" w:rsidR="00EF1383" w:rsidRDefault="00000000">
      <w:pPr>
        <w:pStyle w:val="ListNumber"/>
        <w:spacing w:before="40" w:after="80" w:line="360" w:lineRule="auto"/>
      </w:pPr>
      <w:r>
        <w:rPr>
          <w:rFonts w:ascii="Arial" w:eastAsia="Arial" w:hAnsi="Arial" w:cs="Arial"/>
          <w:b/>
          <w:color w:val="1A1A1A"/>
          <w:sz w:val="24"/>
        </w:rPr>
        <w:t>Porter Value Chain:</w:t>
      </w:r>
      <w:r>
        <w:rPr>
          <w:rFonts w:ascii="Arial" w:eastAsia="Arial" w:hAnsi="Arial" w:cs="Arial"/>
          <w:color w:val="1A1A1A"/>
          <w:sz w:val="24"/>
        </w:rPr>
        <w:t xml:space="preserve"> Primary activities của ngành bạn là gì? Nhóm thành 2-3 departments.</w:t>
      </w:r>
    </w:p>
    <w:p w14:paraId="11686482" w14:textId="77777777" w:rsidR="00EF1383" w:rsidRDefault="00000000">
      <w:pPr>
        <w:pStyle w:val="ListNumber"/>
        <w:spacing w:before="40" w:after="80" w:line="360" w:lineRule="auto"/>
      </w:pPr>
      <w:r>
        <w:rPr>
          <w:rFonts w:ascii="Arial" w:eastAsia="Arial" w:hAnsi="Arial" w:cs="Arial"/>
          <w:b/>
          <w:color w:val="1A1A1A"/>
          <w:sz w:val="24"/>
        </w:rPr>
        <w:t>AI Workers:</w:t>
      </w:r>
      <w:r>
        <w:rPr>
          <w:rFonts w:ascii="Arial" w:eastAsia="Arial" w:hAnsi="Arial" w:cs="Arial"/>
          <w:color w:val="1A1A1A"/>
          <w:sz w:val="24"/>
        </w:rPr>
        <w:t xml:space="preserve"> Mỗi department cần những khả năng gì? Mỗi khả năng = 1 AI Worker.</w:t>
      </w:r>
    </w:p>
    <w:p w14:paraId="6CE483E6" w14:textId="77777777" w:rsidR="00EF1383" w:rsidRDefault="00000000">
      <w:pPr>
        <w:pStyle w:val="ListNumber"/>
        <w:spacing w:before="40" w:after="80" w:line="360" w:lineRule="auto"/>
      </w:pPr>
      <w:r>
        <w:rPr>
          <w:rFonts w:ascii="Arial" w:eastAsia="Arial" w:hAnsi="Arial" w:cs="Arial"/>
          <w:b/>
          <w:color w:val="1A1A1A"/>
          <w:sz w:val="24"/>
        </w:rPr>
        <w:t>SOPs:</w:t>
      </w:r>
      <w:r>
        <w:rPr>
          <w:rFonts w:ascii="Arial" w:eastAsia="Arial" w:hAnsi="Arial" w:cs="Arial"/>
          <w:color w:val="1A1A1A"/>
          <w:sz w:val="24"/>
        </w:rPr>
        <w:t xml:space="preserve"> Mỗi AI Worker cần những quy trình nào? Target: 3-5 SOPs/AI Worker.</w:t>
      </w:r>
    </w:p>
    <w:p w14:paraId="15A502FF" w14:textId="77777777" w:rsidR="00EF1383" w:rsidRDefault="00000000">
      <w:pPr>
        <w:pStyle w:val="ListNumber"/>
        <w:spacing w:before="40" w:after="80" w:line="360" w:lineRule="auto"/>
      </w:pPr>
      <w:r>
        <w:rPr>
          <w:rFonts w:ascii="Arial" w:eastAsia="Arial" w:hAnsi="Arial" w:cs="Arial"/>
          <w:b/>
          <w:color w:val="1A1A1A"/>
          <w:sz w:val="24"/>
        </w:rPr>
        <w:t>Human touchpoints:</w:t>
      </w:r>
      <w:r>
        <w:rPr>
          <w:rFonts w:ascii="Arial" w:eastAsia="Arial" w:hAnsi="Arial" w:cs="Arial"/>
          <w:color w:val="1A1A1A"/>
          <w:sz w:val="24"/>
        </w:rPr>
        <w:t xml:space="preserve"> Founder cần tham gia ở đâu? Target: 15-25h/tuần tổng cộng.</w:t>
      </w:r>
    </w:p>
    <w:p w14:paraId="7670AE73" w14:textId="77777777" w:rsidR="00EF1383" w:rsidRDefault="00000000">
      <w:pPr>
        <w:spacing w:after="120" w:line="360" w:lineRule="auto"/>
      </w:pPr>
      <w:r>
        <w:rPr>
          <w:rFonts w:ascii="Arial" w:eastAsia="Arial" w:hAnsi="Arial" w:cs="Arial"/>
          <w:b/>
          <w:color w:val="1A1A1A"/>
          <w:sz w:val="24"/>
        </w:rPr>
        <w:lastRenderedPageBreak/>
        <w:t>Điểm chính:</w:t>
      </w:r>
      <w:r>
        <w:rPr>
          <w:rFonts w:ascii="Arial" w:eastAsia="Arial" w:hAnsi="Arial" w:cs="Arial"/>
          <w:color w:val="1A1A1A"/>
          <w:sz w:val="24"/>
        </w:rPr>
        <w:t xml:space="preserve"> Cấu trúc OPC phải reflect chuỗi giá trị thực tế của ngành bạn. Đừng copy cấu trúc của AINS nếu bạn chạy e-commerce hay F&amp;B. Hãy bắt đầu từ Porter Value Chain, identify primary activities, rồi group thành departments phù hợp.</w:t>
      </w:r>
    </w:p>
    <w:p w14:paraId="5BE16C5C" w14:textId="77777777" w:rsidR="00EF1383" w:rsidRDefault="00000000">
      <w:pPr>
        <w:spacing w:after="120" w:line="360" w:lineRule="auto"/>
      </w:pPr>
      <w:r>
        <w:rPr>
          <w:rFonts w:ascii="Arial" w:eastAsia="Arial" w:hAnsi="Arial" w:cs="Arial"/>
          <w:b/>
          <w:color w:val="1A1A1A"/>
          <w:sz w:val="24"/>
        </w:rPr>
        <w:t>Lưu ý quan trọng — KWSR là bắt buộc:</w:t>
      </w:r>
      <w:r>
        <w:rPr>
          <w:rFonts w:ascii="Arial" w:eastAsia="Arial" w:hAnsi="Arial" w:cs="Arial"/>
          <w:color w:val="1A1A1A"/>
          <w:sz w:val="24"/>
        </w:rPr>
        <w:t xml:space="preserve"> Dù ngành nào, mọi department template đều phải bao gồm 4 thư mục KWSR ở cấp root của department folder:</w:t>
      </w:r>
    </w:p>
    <w:p w14:paraId="7206E58D" w14:textId="77777777" w:rsidR="00EF1383" w:rsidRDefault="00000000">
      <w:pPr>
        <w:pStyle w:val="ListBullet"/>
        <w:spacing w:before="40" w:after="80" w:line="360" w:lineRule="auto"/>
      </w:pPr>
      <w:r>
        <w:rPr>
          <w:rFonts w:ascii="Arial" w:eastAsia="Arial" w:hAnsi="Arial" w:cs="Arial"/>
          <w:color w:val="1A1A1A"/>
          <w:sz w:val="24"/>
        </w:rPr>
        <w:t>`_knowledge/` ← K: charter, KPIs, domain references — tài liệu nền tảng mà mọi AI Worker trong department cần tham chiếu</w:t>
      </w:r>
    </w:p>
    <w:p w14:paraId="0DA15427" w14:textId="77777777" w:rsidR="00EF1383" w:rsidRDefault="00000000">
      <w:pPr>
        <w:pStyle w:val="ListBullet"/>
        <w:spacing w:before="40" w:after="80" w:line="360" w:lineRule="auto"/>
      </w:pPr>
      <w:r>
        <w:rPr>
          <w:rFonts w:ascii="Arial" w:eastAsia="Arial" w:hAnsi="Arial" w:cs="Arial"/>
          <w:color w:val="1A1A1A"/>
          <w:sz w:val="24"/>
        </w:rPr>
        <w:t>`_workflow/` ← W: SOP index, dependencies, state machine — bản đồ quy trình và quan hệ giữa các SOP</w:t>
      </w:r>
    </w:p>
    <w:p w14:paraId="01260E4D" w14:textId="77777777" w:rsidR="00EF1383" w:rsidRDefault="00000000">
      <w:pPr>
        <w:pStyle w:val="ListBullet"/>
        <w:spacing w:before="40" w:after="80" w:line="360" w:lineRule="auto"/>
      </w:pPr>
      <w:r>
        <w:rPr>
          <w:rFonts w:ascii="Arial" w:eastAsia="Arial" w:hAnsi="Arial" w:cs="Arial"/>
          <w:color w:val="1A1A1A"/>
          <w:sz w:val="24"/>
        </w:rPr>
        <w:t>`_skills-agents/` ← S: AI roster, capability matrix, SOP coverage — hồ sơ năng lực của đội ngũ AI và mức độ phủ SOP</w:t>
      </w:r>
    </w:p>
    <w:p w14:paraId="2BFF40F1" w14:textId="77777777" w:rsidR="00EF1383" w:rsidRDefault="00000000">
      <w:pPr>
        <w:pStyle w:val="ListBullet"/>
        <w:spacing w:before="40" w:after="80" w:line="360" w:lineRule="auto"/>
      </w:pPr>
      <w:r>
        <w:rPr>
          <w:rFonts w:ascii="Arial" w:eastAsia="Arial" w:hAnsi="Arial" w:cs="Arial"/>
          <w:color w:val="1A1A1A"/>
          <w:sz w:val="24"/>
        </w:rPr>
        <w:t>`_rules/` ← R: policies, decision authority, quality gates — ranh giới quyết định và tiêu chuẩn chất lượng</w:t>
      </w:r>
    </w:p>
    <w:p w14:paraId="7A6B3464" w14:textId="77777777" w:rsidR="00EF1383" w:rsidRDefault="00000000">
      <w:pPr>
        <w:spacing w:after="120" w:line="360" w:lineRule="auto"/>
      </w:pPr>
      <w:r>
        <w:rPr>
          <w:rFonts w:ascii="Arial" w:eastAsia="Arial" w:hAnsi="Arial" w:cs="Arial"/>
          <w:color w:val="1A1A1A"/>
          <w:sz w:val="24"/>
        </w:rPr>
        <w:t>KWSR đảm bảo mỗi department có đầy đủ "hệ thần kinh" để vận hành tự chủ: Knowledge để biết, Workflow để làm, Skills để thực thi, Rules để tuân thủ. Thiếu bất kỳ thư mục nào, department sẽ mất khả năng tự vận hành và Founder phải can thiệp nhiều hơn mức cần thiết.</w:t>
      </w:r>
    </w:p>
    <w:p w14:paraId="7DC5D9AC" w14:textId="77777777" w:rsidR="00EF1383" w:rsidRDefault="00000000">
      <w:pPr>
        <w:spacing w:before="120" w:after="120"/>
        <w:jc w:val="center"/>
      </w:pPr>
      <w:r>
        <w:rPr>
          <w:rFonts w:ascii="Arial" w:eastAsia="Arial" w:hAnsi="Arial" w:cs="Arial"/>
          <w:color w:val="D4AF37"/>
          <w:sz w:val="16"/>
        </w:rPr>
        <w:t>━━━━━━━━━━━━━━━━━━━━━━━━━━━━━━━━━━━━━━━━</w:t>
      </w:r>
    </w:p>
    <w:p w14:paraId="2A3C8EF3" w14:textId="77777777" w:rsidR="00EF1383" w:rsidRDefault="00000000">
      <w:pPr>
        <w:spacing w:after="120" w:line="360" w:lineRule="auto"/>
      </w:pPr>
      <w:r>
        <w:rPr>
          <w:rFonts w:ascii="Arial" w:eastAsia="Arial" w:hAnsi="Arial" w:cs="Arial"/>
          <w:color w:val="1A1A1A"/>
          <w:sz w:val="24"/>
        </w:rPr>
        <w:t>## 3.6 Tóm tắt chương</w:t>
      </w:r>
    </w:p>
    <w:p w14:paraId="7044D6AB" w14:textId="77777777" w:rsidR="00EF1383" w:rsidRDefault="00000000">
      <w:pPr>
        <w:spacing w:after="120" w:line="360" w:lineRule="auto"/>
      </w:pPr>
      <w:r>
        <w:rPr>
          <w:rFonts w:ascii="Arial" w:eastAsia="Arial" w:hAnsi="Arial" w:cs="Arial"/>
          <w:color w:val="1A1A1A"/>
          <w:sz w:val="24"/>
        </w:rPr>
        <w:t>Chương này đi sâu vào thiết kế từng phòng ban:</w:t>
      </w:r>
    </w:p>
    <w:p w14:paraId="1BEC4886" w14:textId="77777777" w:rsidR="00EF1383" w:rsidRDefault="00000000">
      <w:pPr>
        <w:spacing w:after="120" w:line="360" w:lineRule="auto"/>
      </w:pPr>
      <w:r>
        <w:rPr>
          <w:rFonts w:ascii="Arial" w:eastAsia="Arial" w:hAnsi="Arial" w:cs="Arial"/>
          <w:b/>
          <w:color w:val="1A1A1A"/>
          <w:sz w:val="24"/>
        </w:rPr>
        <w:t>Growth Department</w:t>
      </w:r>
      <w:r>
        <w:rPr>
          <w:rFonts w:ascii="Arial" w:eastAsia="Arial" w:hAnsi="Arial" w:cs="Arial"/>
          <w:color w:val="1A1A1A"/>
          <w:sz w:val="24"/>
        </w:rPr>
        <w:t xml:space="preserve"> (4 AI Workers, 10 SOPs):</w:t>
      </w:r>
    </w:p>
    <w:p w14:paraId="52A6ED75" w14:textId="77777777" w:rsidR="00EF1383" w:rsidRDefault="00000000">
      <w:pPr>
        <w:pStyle w:val="ListBullet"/>
        <w:spacing w:before="40" w:after="80" w:line="360" w:lineRule="auto"/>
      </w:pPr>
      <w:r>
        <w:rPr>
          <w:rFonts w:ascii="Arial" w:eastAsia="Arial" w:hAnsi="Arial" w:cs="Arial"/>
          <w:color w:val="1A1A1A"/>
          <w:sz w:val="24"/>
        </w:rPr>
        <w:t>Marketing AI, SEO AI, Sales AI, Analytics AI</w:t>
      </w:r>
    </w:p>
    <w:p w14:paraId="68F084DB" w14:textId="77777777" w:rsidR="00EF1383" w:rsidRDefault="00000000">
      <w:pPr>
        <w:pStyle w:val="ListBullet"/>
        <w:spacing w:before="40" w:after="80" w:line="360" w:lineRule="auto"/>
      </w:pPr>
      <w:r>
        <w:rPr>
          <w:rFonts w:ascii="Arial" w:eastAsia="Arial" w:hAnsi="Arial" w:cs="Arial"/>
          <w:color w:val="1A1A1A"/>
          <w:sz w:val="24"/>
        </w:rPr>
        <w:t>20+ content pieces/tháng, 50-100 leads/tháng</w:t>
      </w:r>
    </w:p>
    <w:p w14:paraId="6E25C037" w14:textId="77777777" w:rsidR="00EF1383" w:rsidRDefault="00000000">
      <w:pPr>
        <w:pStyle w:val="ListBullet"/>
        <w:spacing w:before="40" w:after="80" w:line="360" w:lineRule="auto"/>
      </w:pPr>
      <w:r>
        <w:rPr>
          <w:rFonts w:ascii="Arial" w:eastAsia="Arial" w:hAnsi="Arial" w:cs="Arial"/>
          <w:color w:val="1A1A1A"/>
          <w:sz w:val="24"/>
        </w:rPr>
        <w:t>Founder: 10h/tuần (strategy + review + close key deals)</w:t>
      </w:r>
    </w:p>
    <w:p w14:paraId="394BE515" w14:textId="77777777" w:rsidR="00EF1383" w:rsidRDefault="00000000">
      <w:pPr>
        <w:pStyle w:val="ListBullet"/>
        <w:spacing w:before="40" w:after="80" w:line="360" w:lineRule="auto"/>
      </w:pPr>
      <w:r>
        <w:rPr>
          <w:rFonts w:ascii="Arial" w:eastAsia="Arial" w:hAnsi="Arial" w:cs="Arial"/>
          <w:color w:val="1A1A1A"/>
          <w:sz w:val="24"/>
        </w:rPr>
        <w:t>Thực tế: bài blog 1,800 từ do Marketing AI tạo, leads pipeline với scoring model</w:t>
      </w:r>
    </w:p>
    <w:p w14:paraId="2FA02E12" w14:textId="77777777" w:rsidR="00EF1383" w:rsidRDefault="00000000">
      <w:pPr>
        <w:spacing w:after="120" w:line="360" w:lineRule="auto"/>
      </w:pPr>
      <w:r>
        <w:rPr>
          <w:rFonts w:ascii="Arial" w:eastAsia="Arial" w:hAnsi="Arial" w:cs="Arial"/>
          <w:b/>
          <w:color w:val="1A1A1A"/>
          <w:sz w:val="24"/>
        </w:rPr>
        <w:t>Delivery Department</w:t>
      </w:r>
      <w:r>
        <w:rPr>
          <w:rFonts w:ascii="Arial" w:eastAsia="Arial" w:hAnsi="Arial" w:cs="Arial"/>
          <w:color w:val="1A1A1A"/>
          <w:sz w:val="24"/>
        </w:rPr>
        <w:t xml:space="preserve"> (3 AI Workers, 8 SOPs):</w:t>
      </w:r>
    </w:p>
    <w:p w14:paraId="2F144168" w14:textId="77777777" w:rsidR="00EF1383" w:rsidRDefault="00000000">
      <w:pPr>
        <w:pStyle w:val="ListBullet"/>
        <w:spacing w:before="40" w:after="80" w:line="360" w:lineRule="auto"/>
      </w:pPr>
      <w:r>
        <w:rPr>
          <w:rFonts w:ascii="Arial" w:eastAsia="Arial" w:hAnsi="Arial" w:cs="Arial"/>
          <w:color w:val="1A1A1A"/>
          <w:sz w:val="24"/>
        </w:rPr>
        <w:t>Project AI, QA AI, CS AI</w:t>
      </w:r>
    </w:p>
    <w:p w14:paraId="371DF698" w14:textId="77777777" w:rsidR="00EF1383" w:rsidRDefault="00000000">
      <w:pPr>
        <w:pStyle w:val="ListBullet"/>
        <w:spacing w:before="40" w:after="80" w:line="360" w:lineRule="auto"/>
      </w:pPr>
      <w:r>
        <w:rPr>
          <w:rFonts w:ascii="Arial" w:eastAsia="Arial" w:hAnsi="Arial" w:cs="Arial"/>
          <w:color w:val="1A1A1A"/>
          <w:sz w:val="24"/>
        </w:rPr>
        <w:t>95%+ on-time delivery, CSAT 4.5/5+</w:t>
      </w:r>
    </w:p>
    <w:p w14:paraId="1389E775" w14:textId="77777777" w:rsidR="00EF1383" w:rsidRDefault="00000000">
      <w:pPr>
        <w:pStyle w:val="ListBullet"/>
        <w:spacing w:before="40" w:after="80" w:line="360" w:lineRule="auto"/>
      </w:pPr>
      <w:r>
        <w:rPr>
          <w:rFonts w:ascii="Arial" w:eastAsia="Arial" w:hAnsi="Arial" w:cs="Arial"/>
          <w:color w:val="1A1A1A"/>
          <w:sz w:val="24"/>
        </w:rPr>
        <w:t>Founder: 7h/tuần (quality gate + client meetings)</w:t>
      </w:r>
    </w:p>
    <w:p w14:paraId="2C813CDC" w14:textId="77777777" w:rsidR="00EF1383" w:rsidRDefault="00000000">
      <w:pPr>
        <w:pStyle w:val="ListBullet"/>
        <w:spacing w:before="40" w:after="80" w:line="360" w:lineRule="auto"/>
      </w:pPr>
      <w:r>
        <w:rPr>
          <w:rFonts w:ascii="Arial" w:eastAsia="Arial" w:hAnsi="Arial" w:cs="Arial"/>
          <w:color w:val="1A1A1A"/>
          <w:sz w:val="24"/>
        </w:rPr>
        <w:t>Thực tế: project plan 115 triệu VND, support tickets với SLA tiers</w:t>
      </w:r>
    </w:p>
    <w:p w14:paraId="75089717" w14:textId="77777777" w:rsidR="00EF1383" w:rsidRDefault="00000000">
      <w:pPr>
        <w:spacing w:after="120" w:line="360" w:lineRule="auto"/>
      </w:pPr>
      <w:r>
        <w:rPr>
          <w:rFonts w:ascii="Arial" w:eastAsia="Arial" w:hAnsi="Arial" w:cs="Arial"/>
          <w:b/>
          <w:color w:val="1A1A1A"/>
          <w:sz w:val="24"/>
        </w:rPr>
        <w:t>Backoffice Department</w:t>
      </w:r>
      <w:r>
        <w:rPr>
          <w:rFonts w:ascii="Arial" w:eastAsia="Arial" w:hAnsi="Arial" w:cs="Arial"/>
          <w:color w:val="1A1A1A"/>
          <w:sz w:val="24"/>
        </w:rPr>
        <w:t xml:space="preserve"> (3 AI Workers, 12 SOPs):</w:t>
      </w:r>
    </w:p>
    <w:p w14:paraId="65993F05" w14:textId="77777777" w:rsidR="00EF1383" w:rsidRDefault="00000000">
      <w:pPr>
        <w:pStyle w:val="ListBullet"/>
        <w:spacing w:before="40" w:after="80" w:line="360" w:lineRule="auto"/>
      </w:pPr>
      <w:r>
        <w:rPr>
          <w:rFonts w:ascii="Arial" w:eastAsia="Arial" w:hAnsi="Arial" w:cs="Arial"/>
          <w:color w:val="1A1A1A"/>
          <w:sz w:val="24"/>
        </w:rPr>
        <w:lastRenderedPageBreak/>
        <w:t>Finance AI, HR AI, Admin AI</w:t>
      </w:r>
    </w:p>
    <w:p w14:paraId="431391C9" w14:textId="77777777" w:rsidR="00EF1383" w:rsidRDefault="00000000">
      <w:pPr>
        <w:pStyle w:val="ListBullet"/>
        <w:spacing w:before="40" w:after="80" w:line="360" w:lineRule="auto"/>
      </w:pPr>
      <w:r>
        <w:rPr>
          <w:rFonts w:ascii="Arial" w:eastAsia="Arial" w:hAnsi="Arial" w:cs="Arial"/>
          <w:color w:val="1A1A1A"/>
          <w:sz w:val="24"/>
        </w:rPr>
        <w:t>Financial accuracy 99%+, compliance 100%</w:t>
      </w:r>
    </w:p>
    <w:p w14:paraId="60CCA63B" w14:textId="77777777" w:rsidR="00EF1383" w:rsidRDefault="00000000">
      <w:pPr>
        <w:pStyle w:val="ListBullet"/>
        <w:spacing w:before="40" w:after="80" w:line="360" w:lineRule="auto"/>
      </w:pPr>
      <w:r>
        <w:rPr>
          <w:rFonts w:ascii="Arial" w:eastAsia="Arial" w:hAnsi="Arial" w:cs="Arial"/>
          <w:color w:val="1A1A1A"/>
          <w:sz w:val="24"/>
        </w:rPr>
        <w:t>Founder: 4h/tuần (financial review + approvals)</w:t>
      </w:r>
    </w:p>
    <w:p w14:paraId="261219F3" w14:textId="77777777" w:rsidR="00EF1383" w:rsidRDefault="00000000">
      <w:pPr>
        <w:pStyle w:val="ListBullet"/>
        <w:spacing w:before="40" w:after="80" w:line="360" w:lineRule="auto"/>
      </w:pPr>
      <w:r>
        <w:rPr>
          <w:rFonts w:ascii="Arial" w:eastAsia="Arial" w:hAnsi="Arial" w:cs="Arial"/>
          <w:color w:val="1A1A1A"/>
          <w:sz w:val="24"/>
        </w:rPr>
        <w:t>Thực tế: hóa đơn 56.9 triệu VND, báo cáo tài chính với net margin 68.7%</w:t>
      </w:r>
    </w:p>
    <w:p w14:paraId="1F7A4410" w14:textId="77777777" w:rsidR="00EF1383" w:rsidRDefault="00000000">
      <w:pPr>
        <w:spacing w:after="120" w:line="360" w:lineRule="auto"/>
      </w:pPr>
      <w:r>
        <w:rPr>
          <w:rFonts w:ascii="Arial" w:eastAsia="Arial" w:hAnsi="Arial" w:cs="Arial"/>
          <w:b/>
          <w:color w:val="1A1A1A"/>
          <w:sz w:val="24"/>
        </w:rPr>
        <w:t>Tổng cộng: 10 AI Workers, 30 SOPs, 21h/tuần Founder involvement.</w:t>
      </w:r>
    </w:p>
    <w:p w14:paraId="3091E9EA" w14:textId="77777777" w:rsidR="00EF1383" w:rsidRDefault="00000000">
      <w:pPr>
        <w:spacing w:after="120" w:line="360" w:lineRule="auto"/>
      </w:pPr>
      <w:r>
        <w:rPr>
          <w:rFonts w:ascii="Arial" w:eastAsia="Arial" w:hAnsi="Arial" w:cs="Arial"/>
          <w:color w:val="1A1A1A"/>
          <w:sz w:val="24"/>
        </w:rPr>
        <w:t>Pattern này — AI Workers + SOPs + KPIs + Folder Structure — là "DNA" của OPC. Áp dụng cho ngành nào cũng được:</w:t>
      </w:r>
    </w:p>
    <w:p w14:paraId="68C77026" w14:textId="77777777" w:rsidR="00EF1383" w:rsidRDefault="00000000">
      <w:pPr>
        <w:pStyle w:val="ListNumber"/>
        <w:spacing w:before="40" w:after="80" w:line="360" w:lineRule="auto"/>
      </w:pPr>
      <w:r>
        <w:rPr>
          <w:rFonts w:ascii="Arial" w:eastAsia="Arial" w:hAnsi="Arial" w:cs="Arial"/>
          <w:color w:val="1A1A1A"/>
          <w:sz w:val="24"/>
        </w:rPr>
        <w:t>Bắt đầu từ Porter Value Chain</w:t>
      </w:r>
    </w:p>
    <w:p w14:paraId="46266035" w14:textId="77777777" w:rsidR="00EF1383" w:rsidRDefault="00000000">
      <w:pPr>
        <w:pStyle w:val="ListNumber"/>
        <w:spacing w:before="40" w:after="80" w:line="360" w:lineRule="auto"/>
      </w:pPr>
      <w:r>
        <w:rPr>
          <w:rFonts w:ascii="Arial" w:eastAsia="Arial" w:hAnsi="Arial" w:cs="Arial"/>
          <w:color w:val="1A1A1A"/>
          <w:sz w:val="24"/>
        </w:rPr>
        <w:t>Group primary activities thành 3-4 departments</w:t>
      </w:r>
    </w:p>
    <w:p w14:paraId="4945BB81" w14:textId="77777777" w:rsidR="00EF1383" w:rsidRDefault="00000000">
      <w:pPr>
        <w:pStyle w:val="ListNumber"/>
        <w:spacing w:before="40" w:after="80" w:line="360" w:lineRule="auto"/>
      </w:pPr>
      <w:r>
        <w:rPr>
          <w:rFonts w:ascii="Arial" w:eastAsia="Arial" w:hAnsi="Arial" w:cs="Arial"/>
          <w:color w:val="1A1A1A"/>
          <w:sz w:val="24"/>
        </w:rPr>
        <w:t>Thiết kế AI Workers cho mỗi department</w:t>
      </w:r>
    </w:p>
    <w:p w14:paraId="13370D12" w14:textId="77777777" w:rsidR="00EF1383" w:rsidRDefault="00000000">
      <w:pPr>
        <w:pStyle w:val="ListNumber"/>
        <w:spacing w:before="40" w:after="80" w:line="360" w:lineRule="auto"/>
      </w:pPr>
      <w:r>
        <w:rPr>
          <w:rFonts w:ascii="Arial" w:eastAsia="Arial" w:hAnsi="Arial" w:cs="Arial"/>
          <w:color w:val="1A1A1A"/>
          <w:sz w:val="24"/>
        </w:rPr>
        <w:t>Viết SOPs theo pattern IPO + State Machine</w:t>
      </w:r>
    </w:p>
    <w:p w14:paraId="41FD30C6" w14:textId="77777777" w:rsidR="00EF1383" w:rsidRDefault="00000000">
      <w:pPr>
        <w:pStyle w:val="ListNumber"/>
        <w:spacing w:before="40" w:after="80" w:line="360" w:lineRule="auto"/>
      </w:pPr>
      <w:r>
        <w:rPr>
          <w:rFonts w:ascii="Arial" w:eastAsia="Arial" w:hAnsi="Arial" w:cs="Arial"/>
          <w:color w:val="1A1A1A"/>
          <w:sz w:val="24"/>
        </w:rPr>
        <w:t>Track KPIs với targets theo phase</w:t>
      </w:r>
    </w:p>
    <w:p w14:paraId="2944EF7A" w14:textId="77777777" w:rsidR="00EF1383" w:rsidRDefault="00000000">
      <w:pPr>
        <w:pStyle w:val="ListNumber"/>
        <w:spacing w:before="40" w:after="80" w:line="360" w:lineRule="auto"/>
      </w:pPr>
      <w:r>
        <w:rPr>
          <w:rFonts w:ascii="Arial" w:eastAsia="Arial" w:hAnsi="Arial" w:cs="Arial"/>
          <w:color w:val="1A1A1A"/>
          <w:sz w:val="24"/>
        </w:rPr>
        <w:t>Thiết lập KWSR (_knowledge/ + _workflow/ + _skills-agents/ + _rules/) cho mỗi department — đảm bảo khả năng tự vận hành</w:t>
      </w:r>
    </w:p>
    <w:p w14:paraId="54A3E31A" w14:textId="77777777" w:rsidR="00EF1383" w:rsidRDefault="00000000">
      <w:pPr>
        <w:spacing w:after="120" w:line="360" w:lineRule="auto"/>
      </w:pPr>
      <w:r>
        <w:rPr>
          <w:rFonts w:ascii="Arial" w:eastAsia="Arial" w:hAnsi="Arial" w:cs="Arial"/>
          <w:color w:val="1A1A1A"/>
          <w:sz w:val="24"/>
        </w:rPr>
        <w:t>Chương tiếp theo: vận hành hàng ngày. Founder làm gì mỗi sáng, mỗi tuần, mỗi tháng để giữ OPC chạy trơn tru.</w:t>
      </w:r>
    </w:p>
    <w:p w14:paraId="2E4C36BC" w14:textId="77777777" w:rsidR="00EF1383" w:rsidRDefault="00000000">
      <w:pPr>
        <w:spacing w:before="120" w:after="120"/>
        <w:jc w:val="center"/>
      </w:pPr>
      <w:r>
        <w:rPr>
          <w:rFonts w:ascii="Arial" w:eastAsia="Arial" w:hAnsi="Arial" w:cs="Arial"/>
          <w:color w:val="D4AF37"/>
          <w:sz w:val="16"/>
        </w:rPr>
        <w:t>━━━━━━━━━━━━━━━━━━━━━━━━━━━━━━━━━━━━━━━━</w:t>
      </w:r>
    </w:p>
    <w:p w14:paraId="3CDC9F6A" w14:textId="77777777" w:rsidR="00EF1383" w:rsidRDefault="00000000">
      <w:pPr>
        <w:spacing w:after="120" w:line="360" w:lineRule="auto"/>
      </w:pPr>
      <w:r>
        <w:rPr>
          <w:rFonts w:ascii="Arial" w:eastAsia="Arial" w:hAnsi="Arial" w:cs="Arial"/>
          <w:color w:val="1A1A1A"/>
          <w:sz w:val="24"/>
        </w:rPr>
        <w:t>*Chương 3 — "Hướng dẫn thiết kế từng phòng ban" | Tác giả: LOC DANG | Cập nhật: 2026-05-07*</w:t>
      </w:r>
    </w:p>
    <w:p w14:paraId="76DC8C88" w14:textId="77777777" w:rsidR="00EF1383" w:rsidRDefault="00000000">
      <w:r>
        <w:br w:type="page"/>
      </w:r>
    </w:p>
    <w:p w14:paraId="0608343F" w14:textId="77777777" w:rsidR="00EF1383" w:rsidRDefault="00000000">
      <w:pPr>
        <w:spacing w:after="40"/>
      </w:pPr>
      <w:r>
        <w:rPr>
          <w:rFonts w:ascii="Arial" w:eastAsia="Arial" w:hAnsi="Arial" w:cs="Arial"/>
          <w:color w:val="C22620"/>
          <w:sz w:val="32"/>
        </w:rPr>
        <w:lastRenderedPageBreak/>
        <w:t>Chương 4</w:t>
      </w:r>
    </w:p>
    <w:p w14:paraId="03C90B83" w14:textId="77777777" w:rsidR="00EF1383" w:rsidRDefault="00000000">
      <w:pPr>
        <w:spacing w:after="80"/>
      </w:pPr>
      <w:r>
        <w:rPr>
          <w:rFonts w:ascii="Arial" w:eastAsia="Arial" w:hAnsi="Arial" w:cs="Arial"/>
          <w:b/>
          <w:color w:val="C22620"/>
          <w:sz w:val="56"/>
        </w:rPr>
        <w:t>Chương 4: Tình huống vận hành mẫu -- 5 kịch bản thực tế</w:t>
      </w:r>
    </w:p>
    <w:p w14:paraId="52CB6406" w14:textId="77777777" w:rsidR="00EF1383" w:rsidRDefault="00000000">
      <w:pPr>
        <w:spacing w:after="240"/>
      </w:pPr>
      <w:r>
        <w:rPr>
          <w:rFonts w:ascii="Arial" w:eastAsia="Arial" w:hAnsi="Arial" w:cs="Arial"/>
          <w:color w:val="D4AF37"/>
          <w:sz w:val="16"/>
        </w:rPr>
        <w:t>━━━━━━━━━━━━━━━━━━━━━━━━━━━━━━━━━━━━━━━━━━━━━━━━━━</w:t>
      </w:r>
    </w:p>
    <w:p w14:paraId="5FC9264D"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"Hướng dẫn vận hành OPC cùng A.I Workforce"</w:t>
      </w:r>
    </w:p>
    <w:p w14:paraId="42CF35EF"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Tác giả: LOC DANG</w:t>
      </w:r>
    </w:p>
    <w:p w14:paraId="2254E320" w14:textId="77777777" w:rsidR="00EF1383" w:rsidRDefault="00000000">
      <w:pPr>
        <w:spacing w:before="120" w:after="120"/>
        <w:jc w:val="center"/>
      </w:pPr>
      <w:r>
        <w:rPr>
          <w:rFonts w:ascii="Arial" w:eastAsia="Arial" w:hAnsi="Arial" w:cs="Arial"/>
          <w:color w:val="D4AF37"/>
          <w:sz w:val="16"/>
        </w:rPr>
        <w:t>━━━━━━━━━━━━━━━━━━━━━━━━━━━━━━━━━━━━━━━━</w:t>
      </w:r>
    </w:p>
    <w:p w14:paraId="2D99F92D" w14:textId="77777777" w:rsidR="00EF1383" w:rsidRDefault="00000000">
      <w:pPr>
        <w:spacing w:after="120" w:line="360" w:lineRule="auto"/>
      </w:pPr>
      <w:r>
        <w:rPr>
          <w:rFonts w:ascii="Arial" w:eastAsia="Arial" w:hAnsi="Arial" w:cs="Arial"/>
          <w:color w:val="1A1A1A"/>
          <w:sz w:val="24"/>
        </w:rPr>
        <w:t>## 4.1 Giới thiệu</w:t>
      </w:r>
    </w:p>
    <w:p w14:paraId="06F8EFD2" w14:textId="77777777" w:rsidR="00EF1383" w:rsidRDefault="00000000">
      <w:pPr>
        <w:spacing w:after="120" w:line="360" w:lineRule="auto"/>
      </w:pPr>
      <w:r>
        <w:rPr>
          <w:rFonts w:ascii="Arial" w:eastAsia="Arial" w:hAnsi="Arial" w:cs="Arial"/>
          <w:color w:val="1A1A1A"/>
          <w:sz w:val="24"/>
        </w:rPr>
        <w:t xml:space="preserve">Bạn đã đọc về khái niệm OPC (One-Person Company), hiểu cấu trúc AI Workforce và biết cách xây dựng hệ thống SOP. Nhưng đọc lý thuyết thôi chưa đủ. Bạn cần </w:t>
      </w:r>
      <w:r>
        <w:rPr>
          <w:rFonts w:ascii="Arial" w:eastAsia="Arial" w:hAnsi="Arial" w:cs="Arial"/>
          <w:b/>
          <w:color w:val="1A1A1A"/>
          <w:sz w:val="24"/>
        </w:rPr>
        <w:t>thấy</w:t>
      </w:r>
      <w:r>
        <w:rPr>
          <w:rFonts w:ascii="Arial" w:eastAsia="Arial" w:hAnsi="Arial" w:cs="Arial"/>
          <w:color w:val="1A1A1A"/>
          <w:sz w:val="24"/>
        </w:rPr>
        <w:t xml:space="preserve"> cách toàn bộ hệ thống vận hành trong thực tế.</w:t>
      </w:r>
    </w:p>
    <w:p w14:paraId="1714EECF" w14:textId="77777777" w:rsidR="00EF1383" w:rsidRDefault="00000000">
      <w:pPr>
        <w:spacing w:after="120" w:line="360" w:lineRule="auto"/>
      </w:pPr>
      <w:r>
        <w:rPr>
          <w:rFonts w:ascii="Arial" w:eastAsia="Arial" w:hAnsi="Arial" w:cs="Arial"/>
          <w:color w:val="1A1A1A"/>
          <w:sz w:val="24"/>
        </w:rPr>
        <w:t xml:space="preserve">Chương này trình bày </w:t>
      </w:r>
      <w:r>
        <w:rPr>
          <w:rFonts w:ascii="Arial" w:eastAsia="Arial" w:hAnsi="Arial" w:cs="Arial"/>
          <w:b/>
          <w:color w:val="1A1A1A"/>
          <w:sz w:val="24"/>
        </w:rPr>
        <w:t>5 kịch bản vận hành phổ biến nhất</w:t>
      </w:r>
      <w:r>
        <w:rPr>
          <w:rFonts w:ascii="Arial" w:eastAsia="Arial" w:hAnsi="Arial" w:cs="Arial"/>
          <w:color w:val="1A1A1A"/>
          <w:sz w:val="24"/>
        </w:rPr>
        <w:t xml:space="preserve"> mà một OPC gặp phải. Hàng ngày. Hàng tuần. Hàng tháng. Mỗi kịch bản được xây dựng từ dữ liệu thực tế của AI Native Solutions (AINS) -- một OPC gồm 1 CEO và 10 AI Workers, đang vận hành với doanh thu hơn 100 triệu đồng/tháng.</w:t>
      </w:r>
    </w:p>
    <w:p w14:paraId="191A326D" w14:textId="77777777" w:rsidR="00EF1383" w:rsidRDefault="00000000">
      <w:pPr>
        <w:spacing w:before="240" w:after="120"/>
      </w:pPr>
      <w:r>
        <w:rPr>
          <w:rFonts w:ascii="Arial" w:eastAsia="Arial" w:hAnsi="Arial" w:cs="Arial"/>
          <w:b/>
          <w:color w:val="1A1A1A"/>
          <w:sz w:val="32"/>
        </w:rPr>
        <w:t>Cách đọc chương này</w:t>
      </w:r>
    </w:p>
    <w:p w14:paraId="1D0D2E0E" w14:textId="77777777" w:rsidR="00EF1383" w:rsidRDefault="00000000">
      <w:pPr>
        <w:spacing w:after="120" w:line="360" w:lineRule="auto"/>
      </w:pPr>
      <w:r>
        <w:rPr>
          <w:rFonts w:ascii="Arial" w:eastAsia="Arial" w:hAnsi="Arial" w:cs="Arial"/>
          <w:color w:val="1A1A1A"/>
          <w:sz w:val="24"/>
        </w:rPr>
        <w:t>Mỗi kịch bản bao gồm:</w:t>
      </w:r>
    </w:p>
    <w:tbl>
      <w:tblPr>
        <w:tblStyle w:val="TableGrid"/>
        <w:tblW w:w="0" w:type="auto"/>
        <w:jc w:val="center"/>
        <w:tblLook w:val="04A0" w:firstRow="1" w:lastRow="0" w:firstColumn="1" w:lastColumn="0" w:noHBand="0" w:noVBand="1"/>
      </w:tblPr>
      <w:tblGrid>
        <w:gridCol w:w="4536"/>
        <w:gridCol w:w="4536"/>
      </w:tblGrid>
      <w:tr w:rsidR="00EF1383" w14:paraId="57061563" w14:textId="77777777">
        <w:trPr>
          <w:jc w:val="center"/>
        </w:trPr>
        <w:tc>
          <w:tcPr>
            <w:tcW w:w="4536" w:type="dxa"/>
            <w:shd w:val="clear" w:color="auto" w:fill="1B2A4A"/>
          </w:tcPr>
          <w:p w14:paraId="1DAC9A3E" w14:textId="77777777" w:rsidR="00EF1383" w:rsidRDefault="00000000">
            <w:r>
              <w:rPr>
                <w:rFonts w:ascii="Arial" w:eastAsia="Arial" w:hAnsi="Arial" w:cs="Arial"/>
                <w:b/>
                <w:color w:val="FFFFFF"/>
              </w:rPr>
              <w:t>Thành phần</w:t>
            </w:r>
          </w:p>
        </w:tc>
        <w:tc>
          <w:tcPr>
            <w:tcW w:w="4536" w:type="dxa"/>
            <w:shd w:val="clear" w:color="auto" w:fill="1B2A4A"/>
          </w:tcPr>
          <w:p w14:paraId="01A5F71F" w14:textId="77777777" w:rsidR="00EF1383" w:rsidRDefault="00000000">
            <w:r>
              <w:rPr>
                <w:rFonts w:ascii="Arial" w:eastAsia="Arial" w:hAnsi="Arial" w:cs="Arial"/>
                <w:b/>
                <w:color w:val="FFFFFF"/>
              </w:rPr>
              <w:t>Mô tả</w:t>
            </w:r>
          </w:p>
        </w:tc>
      </w:tr>
      <w:tr w:rsidR="00EF1383" w14:paraId="33C4F6F7" w14:textId="77777777">
        <w:trPr>
          <w:jc w:val="center"/>
        </w:trPr>
        <w:tc>
          <w:tcPr>
            <w:tcW w:w="4536" w:type="dxa"/>
          </w:tcPr>
          <w:p w14:paraId="1F6F487E" w14:textId="77777777" w:rsidR="00EF1383" w:rsidRDefault="00000000">
            <w:r>
              <w:rPr>
                <w:rFonts w:ascii="Arial" w:eastAsia="Arial" w:hAnsi="Arial" w:cs="Arial"/>
                <w:color w:val="1A1A1A"/>
              </w:rPr>
              <w:t>Tình huống</w:t>
            </w:r>
          </w:p>
        </w:tc>
        <w:tc>
          <w:tcPr>
            <w:tcW w:w="4536" w:type="dxa"/>
          </w:tcPr>
          <w:p w14:paraId="0B3CBA55" w14:textId="77777777" w:rsidR="00EF1383" w:rsidRDefault="00000000">
            <w:r>
              <w:rPr>
                <w:rFonts w:ascii="Arial" w:eastAsia="Arial" w:hAnsi="Arial" w:cs="Arial"/>
                <w:color w:val="1A1A1A"/>
              </w:rPr>
              <w:t>Bối cảnh thực tế, khách hàng cụ thể</w:t>
            </w:r>
          </w:p>
        </w:tc>
      </w:tr>
      <w:tr w:rsidR="00EF1383" w14:paraId="028EC090" w14:textId="77777777">
        <w:trPr>
          <w:jc w:val="center"/>
        </w:trPr>
        <w:tc>
          <w:tcPr>
            <w:tcW w:w="4536" w:type="dxa"/>
            <w:shd w:val="clear" w:color="auto" w:fill="F5F5F5"/>
          </w:tcPr>
          <w:p w14:paraId="26434264" w14:textId="77777777" w:rsidR="00EF1383" w:rsidRDefault="00000000">
            <w:r>
              <w:rPr>
                <w:rFonts w:ascii="Arial" w:eastAsia="Arial" w:hAnsi="Arial" w:cs="Arial"/>
                <w:color w:val="1A1A1A"/>
              </w:rPr>
              <w:t>Chuỗi thời gian</w:t>
            </w:r>
          </w:p>
        </w:tc>
        <w:tc>
          <w:tcPr>
            <w:tcW w:w="4536" w:type="dxa"/>
            <w:shd w:val="clear" w:color="auto" w:fill="F5F5F5"/>
          </w:tcPr>
          <w:p w14:paraId="7D56B5F0" w14:textId="77777777" w:rsidR="00EF1383" w:rsidRDefault="00000000">
            <w:r>
              <w:rPr>
                <w:rFonts w:ascii="Arial" w:eastAsia="Arial" w:hAnsi="Arial" w:cs="Arial"/>
                <w:color w:val="1A1A1A"/>
              </w:rPr>
              <w:t>Thời gian từ lúc bắt đầu đến khi hoàn thành</w:t>
            </w:r>
          </w:p>
        </w:tc>
      </w:tr>
      <w:tr w:rsidR="00EF1383" w14:paraId="74EF32A8" w14:textId="77777777">
        <w:trPr>
          <w:jc w:val="center"/>
        </w:trPr>
        <w:tc>
          <w:tcPr>
            <w:tcW w:w="4536" w:type="dxa"/>
          </w:tcPr>
          <w:p w14:paraId="397DF7E7" w14:textId="77777777" w:rsidR="00EF1383" w:rsidRDefault="00000000">
            <w:r>
              <w:rPr>
                <w:rFonts w:ascii="Arial" w:eastAsia="Arial" w:hAnsi="Arial" w:cs="Arial"/>
                <w:color w:val="1A1A1A"/>
              </w:rPr>
              <w:t>AI Workers tham gia</w:t>
            </w:r>
          </w:p>
        </w:tc>
        <w:tc>
          <w:tcPr>
            <w:tcW w:w="4536" w:type="dxa"/>
          </w:tcPr>
          <w:p w14:paraId="309C3D7A" w14:textId="77777777" w:rsidR="00EF1383" w:rsidRDefault="00000000">
            <w:r>
              <w:rPr>
                <w:rFonts w:ascii="Arial" w:eastAsia="Arial" w:hAnsi="Arial" w:cs="Arial"/>
                <w:color w:val="1A1A1A"/>
              </w:rPr>
              <w:t>Nhân sự số nào chịu trách nhiệm bước nào</w:t>
            </w:r>
          </w:p>
        </w:tc>
      </w:tr>
      <w:tr w:rsidR="00EF1383" w14:paraId="39E528F8" w14:textId="77777777">
        <w:trPr>
          <w:jc w:val="center"/>
        </w:trPr>
        <w:tc>
          <w:tcPr>
            <w:tcW w:w="4536" w:type="dxa"/>
            <w:shd w:val="clear" w:color="auto" w:fill="F5F5F5"/>
          </w:tcPr>
          <w:p w14:paraId="17773FDC" w14:textId="77777777" w:rsidR="00EF1383" w:rsidRDefault="00000000">
            <w:r>
              <w:rPr>
                <w:rFonts w:ascii="Arial" w:eastAsia="Arial" w:hAnsi="Arial" w:cs="Arial"/>
                <w:color w:val="1A1A1A"/>
              </w:rPr>
              <w:t>SOP áp dụng</w:t>
            </w:r>
          </w:p>
        </w:tc>
        <w:tc>
          <w:tcPr>
            <w:tcW w:w="4536" w:type="dxa"/>
            <w:shd w:val="clear" w:color="auto" w:fill="F5F5F5"/>
          </w:tcPr>
          <w:p w14:paraId="54D992E4" w14:textId="77777777" w:rsidR="00EF1383" w:rsidRDefault="00000000">
            <w:r>
              <w:rPr>
                <w:rFonts w:ascii="Arial" w:eastAsia="Arial" w:hAnsi="Arial" w:cs="Arial"/>
                <w:color w:val="1A1A1A"/>
              </w:rPr>
              <w:t>Mã SOP chuẩn được trigger</w:t>
            </w:r>
          </w:p>
        </w:tc>
      </w:tr>
      <w:tr w:rsidR="00EF1383" w14:paraId="0BAF141D" w14:textId="77777777">
        <w:trPr>
          <w:jc w:val="center"/>
        </w:trPr>
        <w:tc>
          <w:tcPr>
            <w:tcW w:w="4536" w:type="dxa"/>
          </w:tcPr>
          <w:p w14:paraId="27617A67" w14:textId="77777777" w:rsidR="00EF1383" w:rsidRDefault="00000000">
            <w:r>
              <w:rPr>
                <w:rFonts w:ascii="Arial" w:eastAsia="Arial" w:hAnsi="Arial" w:cs="Arial"/>
                <w:color w:val="1A1A1A"/>
              </w:rPr>
              <w:t>Từng bước một</w:t>
            </w:r>
          </w:p>
        </w:tc>
        <w:tc>
          <w:tcPr>
            <w:tcW w:w="4536" w:type="dxa"/>
          </w:tcPr>
          <w:p w14:paraId="61A17FC2" w14:textId="77777777" w:rsidR="00EF1383" w:rsidRDefault="00000000">
            <w:r>
              <w:rPr>
                <w:rFonts w:ascii="Arial" w:eastAsia="Arial" w:hAnsi="Arial" w:cs="Arial"/>
                <w:color w:val="1A1A1A"/>
              </w:rPr>
              <w:t>Quy trình chi tiết, bạn có thể theo sát</w:t>
            </w:r>
          </w:p>
        </w:tc>
      </w:tr>
      <w:tr w:rsidR="00EF1383" w14:paraId="1366DD2A" w14:textId="77777777">
        <w:trPr>
          <w:jc w:val="center"/>
        </w:trPr>
        <w:tc>
          <w:tcPr>
            <w:tcW w:w="4536" w:type="dxa"/>
            <w:shd w:val="clear" w:color="auto" w:fill="F5F5F5"/>
          </w:tcPr>
          <w:p w14:paraId="56A35FD2" w14:textId="77777777" w:rsidR="00EF1383" w:rsidRDefault="00000000">
            <w:r>
              <w:rPr>
                <w:rFonts w:ascii="Arial" w:eastAsia="Arial" w:hAnsi="Arial" w:cs="Arial"/>
                <w:color w:val="1A1A1A"/>
              </w:rPr>
              <w:t>File output</w:t>
            </w:r>
          </w:p>
        </w:tc>
        <w:tc>
          <w:tcPr>
            <w:tcW w:w="4536" w:type="dxa"/>
            <w:shd w:val="clear" w:color="auto" w:fill="F5F5F5"/>
          </w:tcPr>
          <w:p w14:paraId="549FD979" w14:textId="77777777" w:rsidR="00EF1383" w:rsidRDefault="00000000">
            <w:r>
              <w:rPr>
                <w:rFonts w:ascii="Arial" w:eastAsia="Arial" w:hAnsi="Arial" w:cs="Arial"/>
                <w:color w:val="1A1A1A"/>
              </w:rPr>
              <w:t>Đường dẫn file thực tế trong folder structure</w:t>
            </w:r>
          </w:p>
        </w:tc>
      </w:tr>
      <w:tr w:rsidR="00EF1383" w14:paraId="52A2610A" w14:textId="77777777">
        <w:trPr>
          <w:jc w:val="center"/>
        </w:trPr>
        <w:tc>
          <w:tcPr>
            <w:tcW w:w="4536" w:type="dxa"/>
          </w:tcPr>
          <w:p w14:paraId="6C3F3E71" w14:textId="77777777" w:rsidR="00EF1383" w:rsidRDefault="00000000">
            <w:r>
              <w:rPr>
                <w:rFonts w:ascii="Arial" w:eastAsia="Arial" w:hAnsi="Arial" w:cs="Arial"/>
                <w:color w:val="1A1A1A"/>
              </w:rPr>
              <w:t>Bài học rút ra</w:t>
            </w:r>
          </w:p>
        </w:tc>
        <w:tc>
          <w:tcPr>
            <w:tcW w:w="4536" w:type="dxa"/>
          </w:tcPr>
          <w:p w14:paraId="514B5901" w14:textId="77777777" w:rsidR="00EF1383" w:rsidRDefault="00000000">
            <w:r>
              <w:rPr>
                <w:rFonts w:ascii="Arial" w:eastAsia="Arial" w:hAnsi="Arial" w:cs="Arial"/>
                <w:color w:val="1A1A1A"/>
              </w:rPr>
              <w:t>Bài học rút ra, áp dụng cho OPC của bạn</w:t>
            </w:r>
          </w:p>
        </w:tc>
      </w:tr>
    </w:tbl>
    <w:p w14:paraId="3A71A921" w14:textId="77777777" w:rsidR="00EF1383" w:rsidRDefault="00EF1383">
      <w:pPr>
        <w:spacing w:before="80" w:after="160"/>
      </w:pPr>
    </w:p>
    <w:p w14:paraId="3572316D"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Mẹo: Mỗi kịch bản có thể đọc độc lập. Nhưng nếu bạn đọc theo thứ tự, bạn sẽ thấy mối liên kết giữa các department -- Growth feeds Delivery, Delivery feeds Backoffice, và ngược lại.</w:t>
      </w:r>
    </w:p>
    <w:p w14:paraId="78DF05A6" w14:textId="77777777" w:rsidR="00EF1383" w:rsidRDefault="00000000">
      <w:pPr>
        <w:spacing w:before="240" w:after="120"/>
      </w:pPr>
      <w:r>
        <w:rPr>
          <w:rFonts w:ascii="Arial" w:eastAsia="Arial" w:hAnsi="Arial" w:cs="Arial"/>
          <w:b/>
          <w:color w:val="1A1A1A"/>
          <w:sz w:val="32"/>
        </w:rPr>
        <w:t>Mục tiêu sau khi đọc chương này</w:t>
      </w:r>
    </w:p>
    <w:p w14:paraId="1EE8B674" w14:textId="77777777" w:rsidR="00EF1383" w:rsidRDefault="00000000">
      <w:pPr>
        <w:pStyle w:val="ListNumber"/>
        <w:spacing w:before="40" w:after="80" w:line="360" w:lineRule="auto"/>
      </w:pPr>
      <w:r>
        <w:rPr>
          <w:rFonts w:ascii="Arial" w:eastAsia="Arial" w:hAnsi="Arial" w:cs="Arial"/>
          <w:color w:val="1A1A1A"/>
          <w:sz w:val="24"/>
        </w:rPr>
        <w:lastRenderedPageBreak/>
        <w:t xml:space="preserve">Hiểu rõ </w:t>
      </w:r>
      <w:r>
        <w:rPr>
          <w:rFonts w:ascii="Arial" w:eastAsia="Arial" w:hAnsi="Arial" w:cs="Arial"/>
          <w:b/>
          <w:color w:val="1A1A1A"/>
          <w:sz w:val="24"/>
        </w:rPr>
        <w:t>lúc nào CEO tham gia, lúc nào AI tự động</w:t>
      </w:r>
    </w:p>
    <w:p w14:paraId="60AC5170" w14:textId="77777777" w:rsidR="00EF1383" w:rsidRDefault="00000000">
      <w:pPr>
        <w:pStyle w:val="ListNumber"/>
        <w:spacing w:before="40" w:after="80" w:line="360" w:lineRule="auto"/>
      </w:pPr>
      <w:r>
        <w:rPr>
          <w:rFonts w:ascii="Arial" w:eastAsia="Arial" w:hAnsi="Arial" w:cs="Arial"/>
          <w:color w:val="1A1A1A"/>
          <w:sz w:val="24"/>
        </w:rPr>
        <w:t xml:space="preserve">Nắm được </w:t>
      </w:r>
      <w:r>
        <w:rPr>
          <w:rFonts w:ascii="Arial" w:eastAsia="Arial" w:hAnsi="Arial" w:cs="Arial"/>
          <w:b/>
          <w:color w:val="1A1A1A"/>
          <w:sz w:val="24"/>
        </w:rPr>
        <w:t>state machine</w:t>
      </w:r>
      <w:r>
        <w:rPr>
          <w:rFonts w:ascii="Arial" w:eastAsia="Arial" w:hAnsi="Arial" w:cs="Arial"/>
          <w:color w:val="1A1A1A"/>
          <w:sz w:val="24"/>
        </w:rPr>
        <w:t xml:space="preserve"> của từng quy trình: input -&gt; processing -&gt; human-review -&gt; output</w:t>
      </w:r>
    </w:p>
    <w:p w14:paraId="4DBD1299" w14:textId="77777777" w:rsidR="00EF1383" w:rsidRDefault="00000000">
      <w:pPr>
        <w:pStyle w:val="ListNumber"/>
        <w:spacing w:before="40" w:after="80" w:line="360" w:lineRule="auto"/>
      </w:pPr>
      <w:r>
        <w:rPr>
          <w:rFonts w:ascii="Arial" w:eastAsia="Arial" w:hAnsi="Arial" w:cs="Arial"/>
          <w:color w:val="1A1A1A"/>
          <w:sz w:val="24"/>
        </w:rPr>
        <w:t xml:space="preserve">Có thể </w:t>
      </w:r>
      <w:r>
        <w:rPr>
          <w:rFonts w:ascii="Arial" w:eastAsia="Arial" w:hAnsi="Arial" w:cs="Arial"/>
          <w:b/>
          <w:color w:val="1A1A1A"/>
          <w:sz w:val="24"/>
        </w:rPr>
        <w:t>thực hành ngay</w:t>
      </w:r>
      <w:r>
        <w:rPr>
          <w:rFonts w:ascii="Arial" w:eastAsia="Arial" w:hAnsi="Arial" w:cs="Arial"/>
          <w:color w:val="1A1A1A"/>
          <w:sz w:val="24"/>
        </w:rPr>
        <w:t xml:space="preserve"> với folder structure đã tạo ở chương trước</w:t>
      </w:r>
    </w:p>
    <w:p w14:paraId="697F5A69" w14:textId="77777777" w:rsidR="00EF1383" w:rsidRDefault="00000000">
      <w:pPr>
        <w:pStyle w:val="ListNumber"/>
        <w:spacing w:before="40" w:after="80" w:line="360" w:lineRule="auto"/>
      </w:pPr>
      <w:r>
        <w:rPr>
          <w:rFonts w:ascii="Arial" w:eastAsia="Arial" w:hAnsi="Arial" w:cs="Arial"/>
          <w:color w:val="1A1A1A"/>
          <w:sz w:val="24"/>
        </w:rPr>
        <w:t xml:space="preserve">Biết cách </w:t>
      </w:r>
      <w:r>
        <w:rPr>
          <w:rFonts w:ascii="Arial" w:eastAsia="Arial" w:hAnsi="Arial" w:cs="Arial"/>
          <w:b/>
          <w:color w:val="1A1A1A"/>
          <w:sz w:val="24"/>
        </w:rPr>
        <w:t>đo lường hiệu quả</w:t>
      </w:r>
      <w:r>
        <w:rPr>
          <w:rFonts w:ascii="Arial" w:eastAsia="Arial" w:hAnsi="Arial" w:cs="Arial"/>
          <w:color w:val="1A1A1A"/>
          <w:sz w:val="24"/>
        </w:rPr>
        <w:t xml:space="preserve"> của mỗi quy trình qua KPIs</w:t>
      </w:r>
    </w:p>
    <w:p w14:paraId="55BC5E63" w14:textId="77777777" w:rsidR="00EF1383" w:rsidRDefault="00000000">
      <w:pPr>
        <w:spacing w:before="120" w:after="120"/>
        <w:jc w:val="center"/>
      </w:pPr>
      <w:r>
        <w:rPr>
          <w:rFonts w:ascii="Arial" w:eastAsia="Arial" w:hAnsi="Arial" w:cs="Arial"/>
          <w:color w:val="D4AF37"/>
          <w:sz w:val="16"/>
        </w:rPr>
        <w:t>━━━━━━━━━━━━━━━━━━━━━━━━━━━━━━━━━━━━━━━━</w:t>
      </w:r>
    </w:p>
    <w:p w14:paraId="367DD98D" w14:textId="77777777" w:rsidR="00EF1383" w:rsidRDefault="00000000">
      <w:pPr>
        <w:spacing w:after="120" w:line="360" w:lineRule="auto"/>
      </w:pPr>
      <w:r>
        <w:rPr>
          <w:rFonts w:ascii="Arial" w:eastAsia="Arial" w:hAnsi="Arial" w:cs="Arial"/>
          <w:color w:val="1A1A1A"/>
          <w:sz w:val="24"/>
        </w:rPr>
        <w:t>## 4.2 Kịch bản 1: Khách hàng mới -- Từ Lead đến Thanh toán</w:t>
      </w:r>
    </w:p>
    <w:p w14:paraId="150FCB0B" w14:textId="77777777" w:rsidR="00EF1383" w:rsidRDefault="00000000">
      <w:pPr>
        <w:spacing w:before="240" w:after="120"/>
      </w:pPr>
      <w:r>
        <w:rPr>
          <w:rFonts w:ascii="Arial" w:eastAsia="Arial" w:hAnsi="Arial" w:cs="Arial"/>
          <w:b/>
          <w:color w:val="1A1A1A"/>
          <w:sz w:val="32"/>
        </w:rPr>
        <w:t>Tình huống</w:t>
      </w:r>
    </w:p>
    <w:p w14:paraId="19ED3027" w14:textId="77777777" w:rsidR="00EF1383" w:rsidRDefault="00000000">
      <w:pPr>
        <w:spacing w:after="120" w:line="360" w:lineRule="auto"/>
      </w:pPr>
      <w:r>
        <w:rPr>
          <w:rFonts w:ascii="Arial" w:eastAsia="Arial" w:hAnsi="Arial" w:cs="Arial"/>
          <w:b/>
          <w:color w:val="1A1A1A"/>
          <w:sz w:val="24"/>
        </w:rPr>
        <w:t>TechCorp Vietnam</w:t>
      </w:r>
      <w:r>
        <w:rPr>
          <w:rFonts w:ascii="Arial" w:eastAsia="Arial" w:hAnsi="Arial" w:cs="Arial"/>
          <w:color w:val="1A1A1A"/>
          <w:sz w:val="24"/>
        </w:rPr>
        <w:t>, một doanh nghiệp SME 150 người trong ngành công nghệ, liên hệ qua email info@ains.vn muốn tư vấn áp dụng AI vào quy trình vận hành nội bộ. Nhân sự liên hệ: Nguyen Van An -- CTO.</w:t>
      </w:r>
    </w:p>
    <w:p w14:paraId="3B5D02C3" w14:textId="77777777" w:rsidR="00EF1383" w:rsidRDefault="00000000">
      <w:pPr>
        <w:spacing w:after="120" w:line="360" w:lineRule="auto"/>
      </w:pPr>
      <w:r>
        <w:rPr>
          <w:rFonts w:ascii="Arial" w:eastAsia="Arial" w:hAnsi="Arial" w:cs="Arial"/>
          <w:color w:val="1A1A1A"/>
          <w:sz w:val="24"/>
        </w:rPr>
        <w:t xml:space="preserve">Đây là kịch bản "end-to-end" phổ biến nhất: từ lúc tiếp nhận lead đến khi nhận thanh toán. Toàn bộ quy trình kéo dài </w:t>
      </w:r>
      <w:r>
        <w:rPr>
          <w:rFonts w:ascii="Arial" w:eastAsia="Arial" w:hAnsi="Arial" w:cs="Arial"/>
          <w:b/>
          <w:color w:val="1A1A1A"/>
          <w:sz w:val="24"/>
        </w:rPr>
        <w:t>10 ngày làm việc</w:t>
      </w:r>
      <w:r>
        <w:rPr>
          <w:rFonts w:ascii="Arial" w:eastAsia="Arial" w:hAnsi="Arial" w:cs="Arial"/>
          <w:color w:val="1A1A1A"/>
          <w:sz w:val="24"/>
        </w:rPr>
        <w:t>.</w:t>
      </w:r>
    </w:p>
    <w:p w14:paraId="7A3FCE53" w14:textId="77777777" w:rsidR="00EF1383" w:rsidRDefault="00000000">
      <w:pPr>
        <w:spacing w:before="240" w:after="120"/>
      </w:pPr>
      <w:r>
        <w:rPr>
          <w:rFonts w:ascii="Arial" w:eastAsia="Arial" w:hAnsi="Arial" w:cs="Arial"/>
          <w:b/>
          <w:color w:val="1A1A1A"/>
          <w:sz w:val="32"/>
        </w:rPr>
        <w:t>Chuỗi thời gian tổng quan</w:t>
      </w:r>
    </w:p>
    <w:p w14:paraId="7CDB3E0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Ngày 1-2: Lead tiếp nhận &amp; Đánh giá điều kiện (AI tự động)</w:t>
      </w:r>
    </w:p>
    <w:p w14:paraId="01E7D11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Ngày 3-4: Discovery &amp; Proposal (CEO: 30 phút)</w:t>
      </w:r>
    </w:p>
    <w:p w14:paraId="354D0F8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Ngày 5:   Negotiation &amp; Chốt (CEO: 15 phút)</w:t>
      </w:r>
    </w:p>
    <w:p w14:paraId="6859CCB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Ngày 6-7: Contract &amp; Onboarding (AI tự động, CEO sign)</w:t>
      </w:r>
    </w:p>
    <w:p w14:paraId="58107AE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Ngày 8:   Kickoff (CEO: 1 giờ)</w:t>
      </w:r>
    </w:p>
    <w:p w14:paraId="0B48B12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Ngày 10:  Invoice (AI tự động)</w:t>
      </w:r>
    </w:p>
    <w:p w14:paraId="7EC059C9" w14:textId="77777777" w:rsidR="00EF1383" w:rsidRDefault="00000000">
      <w:pPr>
        <w:spacing w:before="240" w:after="120"/>
      </w:pPr>
      <w:r>
        <w:rPr>
          <w:rFonts w:ascii="Arial" w:eastAsia="Arial" w:hAnsi="Arial" w:cs="Arial"/>
          <w:b/>
          <w:color w:val="1A1A1A"/>
          <w:sz w:val="32"/>
        </w:rPr>
        <w:t>Ngày 1-2: Lead tiếp nhận &amp; Qualification</w:t>
      </w:r>
    </w:p>
    <w:p w14:paraId="34417E90" w14:textId="77777777" w:rsidR="00EF1383" w:rsidRDefault="00000000">
      <w:pPr>
        <w:spacing w:after="120" w:line="360" w:lineRule="auto"/>
      </w:pPr>
      <w:r>
        <w:rPr>
          <w:rFonts w:ascii="Arial" w:eastAsia="Arial" w:hAnsi="Arial" w:cs="Arial"/>
          <w:b/>
          <w:color w:val="1A1A1A"/>
          <w:sz w:val="24"/>
        </w:rPr>
        <w:t>Trigger:</w:t>
      </w:r>
      <w:r>
        <w:rPr>
          <w:rFonts w:ascii="Arial" w:eastAsia="Arial" w:hAnsi="Arial" w:cs="Arial"/>
          <w:color w:val="1A1A1A"/>
          <w:sz w:val="24"/>
        </w:rPr>
        <w:t xml:space="preserve"> Email từ TechCorp đến info@ains.vn</w:t>
      </w:r>
    </w:p>
    <w:p w14:paraId="4FA12E9B" w14:textId="77777777" w:rsidR="00EF1383" w:rsidRDefault="00000000">
      <w:pPr>
        <w:spacing w:after="120" w:line="360" w:lineRule="auto"/>
      </w:pPr>
      <w:r>
        <w:rPr>
          <w:rFonts w:ascii="Arial" w:eastAsia="Arial" w:hAnsi="Arial" w:cs="Arial"/>
          <w:b/>
          <w:color w:val="1A1A1A"/>
          <w:sz w:val="24"/>
        </w:rPr>
        <w:t>AI Workers:</w:t>
      </w:r>
      <w:r>
        <w:rPr>
          <w:rFonts w:ascii="Arial" w:eastAsia="Arial" w:hAnsi="Arial" w:cs="Arial"/>
          <w:color w:val="1A1A1A"/>
          <w:sz w:val="24"/>
        </w:rPr>
        <w:t xml:space="preserve"> Sales AI (chính), Analytics AI (hỗ trợ)</w:t>
      </w:r>
    </w:p>
    <w:p w14:paraId="7585D768" w14:textId="77777777" w:rsidR="00EF1383" w:rsidRDefault="00000000">
      <w:pPr>
        <w:spacing w:after="120" w:line="360" w:lineRule="auto"/>
      </w:pPr>
      <w:r>
        <w:rPr>
          <w:rFonts w:ascii="Arial" w:eastAsia="Arial" w:hAnsi="Arial" w:cs="Arial"/>
          <w:b/>
          <w:color w:val="1A1A1A"/>
          <w:sz w:val="24"/>
        </w:rPr>
        <w:t>SOP:</w:t>
      </w:r>
      <w:r>
        <w:rPr>
          <w:rFonts w:ascii="Arial" w:eastAsia="Arial" w:hAnsi="Arial" w:cs="Arial"/>
          <w:color w:val="1A1A1A"/>
          <w:sz w:val="24"/>
        </w:rPr>
        <w:t xml:space="preserve"> SOP-GROW-004 (Lead generation &amp; đánh giá điều kiện)</w:t>
      </w:r>
    </w:p>
    <w:p w14:paraId="2AA5AE96" w14:textId="77777777" w:rsidR="00EF1383" w:rsidRDefault="00000000">
      <w:pPr>
        <w:spacing w:after="120" w:line="360" w:lineRule="auto"/>
      </w:pPr>
      <w:r>
        <w:rPr>
          <w:rFonts w:ascii="Arial" w:eastAsia="Arial" w:hAnsi="Arial" w:cs="Arial"/>
          <w:b/>
          <w:color w:val="1A1A1A"/>
          <w:sz w:val="24"/>
        </w:rPr>
        <w:t>Quy trình chi tiết:</w:t>
      </w:r>
    </w:p>
    <w:p w14:paraId="3127896F" w14:textId="77777777" w:rsidR="00EF1383" w:rsidRDefault="00000000">
      <w:pPr>
        <w:spacing w:after="120" w:line="360" w:lineRule="auto"/>
      </w:pPr>
      <w:r>
        <w:rPr>
          <w:rFonts w:ascii="Arial" w:eastAsia="Arial" w:hAnsi="Arial" w:cs="Arial"/>
          <w:b/>
          <w:color w:val="1A1A1A"/>
          <w:sz w:val="24"/>
        </w:rPr>
        <w:t>Bước 1: Sales AI phát hiện inbound lead</w:t>
      </w:r>
    </w:p>
    <w:p w14:paraId="54D0321A" w14:textId="77777777" w:rsidR="00EF1383" w:rsidRDefault="00000000">
      <w:pPr>
        <w:spacing w:after="120" w:line="360" w:lineRule="auto"/>
      </w:pPr>
      <w:r>
        <w:rPr>
          <w:rFonts w:ascii="Arial" w:eastAsia="Arial" w:hAnsi="Arial" w:cs="Arial"/>
          <w:color w:val="1A1A1A"/>
          <w:sz w:val="24"/>
        </w:rPr>
        <w:t>Email được Sales AI quét tự động mỗi 15 phút. Phát hiện email mới chứa intent mua hàng? Quy trình đánh giá điều kiện lead trigger ngay. Không cần chờ.</w:t>
      </w:r>
    </w:p>
    <w:p w14:paraId="521EF3EC" w14:textId="77777777" w:rsidR="00EF1383" w:rsidRDefault="00000000">
      <w:pPr>
        <w:spacing w:after="120" w:line="360" w:lineRule="auto"/>
      </w:pPr>
      <w:r>
        <w:rPr>
          <w:rFonts w:ascii="Arial" w:eastAsia="Arial" w:hAnsi="Arial" w:cs="Arial"/>
          <w:b/>
          <w:color w:val="1A1A1A"/>
          <w:sz w:val="24"/>
        </w:rPr>
        <w:t>Bước 2: ICP Matching</w:t>
      </w:r>
    </w:p>
    <w:p w14:paraId="088094D5" w14:textId="77777777" w:rsidR="00EF1383" w:rsidRDefault="00000000">
      <w:pPr>
        <w:spacing w:after="120" w:line="360" w:lineRule="auto"/>
      </w:pPr>
      <w:r>
        <w:rPr>
          <w:rFonts w:ascii="Arial" w:eastAsia="Arial" w:hAnsi="Arial" w:cs="Arial"/>
          <w:color w:val="1A1A1A"/>
          <w:sz w:val="24"/>
        </w:rPr>
        <w:t>Sales AI đối chiếu thông tin TechCorp với Ideal Customer Profile (ICP):</w:t>
      </w:r>
    </w:p>
    <w:p w14:paraId="47DA58A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lastRenderedPageBreak/>
        <w:t>ICP Matching Score:</w:t>
      </w:r>
    </w:p>
    <w:p w14:paraId="1E884ED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Industry: Technology (+20) -- MATCH</w:t>
      </w:r>
    </w:p>
    <w:p w14:paraId="6E4498B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Company size: 150 người -- ngoài range 11-50, nhưng đủ lớn (+10)</w:t>
      </w:r>
    </w:p>
    <w:p w14:paraId="58A2A64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Decision maker: CTO (+20) -- MATCH</w:t>
      </w:r>
    </w:p>
    <w:p w14:paraId="72D2B64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Intent: AI adoption -- HIGH (+20)</w:t>
      </w:r>
    </w:p>
    <w:p w14:paraId="18A8C27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Location: TP.HCM (+5)</w:t>
      </w:r>
    </w:p>
    <w:p w14:paraId="1D398AA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Score: 75/100 -- SQL (Sales Qualified Lead)</w:t>
      </w:r>
    </w:p>
    <w:p w14:paraId="438800D4" w14:textId="77777777" w:rsidR="00EF1383" w:rsidRDefault="00000000">
      <w:pPr>
        <w:spacing w:after="120" w:line="360" w:lineRule="auto"/>
      </w:pPr>
      <w:r>
        <w:rPr>
          <w:rFonts w:ascii="Arial" w:eastAsia="Arial" w:hAnsi="Arial" w:cs="Arial"/>
          <w:color w:val="1A1A1A"/>
          <w:sz w:val="24"/>
        </w:rPr>
        <w:t xml:space="preserve">TechCorp đạt điểm 75 -- phân loại </w:t>
      </w:r>
      <w:r>
        <w:rPr>
          <w:rFonts w:ascii="Arial" w:eastAsia="Arial" w:hAnsi="Arial" w:cs="Arial"/>
          <w:b/>
          <w:color w:val="1A1A1A"/>
          <w:sz w:val="24"/>
        </w:rPr>
        <w:t>SQL</w:t>
      </w:r>
      <w:r>
        <w:rPr>
          <w:rFonts w:ascii="Arial" w:eastAsia="Arial" w:hAnsi="Arial" w:cs="Arial"/>
          <w:color w:val="1A1A1A"/>
          <w:sz w:val="24"/>
        </w:rPr>
        <w:t>. Đủ điều kiện đưa vào sales pipeline ngay. Không cần nurture, không cần chờ.</w:t>
      </w:r>
    </w:p>
    <w:p w14:paraId="5394A3A6" w14:textId="77777777" w:rsidR="00EF1383" w:rsidRDefault="00000000">
      <w:pPr>
        <w:pBdr>
          <w:top w:val="single" w:sz="4" w:space="4" w:color="B86E00"/>
          <w:left w:val="single" w:sz="36" w:space="10" w:color="B86E00"/>
          <w:bottom w:val="single" w:sz="4" w:space="4" w:color="B86E00"/>
          <w:right w:val="single" w:sz="4" w:space="4" w:color="B86E00"/>
        </w:pBdr>
        <w:shd w:val="clear" w:color="auto" w:fill="FFF8E1"/>
        <w:spacing w:before="200" w:line="336" w:lineRule="auto"/>
        <w:ind w:left="567" w:right="567"/>
      </w:pPr>
      <w:r>
        <w:rPr>
          <w:rFonts w:ascii="Arial" w:eastAsia="Arial" w:hAnsi="Arial" w:cs="Arial"/>
          <w:b/>
          <w:color w:val="B86E00"/>
        </w:rPr>
        <w:t xml:space="preserve">LƯU Ý: </w:t>
      </w:r>
      <w:r>
        <w:rPr>
          <w:rFonts w:ascii="Arial" w:eastAsia="Arial" w:hAnsi="Arial" w:cs="Arial"/>
          <w:color w:val="1A1A1A"/>
        </w:rPr>
        <w:t>Lưu ý: ICP matching là bước quan trọng nhất. Nếu lead không match ICP, AI tự động chuyển sang nurture sequence thay vì tốn thời gian sales. CEO không bị phân tâm bởi leads không phù hợp.</w:t>
      </w:r>
    </w:p>
    <w:p w14:paraId="085700F5" w14:textId="77777777" w:rsidR="00EF1383" w:rsidRDefault="00000000">
      <w:pPr>
        <w:spacing w:after="120" w:line="360" w:lineRule="auto"/>
      </w:pPr>
      <w:r>
        <w:rPr>
          <w:rFonts w:ascii="Arial" w:eastAsia="Arial" w:hAnsi="Arial" w:cs="Arial"/>
          <w:b/>
          <w:color w:val="1A1A1A"/>
          <w:sz w:val="24"/>
        </w:rPr>
        <w:t>Bước 3: Tạo lead record trong CRM</w:t>
      </w:r>
    </w:p>
    <w:p w14:paraId="0CCC6ED4" w14:textId="77777777" w:rsidR="00EF1383" w:rsidRDefault="00000000">
      <w:pPr>
        <w:spacing w:after="120" w:line="360" w:lineRule="auto"/>
      </w:pPr>
      <w:r>
        <w:rPr>
          <w:rFonts w:ascii="Arial" w:eastAsia="Arial" w:hAnsi="Arial" w:cs="Arial"/>
          <w:color w:val="1A1A1A"/>
          <w:sz w:val="24"/>
        </w:rPr>
        <w:t>Sales AI tự động tạo record trong CRM với đầy đủ thông tin:</w:t>
      </w:r>
    </w:p>
    <w:p w14:paraId="19C47AD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LEAD PROFILE</w:t>
      </w:r>
    </w:p>
    <w:p w14:paraId="21A9F41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100693C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Name: Nguyen Van An</w:t>
      </w:r>
    </w:p>
    <w:p w14:paraId="675F858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Title: CTO</w:t>
      </w:r>
    </w:p>
    <w:p w14:paraId="5692057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Company: TechCorp Vietnam JSC</w:t>
      </w:r>
    </w:p>
    <w:p w14:paraId="3AE7E73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Company size: 150 employees</w:t>
      </w:r>
    </w:p>
    <w:p w14:paraId="6D9E0C0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Industry: Technology / B2B SaaS</w:t>
      </w:r>
    </w:p>
    <w:p w14:paraId="6340940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Source: Inbound (Email)</w:t>
      </w:r>
    </w:p>
    <w:p w14:paraId="3F7CAE6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Score: 75/100</w:t>
      </w:r>
    </w:p>
    <w:p w14:paraId="2D3AC28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Classification: SQL</w:t>
      </w:r>
    </w:p>
    <w:p w14:paraId="4244FE6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Recommended Approach: Discovery call + Consulting proposal</w:t>
      </w:r>
    </w:p>
    <w:p w14:paraId="6BE13F1C" w14:textId="77777777" w:rsidR="00EF1383" w:rsidRDefault="00000000">
      <w:pPr>
        <w:spacing w:after="120" w:line="360" w:lineRule="auto"/>
      </w:pPr>
      <w:r>
        <w:rPr>
          <w:rFonts w:ascii="Arial" w:eastAsia="Arial" w:hAnsi="Arial" w:cs="Arial"/>
          <w:color w:val="1A1A1A"/>
          <w:sz w:val="24"/>
        </w:rPr>
        <w:t>File tham khảo: `01-growth/sales/crm-management/output/crm-snapshot_2026-05-07.md`</w:t>
      </w:r>
    </w:p>
    <w:p w14:paraId="3B3F191F" w14:textId="77777777" w:rsidR="00EF1383" w:rsidRDefault="00000000">
      <w:pPr>
        <w:spacing w:after="120" w:line="360" w:lineRule="auto"/>
      </w:pPr>
      <w:r>
        <w:rPr>
          <w:rFonts w:ascii="Arial" w:eastAsia="Arial" w:hAnsi="Arial" w:cs="Arial"/>
          <w:b/>
          <w:color w:val="1A1A1A"/>
          <w:sz w:val="24"/>
        </w:rPr>
        <w:t>Bước 4: Auto-response email</w:t>
      </w:r>
    </w:p>
    <w:p w14:paraId="7EB38F27" w14:textId="77777777" w:rsidR="00EF1383" w:rsidRDefault="00000000">
      <w:pPr>
        <w:spacing w:after="120" w:line="360" w:lineRule="auto"/>
      </w:pPr>
      <w:r>
        <w:rPr>
          <w:rFonts w:ascii="Arial" w:eastAsia="Arial" w:hAnsi="Arial" w:cs="Arial"/>
          <w:color w:val="1A1A1A"/>
          <w:sz w:val="24"/>
        </w:rPr>
        <w:t>Trong vòng 1 giờ, Sales AI gửi email phản hồi tự động:</w:t>
      </w:r>
    </w:p>
    <w:p w14:paraId="4987C3A7"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Cảm ơn anh An đã liên hệ. Chúng tôi sẽ phản hồi chi tiết trong vòng 24h. Trong lúc chờ, anh có thể tham khảo case study của chúng tôi tại [link].</w:t>
      </w:r>
    </w:p>
    <w:p w14:paraId="7869BA80" w14:textId="77777777" w:rsidR="00EF1383" w:rsidRDefault="00000000">
      <w:pPr>
        <w:spacing w:after="120" w:line="360" w:lineRule="auto"/>
      </w:pPr>
      <w:r>
        <w:rPr>
          <w:rFonts w:ascii="Arial" w:eastAsia="Arial" w:hAnsi="Arial" w:cs="Arial"/>
          <w:b/>
          <w:color w:val="1A1A1A"/>
          <w:sz w:val="24"/>
        </w:rPr>
        <w:t>Bước 5: CEO brief</w:t>
      </w:r>
    </w:p>
    <w:p w14:paraId="0B24C2BB" w14:textId="77777777" w:rsidR="00EF1383" w:rsidRDefault="00000000">
      <w:pPr>
        <w:spacing w:after="120" w:line="360" w:lineRule="auto"/>
      </w:pPr>
      <w:r>
        <w:rPr>
          <w:rFonts w:ascii="Arial" w:eastAsia="Arial" w:hAnsi="Arial" w:cs="Arial"/>
          <w:color w:val="1A1A1A"/>
          <w:sz w:val="24"/>
        </w:rPr>
        <w:t>Sales AI gửi daily brief cho CEO -- TechCorp nổi bật ngay đầu danh sách: "SQL mới, cần attention". CEO lướt qua 5 phút. Approve. Xong.</w:t>
      </w:r>
    </w:p>
    <w:p w14:paraId="1C4F2793" w14:textId="77777777" w:rsidR="00EF1383" w:rsidRDefault="00000000">
      <w:pPr>
        <w:spacing w:before="240" w:after="120"/>
      </w:pPr>
      <w:r>
        <w:rPr>
          <w:rFonts w:ascii="Arial" w:eastAsia="Arial" w:hAnsi="Arial" w:cs="Arial"/>
          <w:b/>
          <w:color w:val="1A1A1A"/>
          <w:sz w:val="32"/>
        </w:rPr>
        <w:t>Ngày 3-4: Discovery &amp; Proposal</w:t>
      </w:r>
    </w:p>
    <w:p w14:paraId="23ADE940" w14:textId="77777777" w:rsidR="00EF1383" w:rsidRDefault="00000000">
      <w:pPr>
        <w:spacing w:after="120" w:line="360" w:lineRule="auto"/>
      </w:pPr>
      <w:r>
        <w:rPr>
          <w:rFonts w:ascii="Arial" w:eastAsia="Arial" w:hAnsi="Arial" w:cs="Arial"/>
          <w:b/>
          <w:color w:val="1A1A1A"/>
          <w:sz w:val="24"/>
        </w:rPr>
        <w:lastRenderedPageBreak/>
        <w:t>Trigger:</w:t>
      </w:r>
      <w:r>
        <w:rPr>
          <w:rFonts w:ascii="Arial" w:eastAsia="Arial" w:hAnsi="Arial" w:cs="Arial"/>
          <w:color w:val="1A1A1A"/>
          <w:sz w:val="24"/>
        </w:rPr>
        <w:t xml:space="preserve"> Sales AI đánh giá điều kiện lead -&gt; CEO approve tiếp tục</w:t>
      </w:r>
    </w:p>
    <w:p w14:paraId="61DA1497" w14:textId="77777777" w:rsidR="00EF1383" w:rsidRDefault="00000000">
      <w:pPr>
        <w:spacing w:after="120" w:line="360" w:lineRule="auto"/>
      </w:pPr>
      <w:r>
        <w:rPr>
          <w:rFonts w:ascii="Arial" w:eastAsia="Arial" w:hAnsi="Arial" w:cs="Arial"/>
          <w:b/>
          <w:color w:val="1A1A1A"/>
          <w:sz w:val="24"/>
        </w:rPr>
        <w:t>AI Workers:</w:t>
      </w:r>
      <w:r>
        <w:rPr>
          <w:rFonts w:ascii="Arial" w:eastAsia="Arial" w:hAnsi="Arial" w:cs="Arial"/>
          <w:color w:val="1A1A1A"/>
          <w:sz w:val="24"/>
        </w:rPr>
        <w:t xml:space="preserve"> Sales AI (chính)</w:t>
      </w:r>
    </w:p>
    <w:p w14:paraId="0654C49E" w14:textId="77777777" w:rsidR="00EF1383" w:rsidRDefault="00000000">
      <w:pPr>
        <w:spacing w:after="120" w:line="360" w:lineRule="auto"/>
      </w:pPr>
      <w:r>
        <w:rPr>
          <w:rFonts w:ascii="Arial" w:eastAsia="Arial" w:hAnsi="Arial" w:cs="Arial"/>
          <w:b/>
          <w:color w:val="1A1A1A"/>
          <w:sz w:val="24"/>
        </w:rPr>
        <w:t>SOP:</w:t>
      </w:r>
      <w:r>
        <w:rPr>
          <w:rFonts w:ascii="Arial" w:eastAsia="Arial" w:hAnsi="Arial" w:cs="Arial"/>
          <w:color w:val="1A1A1A"/>
          <w:sz w:val="24"/>
        </w:rPr>
        <w:t xml:space="preserve"> SOP-GROW-009 (Tạo proposal &amp; báo giá)</w:t>
      </w:r>
    </w:p>
    <w:p w14:paraId="7D079A1E" w14:textId="77777777" w:rsidR="00EF1383" w:rsidRDefault="00000000">
      <w:pPr>
        <w:spacing w:after="120" w:line="360" w:lineRule="auto"/>
      </w:pPr>
      <w:r>
        <w:rPr>
          <w:rFonts w:ascii="Arial" w:eastAsia="Arial" w:hAnsi="Arial" w:cs="Arial"/>
          <w:b/>
          <w:color w:val="1A1A1A"/>
          <w:sz w:val="24"/>
        </w:rPr>
        <w:t>Quy trình chi tiết:</w:t>
      </w:r>
    </w:p>
    <w:p w14:paraId="27B05DFF" w14:textId="77777777" w:rsidR="00EF1383" w:rsidRDefault="00000000">
      <w:pPr>
        <w:spacing w:after="120" w:line="360" w:lineRule="auto"/>
      </w:pPr>
      <w:r>
        <w:rPr>
          <w:rFonts w:ascii="Arial" w:eastAsia="Arial" w:hAnsi="Arial" w:cs="Arial"/>
          <w:b/>
          <w:color w:val="1A1A1A"/>
          <w:sz w:val="24"/>
        </w:rPr>
        <w:t>Bước 1: Discovery call (CEO: 30 phút)</w:t>
      </w:r>
    </w:p>
    <w:p w14:paraId="3412C519" w14:textId="77777777" w:rsidR="00EF1383" w:rsidRDefault="00000000">
      <w:pPr>
        <w:spacing w:after="120" w:line="360" w:lineRule="auto"/>
      </w:pPr>
      <w:r>
        <w:rPr>
          <w:rFonts w:ascii="Arial" w:eastAsia="Arial" w:hAnsi="Arial" w:cs="Arial"/>
          <w:color w:val="1A1A1A"/>
          <w:sz w:val="24"/>
        </w:rPr>
        <w:t>CEO tham gia discovery call 30 phút với CTO TechCorp. Pain points, scope, budget -- ba thứ cần xác nhận trong cuộc gọi này.</w:t>
      </w:r>
    </w:p>
    <w:p w14:paraId="4F20122B" w14:textId="77777777" w:rsidR="00EF1383" w:rsidRDefault="00000000">
      <w:pPr>
        <w:spacing w:after="120" w:line="360" w:lineRule="auto"/>
      </w:pPr>
      <w:r>
        <w:rPr>
          <w:rFonts w:ascii="Arial" w:eastAsia="Arial" w:hAnsi="Arial" w:cs="Arial"/>
          <w:color w:val="1A1A1A"/>
          <w:sz w:val="24"/>
        </w:rPr>
        <w:t>Thế còn TechCorp đang gặp vấn đề gì? Support tickets ngốn 40% dev team capacity, ảnh hưởng trực tiếp sprint velocity. Họ muốn AI chatbot + knowledge base + workflow automation.</w:t>
      </w:r>
    </w:p>
    <w:p w14:paraId="1C65DD68" w14:textId="77777777" w:rsidR="00EF1383" w:rsidRDefault="00000000">
      <w:pPr>
        <w:spacing w:after="120" w:line="360" w:lineRule="auto"/>
      </w:pPr>
      <w:r>
        <w:rPr>
          <w:rFonts w:ascii="Arial" w:eastAsia="Arial" w:hAnsi="Arial" w:cs="Arial"/>
          <w:b/>
          <w:color w:val="1A1A1A"/>
          <w:sz w:val="24"/>
        </w:rPr>
        <w:t>Bước 2: Sales AI tạo proposal draft</w:t>
      </w:r>
    </w:p>
    <w:p w14:paraId="0AEB93D6" w14:textId="77777777" w:rsidR="00EF1383" w:rsidRDefault="00000000">
      <w:pPr>
        <w:spacing w:after="120" w:line="360" w:lineRule="auto"/>
      </w:pPr>
      <w:r>
        <w:rPr>
          <w:rFonts w:ascii="Arial" w:eastAsia="Arial" w:hAnsi="Arial" w:cs="Arial"/>
          <w:color w:val="1A1A1A"/>
          <w:sz w:val="24"/>
        </w:rPr>
        <w:t>Dựa trên template và thông tin từ discovery call, Sales AI tạo proposal trong vòng 2 giờ. Không viết từ đầu -- kéo từ template, điền data, format. Proposal bao gồm:</w:t>
      </w:r>
    </w:p>
    <w:p w14:paraId="0A931CF0" w14:textId="77777777" w:rsidR="00EF1383" w:rsidRDefault="00000000">
      <w:pPr>
        <w:pStyle w:val="ListBullet"/>
        <w:spacing w:before="40" w:after="80" w:line="360" w:lineRule="auto"/>
      </w:pPr>
      <w:r>
        <w:rPr>
          <w:rFonts w:ascii="Arial" w:eastAsia="Arial" w:hAnsi="Arial" w:cs="Arial"/>
          <w:color w:val="1A1A1A"/>
          <w:sz w:val="24"/>
        </w:rPr>
        <w:t>Executive Summary (problem statement + proposed solution)</w:t>
      </w:r>
    </w:p>
    <w:p w14:paraId="48C9CC66" w14:textId="77777777" w:rsidR="00EF1383" w:rsidRDefault="00000000">
      <w:pPr>
        <w:pStyle w:val="ListBullet"/>
        <w:spacing w:before="40" w:after="80" w:line="360" w:lineRule="auto"/>
      </w:pPr>
      <w:r>
        <w:rPr>
          <w:rFonts w:ascii="Arial" w:eastAsia="Arial" w:hAnsi="Arial" w:cs="Arial"/>
          <w:color w:val="1A1A1A"/>
          <w:sz w:val="24"/>
        </w:rPr>
        <w:t>Scope of Work (3 phases: AI Chatbot, Knowledge Base, Workflow Optimization)</w:t>
      </w:r>
    </w:p>
    <w:p w14:paraId="00B33B27" w14:textId="77777777" w:rsidR="00EF1383" w:rsidRDefault="00000000">
      <w:pPr>
        <w:pStyle w:val="ListBullet"/>
        <w:spacing w:before="40" w:after="80" w:line="360" w:lineRule="auto"/>
      </w:pPr>
      <w:r>
        <w:rPr>
          <w:rFonts w:ascii="Arial" w:eastAsia="Arial" w:hAnsi="Arial" w:cs="Arial"/>
          <w:color w:val="1A1A1A"/>
          <w:sz w:val="24"/>
        </w:rPr>
        <w:t>Timeline (4-6 tuần, chi tiết theo sprint)</w:t>
      </w:r>
    </w:p>
    <w:p w14:paraId="76F0EF54" w14:textId="77777777" w:rsidR="00EF1383" w:rsidRDefault="00000000">
      <w:pPr>
        <w:pStyle w:val="ListBullet"/>
        <w:spacing w:before="40" w:after="80" w:line="360" w:lineRule="auto"/>
      </w:pPr>
      <w:r>
        <w:rPr>
          <w:rFonts w:ascii="Arial" w:eastAsia="Arial" w:hAnsi="Arial" w:cs="Arial"/>
          <w:color w:val="1A1A1A"/>
          <w:sz w:val="24"/>
        </w:rPr>
        <w:t>Investment &amp; ROI (tổng $2,000 one-time + $500/tháng retainer, ROI 280% quý đầu)</w:t>
      </w:r>
    </w:p>
    <w:p w14:paraId="141A5125" w14:textId="77777777" w:rsidR="00EF1383" w:rsidRDefault="00000000">
      <w:pPr>
        <w:pStyle w:val="ListBullet"/>
        <w:spacing w:before="40" w:after="80" w:line="360" w:lineRule="auto"/>
      </w:pPr>
      <w:r>
        <w:rPr>
          <w:rFonts w:ascii="Arial" w:eastAsia="Arial" w:hAnsi="Arial" w:cs="Arial"/>
          <w:color w:val="1A1A1A"/>
          <w:sz w:val="24"/>
        </w:rPr>
        <w:t>Terms &amp; Conditions</w:t>
      </w:r>
    </w:p>
    <w:p w14:paraId="50A7BF66" w14:textId="77777777" w:rsidR="00EF1383" w:rsidRDefault="00000000">
      <w:pPr>
        <w:spacing w:after="120" w:line="360" w:lineRule="auto"/>
      </w:pPr>
      <w:r>
        <w:rPr>
          <w:rFonts w:ascii="Arial" w:eastAsia="Arial" w:hAnsi="Arial" w:cs="Arial"/>
          <w:color w:val="1A1A1A"/>
          <w:sz w:val="24"/>
        </w:rPr>
        <w:t>File tham khảo:</w:t>
      </w:r>
    </w:p>
    <w:p w14:paraId="4E66866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01-growth/sales/proposal-creation/output/proposal_techcorp_ai-consulting_2026-05-05.md</w:t>
      </w:r>
    </w:p>
    <w:p w14:paraId="4E3F92F5" w14:textId="77777777" w:rsidR="00EF1383" w:rsidRDefault="00000000">
      <w:pPr>
        <w:pBdr>
          <w:top w:val="single" w:sz="4" w:space="4" w:color="C22620"/>
          <w:left w:val="single" w:sz="36" w:space="10" w:color="C22620"/>
          <w:bottom w:val="single" w:sz="4" w:space="4" w:color="C22620"/>
          <w:right w:val="single" w:sz="4" w:space="4" w:color="C22620"/>
        </w:pBdr>
        <w:shd w:val="clear" w:color="auto" w:fill="FFF0F0"/>
        <w:spacing w:before="200" w:line="336" w:lineRule="auto"/>
        <w:ind w:left="567" w:right="567"/>
      </w:pPr>
      <w:r>
        <w:rPr>
          <w:rFonts w:ascii="Arial" w:eastAsia="Arial" w:hAnsi="Arial" w:cs="Arial"/>
          <w:b/>
          <w:color w:val="C22620"/>
        </w:rPr>
        <w:t xml:space="preserve">ĐIỂM CHÍNH: </w:t>
      </w:r>
      <w:r>
        <w:rPr>
          <w:rFonts w:ascii="Arial" w:eastAsia="Arial" w:hAnsi="Arial" w:cs="Arial"/>
          <w:color w:val="1A1A1A"/>
        </w:rPr>
        <w:t>Điểm chính: Proposal được Sales AI tạo dựa trên template đã chuẩn hóa, nên format luôn nhất quán. CEO chỉ cần review nội dung và điều chỉnh pricing nếu cần -- không phải viết từ đầu.</w:t>
      </w:r>
    </w:p>
    <w:p w14:paraId="77F5A3E8" w14:textId="77777777" w:rsidR="00EF1383" w:rsidRDefault="00000000">
      <w:pPr>
        <w:spacing w:after="120" w:line="360" w:lineRule="auto"/>
      </w:pPr>
      <w:r>
        <w:rPr>
          <w:rFonts w:ascii="Arial" w:eastAsia="Arial" w:hAnsi="Arial" w:cs="Arial"/>
          <w:b/>
          <w:color w:val="1A1A1A"/>
          <w:sz w:val="24"/>
        </w:rPr>
        <w:t>Bước 3: CEO review proposal (15 phút)</w:t>
      </w:r>
    </w:p>
    <w:p w14:paraId="259DF27E" w14:textId="77777777" w:rsidR="00EF1383" w:rsidRDefault="00000000">
      <w:pPr>
        <w:spacing w:after="120" w:line="360" w:lineRule="auto"/>
      </w:pPr>
      <w:r>
        <w:rPr>
          <w:rFonts w:ascii="Arial" w:eastAsia="Arial" w:hAnsi="Arial" w:cs="Arial"/>
          <w:color w:val="1A1A1A"/>
          <w:sz w:val="24"/>
        </w:rPr>
        <w:t>CEO đọc proposal, chỉnh pricing hoặc scope nếu cần, rồi approve. Nhanh.</w:t>
      </w:r>
    </w:p>
    <w:p w14:paraId="376CA550" w14:textId="77777777" w:rsidR="00EF1383" w:rsidRDefault="00000000">
      <w:pPr>
        <w:spacing w:before="240" w:after="120"/>
      </w:pPr>
      <w:r>
        <w:rPr>
          <w:rFonts w:ascii="Arial" w:eastAsia="Arial" w:hAnsi="Arial" w:cs="Arial"/>
          <w:b/>
          <w:color w:val="1A1A1A"/>
          <w:sz w:val="32"/>
        </w:rPr>
        <w:t>Ngày 5: Negotiation &amp; Close</w:t>
      </w:r>
    </w:p>
    <w:p w14:paraId="5E0ECA39" w14:textId="77777777" w:rsidR="00EF1383" w:rsidRDefault="00000000">
      <w:pPr>
        <w:spacing w:after="120" w:line="360" w:lineRule="auto"/>
      </w:pPr>
      <w:r>
        <w:rPr>
          <w:rFonts w:ascii="Arial" w:eastAsia="Arial" w:hAnsi="Arial" w:cs="Arial"/>
          <w:color w:val="1A1A1A"/>
          <w:sz w:val="24"/>
        </w:rPr>
        <w:t>Proposal gửi cho TechCorp. Song song đó, Sales AI theo dõi (follow-up) tự động:</w:t>
      </w:r>
    </w:p>
    <w:p w14:paraId="7870D694" w14:textId="77777777" w:rsidR="00EF1383" w:rsidRDefault="00000000">
      <w:pPr>
        <w:pStyle w:val="ListBullet"/>
        <w:spacing w:before="40" w:after="80" w:line="360" w:lineRule="auto"/>
      </w:pPr>
      <w:r>
        <w:rPr>
          <w:rFonts w:ascii="Arial" w:eastAsia="Arial" w:hAnsi="Arial" w:cs="Arial"/>
          <w:color w:val="1A1A1A"/>
          <w:sz w:val="24"/>
        </w:rPr>
        <w:lastRenderedPageBreak/>
        <w:t>Ngày +2: Follow-up email nếu chưa nhận phản hồi</w:t>
      </w:r>
    </w:p>
    <w:p w14:paraId="1BE4DEDC" w14:textId="77777777" w:rsidR="00EF1383" w:rsidRDefault="00000000">
      <w:pPr>
        <w:pStyle w:val="ListBullet"/>
        <w:spacing w:before="40" w:after="80" w:line="360" w:lineRule="auto"/>
      </w:pPr>
      <w:r>
        <w:rPr>
          <w:rFonts w:ascii="Arial" w:eastAsia="Arial" w:hAnsi="Arial" w:cs="Arial"/>
          <w:color w:val="1A1A1A"/>
          <w:sz w:val="24"/>
        </w:rPr>
        <w:t>Ngày +4: Reminder với thêm case study liên quan</w:t>
      </w:r>
    </w:p>
    <w:p w14:paraId="36465166" w14:textId="77777777" w:rsidR="00EF1383" w:rsidRDefault="00000000">
      <w:pPr>
        <w:pStyle w:val="ListBullet"/>
        <w:spacing w:before="40" w:after="80" w:line="360" w:lineRule="auto"/>
      </w:pPr>
      <w:r>
        <w:rPr>
          <w:rFonts w:ascii="Arial" w:eastAsia="Arial" w:hAnsi="Arial" w:cs="Arial"/>
          <w:color w:val="1A1A1A"/>
          <w:sz w:val="24"/>
        </w:rPr>
        <w:t>Khi nhận được phản hồi: Sales AI notify CEO ngay</w:t>
      </w:r>
    </w:p>
    <w:p w14:paraId="42AD87BA" w14:textId="77777777" w:rsidR="00EF1383" w:rsidRDefault="00000000">
      <w:pPr>
        <w:spacing w:after="120" w:line="360" w:lineRule="auto"/>
      </w:pPr>
      <w:r>
        <w:rPr>
          <w:rFonts w:ascii="Arial" w:eastAsia="Arial" w:hAnsi="Arial" w:cs="Arial"/>
          <w:color w:val="1A1A1A"/>
          <w:sz w:val="24"/>
        </w:rPr>
        <w:t>TechCorp phản hồi positive, đồng ý scope và pricing. Deal chốt thành công.</w:t>
      </w:r>
    </w:p>
    <w:p w14:paraId="163CC3F6" w14:textId="77777777" w:rsidR="00EF1383" w:rsidRDefault="00000000">
      <w:pPr>
        <w:spacing w:before="240" w:after="120"/>
      </w:pPr>
      <w:r>
        <w:rPr>
          <w:rFonts w:ascii="Arial" w:eastAsia="Arial" w:hAnsi="Arial" w:cs="Arial"/>
          <w:b/>
          <w:color w:val="1A1A1A"/>
          <w:sz w:val="32"/>
        </w:rPr>
        <w:t>Ngày 6-7: Contract &amp; Onboarding</w:t>
      </w:r>
    </w:p>
    <w:p w14:paraId="34368298" w14:textId="77777777" w:rsidR="00EF1383" w:rsidRDefault="00000000">
      <w:pPr>
        <w:spacing w:after="120" w:line="360" w:lineRule="auto"/>
      </w:pPr>
      <w:r>
        <w:rPr>
          <w:rFonts w:ascii="Arial" w:eastAsia="Arial" w:hAnsi="Arial" w:cs="Arial"/>
          <w:b/>
          <w:color w:val="1A1A1A"/>
          <w:sz w:val="24"/>
        </w:rPr>
        <w:t>AI Workers:</w:t>
      </w:r>
      <w:r>
        <w:rPr>
          <w:rFonts w:ascii="Arial" w:eastAsia="Arial" w:hAnsi="Arial" w:cs="Arial"/>
          <w:color w:val="1A1A1A"/>
          <w:sz w:val="24"/>
        </w:rPr>
        <w:t xml:space="preserve"> Admin AI (contract), Project AI (onboarding)</w:t>
      </w:r>
    </w:p>
    <w:p w14:paraId="2A3CCCF9" w14:textId="77777777" w:rsidR="00EF1383" w:rsidRDefault="00000000">
      <w:pPr>
        <w:spacing w:after="120" w:line="360" w:lineRule="auto"/>
      </w:pPr>
      <w:r>
        <w:rPr>
          <w:rFonts w:ascii="Arial" w:eastAsia="Arial" w:hAnsi="Arial" w:cs="Arial"/>
          <w:b/>
          <w:color w:val="1A1A1A"/>
          <w:sz w:val="24"/>
        </w:rPr>
        <w:t>SOP:</w:t>
      </w:r>
      <w:r>
        <w:rPr>
          <w:rFonts w:ascii="Arial" w:eastAsia="Arial" w:hAnsi="Arial" w:cs="Arial"/>
          <w:color w:val="1A1A1A"/>
          <w:sz w:val="24"/>
        </w:rPr>
        <w:t xml:space="preserve"> SOP-BACK-012 (Quản lý hợp đồng) + SOP-DEL-004 (Onboarding)</w:t>
      </w:r>
    </w:p>
    <w:p w14:paraId="7990386E" w14:textId="77777777" w:rsidR="00EF1383" w:rsidRDefault="00000000">
      <w:pPr>
        <w:spacing w:after="120" w:line="360" w:lineRule="auto"/>
      </w:pPr>
      <w:r>
        <w:rPr>
          <w:rFonts w:ascii="Arial" w:eastAsia="Arial" w:hAnsi="Arial" w:cs="Arial"/>
          <w:b/>
          <w:color w:val="1A1A1A"/>
          <w:sz w:val="24"/>
        </w:rPr>
        <w:t>Quy trình chi tiết:</w:t>
      </w:r>
    </w:p>
    <w:p w14:paraId="2CD1DB35" w14:textId="77777777" w:rsidR="00EF1383" w:rsidRDefault="00000000">
      <w:pPr>
        <w:spacing w:after="120" w:line="360" w:lineRule="auto"/>
      </w:pPr>
      <w:r>
        <w:rPr>
          <w:rFonts w:ascii="Arial" w:eastAsia="Arial" w:hAnsi="Arial" w:cs="Arial"/>
          <w:b/>
          <w:color w:val="1A1A1A"/>
          <w:sz w:val="24"/>
        </w:rPr>
        <w:t>Bước 1: Admin AI tạo contract</w:t>
      </w:r>
    </w:p>
    <w:p w14:paraId="09D354DA" w14:textId="77777777" w:rsidR="00EF1383" w:rsidRDefault="00000000">
      <w:pPr>
        <w:spacing w:after="120" w:line="360" w:lineRule="auto"/>
      </w:pPr>
      <w:r>
        <w:rPr>
          <w:rFonts w:ascii="Arial" w:eastAsia="Arial" w:hAnsi="Arial" w:cs="Arial"/>
          <w:color w:val="1A1A1A"/>
          <w:sz w:val="24"/>
        </w:rPr>
        <w:t>Admin AI tự động tạo hợp đồng từ template, điền thông tin cụ thể:</w:t>
      </w:r>
    </w:p>
    <w:p w14:paraId="0B6AE572" w14:textId="77777777" w:rsidR="00EF1383" w:rsidRDefault="00000000">
      <w:pPr>
        <w:pStyle w:val="ListBullet"/>
        <w:spacing w:before="40" w:after="80" w:line="360" w:lineRule="auto"/>
      </w:pPr>
      <w:r>
        <w:rPr>
          <w:rFonts w:ascii="Arial" w:eastAsia="Arial" w:hAnsi="Arial" w:cs="Arial"/>
          <w:color w:val="1A1A1A"/>
          <w:sz w:val="24"/>
        </w:rPr>
        <w:t>Phạm vi: AI Consulting &amp; Strategy, 3 tháng</w:t>
      </w:r>
    </w:p>
    <w:p w14:paraId="1EF10D60" w14:textId="77777777" w:rsidR="00EF1383" w:rsidRDefault="00000000">
      <w:pPr>
        <w:pStyle w:val="ListBullet"/>
        <w:spacing w:before="40" w:after="80" w:line="360" w:lineRule="auto"/>
      </w:pPr>
      <w:r>
        <w:rPr>
          <w:rFonts w:ascii="Arial" w:eastAsia="Arial" w:hAnsi="Arial" w:cs="Arial"/>
          <w:color w:val="1A1A1A"/>
          <w:sz w:val="24"/>
        </w:rPr>
        <w:t>Giá trị: 115,000,000 VND (chưa VAT)</w:t>
      </w:r>
    </w:p>
    <w:p w14:paraId="209ACFE1" w14:textId="77777777" w:rsidR="00EF1383" w:rsidRDefault="00000000">
      <w:pPr>
        <w:pStyle w:val="ListBullet"/>
        <w:spacing w:before="40" w:after="80" w:line="360" w:lineRule="auto"/>
      </w:pPr>
      <w:r>
        <w:rPr>
          <w:rFonts w:ascii="Arial" w:eastAsia="Arial" w:hAnsi="Arial" w:cs="Arial"/>
          <w:color w:val="1A1A1A"/>
          <w:sz w:val="24"/>
        </w:rPr>
        <w:t>Payment schedule: Monthly billing, Net 15</w:t>
      </w:r>
    </w:p>
    <w:p w14:paraId="6E25A076" w14:textId="77777777" w:rsidR="00EF1383" w:rsidRDefault="00000000">
      <w:pPr>
        <w:pStyle w:val="ListBullet"/>
        <w:spacing w:before="40" w:after="80" w:line="360" w:lineRule="auto"/>
      </w:pPr>
      <w:r>
        <w:rPr>
          <w:rFonts w:ascii="Arial" w:eastAsia="Arial" w:hAnsi="Arial" w:cs="Arial"/>
          <w:color w:val="1A1A1A"/>
          <w:sz w:val="24"/>
        </w:rPr>
        <w:t>Deliverables: AI Readiness Report, Strategy Document, Pilot Implementation, Training</w:t>
      </w:r>
    </w:p>
    <w:p w14:paraId="3489B1C6" w14:textId="77777777" w:rsidR="00EF1383" w:rsidRDefault="00000000">
      <w:pPr>
        <w:spacing w:after="120" w:line="360" w:lineRule="auto"/>
      </w:pPr>
      <w:r>
        <w:rPr>
          <w:rFonts w:ascii="Arial" w:eastAsia="Arial" w:hAnsi="Arial" w:cs="Arial"/>
          <w:color w:val="1A1A1A"/>
          <w:sz w:val="24"/>
        </w:rPr>
        <w:t>File tham khảo:</w:t>
      </w:r>
    </w:p>
    <w:p w14:paraId="2175C9C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03-backoffice/contract-management/output/contract_client-techcorp_2026-05-01.md</w:t>
      </w:r>
    </w:p>
    <w:p w14:paraId="3ECAB0C2" w14:textId="77777777" w:rsidR="00EF1383" w:rsidRDefault="00000000">
      <w:pPr>
        <w:spacing w:after="120" w:line="360" w:lineRule="auto"/>
      </w:pPr>
      <w:r>
        <w:rPr>
          <w:rFonts w:ascii="Arial" w:eastAsia="Arial" w:hAnsi="Arial" w:cs="Arial"/>
          <w:b/>
          <w:color w:val="1A1A1A"/>
          <w:sz w:val="24"/>
        </w:rPr>
        <w:t>Bước 2: CEO sign -&gt; Ký đối chiếu</w:t>
      </w:r>
    </w:p>
    <w:p w14:paraId="00EBD7AD" w14:textId="77777777" w:rsidR="00EF1383" w:rsidRDefault="00000000">
      <w:pPr>
        <w:spacing w:after="120" w:line="360" w:lineRule="auto"/>
      </w:pPr>
      <w:r>
        <w:rPr>
          <w:rFonts w:ascii="Arial" w:eastAsia="Arial" w:hAnsi="Arial" w:cs="Arial"/>
          <w:color w:val="1A1A1A"/>
          <w:sz w:val="24"/>
        </w:rPr>
        <w:t>CEO ký số -&gt; gửi cho TechCorp -&gt; TechCorp ký đối chiếu. Admin AI track trạng thái và lưu vào contract register.</w:t>
      </w:r>
    </w:p>
    <w:p w14:paraId="72BDA91D" w14:textId="77777777" w:rsidR="00EF1383" w:rsidRDefault="00000000">
      <w:pPr>
        <w:spacing w:after="120" w:line="360" w:lineRule="auto"/>
      </w:pPr>
      <w:r>
        <w:rPr>
          <w:rFonts w:ascii="Arial" w:eastAsia="Arial" w:hAnsi="Arial" w:cs="Arial"/>
          <w:b/>
          <w:color w:val="1A1A1A"/>
          <w:sz w:val="24"/>
        </w:rPr>
        <w:t>Bước 3: Project AI trigger onboarding</w:t>
      </w:r>
    </w:p>
    <w:p w14:paraId="710DB040" w14:textId="77777777" w:rsidR="00EF1383" w:rsidRDefault="00000000">
      <w:pPr>
        <w:spacing w:after="120" w:line="360" w:lineRule="auto"/>
      </w:pPr>
      <w:r>
        <w:rPr>
          <w:rFonts w:ascii="Arial" w:eastAsia="Arial" w:hAnsi="Arial" w:cs="Arial"/>
          <w:color w:val="1A1A1A"/>
          <w:sz w:val="24"/>
        </w:rPr>
        <w:t>Ngay khi contract signed, Project AI tự động:</w:t>
      </w:r>
    </w:p>
    <w:p w14:paraId="352F7013" w14:textId="77777777" w:rsidR="00EF1383" w:rsidRDefault="00000000">
      <w:pPr>
        <w:pStyle w:val="ListNumber"/>
        <w:spacing w:before="40" w:after="80" w:line="360" w:lineRule="auto"/>
      </w:pPr>
      <w:r>
        <w:rPr>
          <w:rFonts w:ascii="Arial" w:eastAsia="Arial" w:hAnsi="Arial" w:cs="Arial"/>
          <w:color w:val="1A1A1A"/>
          <w:sz w:val="24"/>
        </w:rPr>
        <w:t>Tạo project plan chi tiết với 7 sprint, 7 milestone</w:t>
      </w:r>
    </w:p>
    <w:p w14:paraId="77EB673C" w14:textId="77777777" w:rsidR="00EF1383" w:rsidRDefault="00000000">
      <w:pPr>
        <w:pStyle w:val="ListNumber"/>
        <w:spacing w:before="40" w:after="80" w:line="360" w:lineRule="auto"/>
      </w:pPr>
      <w:r>
        <w:rPr>
          <w:rFonts w:ascii="Arial" w:eastAsia="Arial" w:hAnsi="Arial" w:cs="Arial"/>
          <w:color w:val="1A1A1A"/>
          <w:sz w:val="24"/>
        </w:rPr>
        <w:t>Tạo onboarding checklist cho TechCorp</w:t>
      </w:r>
    </w:p>
    <w:p w14:paraId="1CE45CF0" w14:textId="77777777" w:rsidR="00EF1383" w:rsidRDefault="00000000">
      <w:pPr>
        <w:pStyle w:val="ListNumber"/>
        <w:spacing w:before="40" w:after="80" w:line="360" w:lineRule="auto"/>
      </w:pPr>
      <w:r>
        <w:rPr>
          <w:rFonts w:ascii="Arial" w:eastAsia="Arial" w:hAnsi="Arial" w:cs="Arial"/>
          <w:color w:val="1A1A1A"/>
          <w:sz w:val="24"/>
        </w:rPr>
        <w:t>Gửi welcome kit cho khách hàng</w:t>
      </w:r>
    </w:p>
    <w:p w14:paraId="7FCE2B7D" w14:textId="77777777" w:rsidR="00EF1383" w:rsidRDefault="00000000">
      <w:pPr>
        <w:pStyle w:val="ListNumber"/>
        <w:spacing w:before="40" w:after="80" w:line="360" w:lineRule="auto"/>
      </w:pPr>
      <w:r>
        <w:rPr>
          <w:rFonts w:ascii="Arial" w:eastAsia="Arial" w:hAnsi="Arial" w:cs="Arial"/>
          <w:color w:val="1A1A1A"/>
          <w:sz w:val="24"/>
        </w:rPr>
        <w:t>Setup communication channels (Slack, email)</w:t>
      </w:r>
    </w:p>
    <w:p w14:paraId="2367657B" w14:textId="77777777" w:rsidR="00EF1383" w:rsidRDefault="00000000">
      <w:pPr>
        <w:pStyle w:val="ListNumber"/>
        <w:spacing w:before="40" w:after="80" w:line="360" w:lineRule="auto"/>
      </w:pPr>
      <w:r>
        <w:rPr>
          <w:rFonts w:ascii="Arial" w:eastAsia="Arial" w:hAnsi="Arial" w:cs="Arial"/>
          <w:color w:val="1A1A1A"/>
          <w:sz w:val="24"/>
        </w:rPr>
        <w:t>Schedule kickoff meeting</w:t>
      </w:r>
    </w:p>
    <w:p w14:paraId="50ACD7F4" w14:textId="77777777" w:rsidR="00EF1383" w:rsidRDefault="00000000">
      <w:pPr>
        <w:spacing w:after="120" w:line="360" w:lineRule="auto"/>
      </w:pPr>
      <w:r>
        <w:rPr>
          <w:rFonts w:ascii="Arial" w:eastAsia="Arial" w:hAnsi="Arial" w:cs="Arial"/>
          <w:color w:val="1A1A1A"/>
          <w:sz w:val="24"/>
        </w:rPr>
        <w:t>File tham khảo:</w:t>
      </w:r>
    </w:p>
    <w:p w14:paraId="11E5954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lastRenderedPageBreak/>
        <w:t>02-delivery/project-management/output/project-plan_techcorp-consulting_2026-05.md</w:t>
      </w:r>
    </w:p>
    <w:p w14:paraId="2F9D161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02-delivery/customer-onboarding/output/onboarding-checklist_techcorp_2026-05-02.md</w:t>
      </w:r>
    </w:p>
    <w:p w14:paraId="38647061" w14:textId="77777777" w:rsidR="00EF1383" w:rsidRDefault="00000000">
      <w:pPr>
        <w:spacing w:before="240" w:after="120"/>
      </w:pPr>
      <w:r>
        <w:rPr>
          <w:rFonts w:ascii="Arial" w:eastAsia="Arial" w:hAnsi="Arial" w:cs="Arial"/>
          <w:b/>
          <w:color w:val="1A1A1A"/>
          <w:sz w:val="32"/>
        </w:rPr>
        <w:t>Ngày 8: Kickoff</w:t>
      </w:r>
    </w:p>
    <w:p w14:paraId="003809CA" w14:textId="77777777" w:rsidR="00EF1383" w:rsidRDefault="00000000">
      <w:pPr>
        <w:spacing w:after="120" w:line="360" w:lineRule="auto"/>
      </w:pPr>
      <w:r>
        <w:rPr>
          <w:rFonts w:ascii="Arial" w:eastAsia="Arial" w:hAnsi="Arial" w:cs="Arial"/>
          <w:b/>
          <w:color w:val="1A1A1A"/>
          <w:sz w:val="24"/>
        </w:rPr>
        <w:t>CEO: 1 giờ</w:t>
      </w:r>
    </w:p>
    <w:p w14:paraId="00DC47FA" w14:textId="77777777" w:rsidR="00EF1383" w:rsidRDefault="00000000">
      <w:pPr>
        <w:spacing w:after="120" w:line="360" w:lineRule="auto"/>
      </w:pPr>
      <w:r>
        <w:rPr>
          <w:rFonts w:ascii="Arial" w:eastAsia="Arial" w:hAnsi="Arial" w:cs="Arial"/>
          <w:color w:val="1A1A1A"/>
          <w:sz w:val="24"/>
        </w:rPr>
        <w:t>Kickoff meeting kéo dài 1 giờ với TechCorp. Project AI chuẩn bị sẵn agenda, project plan overview, và discussion points. Sau kickoff, Project AI tự động:</w:t>
      </w:r>
    </w:p>
    <w:p w14:paraId="1DC20123" w14:textId="77777777" w:rsidR="00EF1383" w:rsidRDefault="00000000">
      <w:pPr>
        <w:pStyle w:val="ListBullet"/>
        <w:spacing w:before="40" w:after="80" w:line="360" w:lineRule="auto"/>
      </w:pPr>
      <w:r>
        <w:rPr>
          <w:rFonts w:ascii="Arial" w:eastAsia="Arial" w:hAnsi="Arial" w:cs="Arial"/>
          <w:color w:val="1A1A1A"/>
          <w:sz w:val="24"/>
        </w:rPr>
        <w:t>Gửi meeting notes</w:t>
      </w:r>
    </w:p>
    <w:p w14:paraId="36B27039" w14:textId="77777777" w:rsidR="00EF1383" w:rsidRDefault="00000000">
      <w:pPr>
        <w:pStyle w:val="ListBullet"/>
        <w:spacing w:before="40" w:after="80" w:line="360" w:lineRule="auto"/>
      </w:pPr>
      <w:r>
        <w:rPr>
          <w:rFonts w:ascii="Arial" w:eastAsia="Arial" w:hAnsi="Arial" w:cs="Arial"/>
          <w:color w:val="1A1A1A"/>
          <w:sz w:val="24"/>
        </w:rPr>
        <w:t>Confirm action items</w:t>
      </w:r>
    </w:p>
    <w:p w14:paraId="768804F5" w14:textId="77777777" w:rsidR="00EF1383" w:rsidRDefault="00000000">
      <w:pPr>
        <w:pStyle w:val="ListBullet"/>
        <w:spacing w:before="40" w:after="80" w:line="360" w:lineRule="auto"/>
      </w:pPr>
      <w:r>
        <w:rPr>
          <w:rFonts w:ascii="Arial" w:eastAsia="Arial" w:hAnsi="Arial" w:cs="Arial"/>
          <w:color w:val="1A1A1A"/>
          <w:sz w:val="24"/>
        </w:rPr>
        <w:t>Update project plan với feedback từ kickoff</w:t>
      </w:r>
    </w:p>
    <w:p w14:paraId="5B332B6E" w14:textId="77777777" w:rsidR="00EF1383" w:rsidRDefault="00000000">
      <w:pPr>
        <w:spacing w:before="240" w:after="120"/>
      </w:pPr>
      <w:r>
        <w:rPr>
          <w:rFonts w:ascii="Arial" w:eastAsia="Arial" w:hAnsi="Arial" w:cs="Arial"/>
          <w:b/>
          <w:color w:val="1A1A1A"/>
          <w:sz w:val="32"/>
        </w:rPr>
        <w:t>Ngày 10: Invoice</w:t>
      </w:r>
    </w:p>
    <w:p w14:paraId="55160189" w14:textId="77777777" w:rsidR="00EF1383" w:rsidRDefault="00000000">
      <w:pPr>
        <w:spacing w:after="120" w:line="360" w:lineRule="auto"/>
      </w:pPr>
      <w:r>
        <w:rPr>
          <w:rFonts w:ascii="Arial" w:eastAsia="Arial" w:hAnsi="Arial" w:cs="Arial"/>
          <w:b/>
          <w:color w:val="1A1A1A"/>
          <w:sz w:val="24"/>
        </w:rPr>
        <w:t>AI Workers:</w:t>
      </w:r>
      <w:r>
        <w:rPr>
          <w:rFonts w:ascii="Arial" w:eastAsia="Arial" w:hAnsi="Arial" w:cs="Arial"/>
          <w:color w:val="1A1A1A"/>
          <w:sz w:val="24"/>
        </w:rPr>
        <w:t xml:space="preserve"> Finance AI</w:t>
      </w:r>
    </w:p>
    <w:p w14:paraId="4845D829" w14:textId="77777777" w:rsidR="00EF1383" w:rsidRDefault="00000000">
      <w:pPr>
        <w:spacing w:after="120" w:line="360" w:lineRule="auto"/>
      </w:pPr>
      <w:r>
        <w:rPr>
          <w:rFonts w:ascii="Arial" w:eastAsia="Arial" w:hAnsi="Arial" w:cs="Arial"/>
          <w:b/>
          <w:color w:val="1A1A1A"/>
          <w:sz w:val="24"/>
        </w:rPr>
        <w:t>SOP:</w:t>
      </w:r>
      <w:r>
        <w:rPr>
          <w:rFonts w:ascii="Arial" w:eastAsia="Arial" w:hAnsi="Arial" w:cs="Arial"/>
          <w:color w:val="1A1A1A"/>
          <w:sz w:val="24"/>
        </w:rPr>
        <w:t xml:space="preserve"> SOP-BACK-003 (Xuất hóa đơn)</w:t>
      </w:r>
    </w:p>
    <w:p w14:paraId="3A826C3F" w14:textId="77777777" w:rsidR="00EF1383" w:rsidRDefault="00000000">
      <w:pPr>
        <w:spacing w:after="120" w:line="360" w:lineRule="auto"/>
      </w:pPr>
      <w:r>
        <w:rPr>
          <w:rFonts w:ascii="Arial" w:eastAsia="Arial" w:hAnsi="Arial" w:cs="Arial"/>
          <w:color w:val="1A1A1A"/>
          <w:sz w:val="24"/>
        </w:rPr>
        <w:t>Finance AI tự động tạo invoice cho milestone đầu tiên dựa trên contract terms:</w:t>
      </w:r>
    </w:p>
    <w:p w14:paraId="387F6E13" w14:textId="77777777" w:rsidR="00EF1383" w:rsidRDefault="00000000">
      <w:pPr>
        <w:pStyle w:val="ListBullet"/>
        <w:spacing w:before="40" w:after="80" w:line="360" w:lineRule="auto"/>
      </w:pPr>
      <w:r>
        <w:rPr>
          <w:rFonts w:ascii="Arial" w:eastAsia="Arial" w:hAnsi="Arial" w:cs="Arial"/>
          <w:color w:val="1A1A1A"/>
          <w:sz w:val="24"/>
        </w:rPr>
        <w:t>Item 1: AI Strategy Consulting -- Phase 2: 45,000,000 VND</w:t>
      </w:r>
    </w:p>
    <w:p w14:paraId="0BAEA9CB" w14:textId="77777777" w:rsidR="00EF1383" w:rsidRDefault="00000000">
      <w:pPr>
        <w:pStyle w:val="ListBullet"/>
        <w:spacing w:before="40" w:after="80" w:line="360" w:lineRule="auto"/>
      </w:pPr>
      <w:r>
        <w:rPr>
          <w:rFonts w:ascii="Arial" w:eastAsia="Arial" w:hAnsi="Arial" w:cs="Arial"/>
          <w:color w:val="1A1A1A"/>
          <w:sz w:val="24"/>
        </w:rPr>
        <w:t>Item 2: Implementation Support (10h): 6,750,000 VND</w:t>
      </w:r>
    </w:p>
    <w:p w14:paraId="46B490E2" w14:textId="77777777" w:rsidR="00EF1383" w:rsidRDefault="00000000">
      <w:pPr>
        <w:pStyle w:val="ListBullet"/>
        <w:spacing w:before="40" w:after="80" w:line="360" w:lineRule="auto"/>
      </w:pPr>
      <w:r>
        <w:rPr>
          <w:rFonts w:ascii="Arial" w:eastAsia="Arial" w:hAnsi="Arial" w:cs="Arial"/>
          <w:color w:val="1A1A1A"/>
          <w:sz w:val="24"/>
        </w:rPr>
        <w:t>Subtotal: 51,750,000 VND</w:t>
      </w:r>
    </w:p>
    <w:p w14:paraId="18271A87" w14:textId="77777777" w:rsidR="00EF1383" w:rsidRDefault="00000000">
      <w:pPr>
        <w:pStyle w:val="ListBullet"/>
        <w:spacing w:before="40" w:after="80" w:line="360" w:lineRule="auto"/>
      </w:pPr>
      <w:r>
        <w:rPr>
          <w:rFonts w:ascii="Arial" w:eastAsia="Arial" w:hAnsi="Arial" w:cs="Arial"/>
          <w:color w:val="1A1A1A"/>
          <w:sz w:val="24"/>
        </w:rPr>
        <w:t>VAT 10%: 5,175,000 VND</w:t>
      </w:r>
    </w:p>
    <w:p w14:paraId="2F315A27" w14:textId="77777777" w:rsidR="00EF1383" w:rsidRDefault="00000000">
      <w:pPr>
        <w:pStyle w:val="ListBullet"/>
        <w:spacing w:before="40" w:after="80" w:line="360" w:lineRule="auto"/>
      </w:pPr>
      <w:r>
        <w:rPr>
          <w:rFonts w:ascii="Arial" w:eastAsia="Arial" w:hAnsi="Arial" w:cs="Arial"/>
          <w:b/>
          <w:color w:val="1A1A1A"/>
          <w:sz w:val="24"/>
        </w:rPr>
        <w:t>Tổng cộng: 56,925,000 VND</w:t>
      </w:r>
    </w:p>
    <w:p w14:paraId="135C4AFC" w14:textId="77777777" w:rsidR="00EF1383" w:rsidRDefault="00000000">
      <w:pPr>
        <w:spacing w:after="120" w:line="360" w:lineRule="auto"/>
      </w:pPr>
      <w:r>
        <w:rPr>
          <w:rFonts w:ascii="Arial" w:eastAsia="Arial" w:hAnsi="Arial" w:cs="Arial"/>
          <w:color w:val="1A1A1A"/>
          <w:sz w:val="24"/>
        </w:rPr>
        <w:t>File tham khảo:</w:t>
      </w:r>
    </w:p>
    <w:p w14:paraId="56B55D9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03-backoffice/invoicing/output/invoice_INV-2026-001_techcorp.md</w:t>
      </w:r>
    </w:p>
    <w:p w14:paraId="06D464F7" w14:textId="77777777" w:rsidR="00EF1383" w:rsidRDefault="00000000">
      <w:pPr>
        <w:spacing w:before="240" w:after="120"/>
      </w:pPr>
      <w:r>
        <w:rPr>
          <w:rFonts w:ascii="Arial" w:eastAsia="Arial" w:hAnsi="Arial" w:cs="Arial"/>
          <w:b/>
          <w:color w:val="1A1A1A"/>
          <w:sz w:val="32"/>
        </w:rPr>
        <w:t>Bài học rút ra -- Kịch bản 1</w:t>
      </w:r>
    </w:p>
    <w:tbl>
      <w:tblPr>
        <w:tblStyle w:val="TableGrid"/>
        <w:tblW w:w="0" w:type="auto"/>
        <w:jc w:val="center"/>
        <w:tblLook w:val="04A0" w:firstRow="1" w:lastRow="0" w:firstColumn="1" w:lastColumn="0" w:noHBand="0" w:noVBand="1"/>
      </w:tblPr>
      <w:tblGrid>
        <w:gridCol w:w="4536"/>
        <w:gridCol w:w="4536"/>
      </w:tblGrid>
      <w:tr w:rsidR="00EF1383" w14:paraId="2946B81B" w14:textId="77777777">
        <w:trPr>
          <w:jc w:val="center"/>
        </w:trPr>
        <w:tc>
          <w:tcPr>
            <w:tcW w:w="4536" w:type="dxa"/>
            <w:shd w:val="clear" w:color="auto" w:fill="1B2A4A"/>
          </w:tcPr>
          <w:p w14:paraId="1D321BEB" w14:textId="77777777" w:rsidR="00EF1383" w:rsidRDefault="00000000">
            <w:r>
              <w:rPr>
                <w:rFonts w:ascii="Arial" w:eastAsia="Arial" w:hAnsi="Arial" w:cs="Arial"/>
                <w:b/>
                <w:color w:val="FFFFFF"/>
              </w:rPr>
              <w:t>Chỉ số</w:t>
            </w:r>
          </w:p>
        </w:tc>
        <w:tc>
          <w:tcPr>
            <w:tcW w:w="4536" w:type="dxa"/>
            <w:shd w:val="clear" w:color="auto" w:fill="1B2A4A"/>
          </w:tcPr>
          <w:p w14:paraId="2665C517" w14:textId="77777777" w:rsidR="00EF1383" w:rsidRDefault="00000000">
            <w:r>
              <w:rPr>
                <w:rFonts w:ascii="Arial" w:eastAsia="Arial" w:hAnsi="Arial" w:cs="Arial"/>
                <w:b/>
                <w:color w:val="FFFFFF"/>
              </w:rPr>
              <w:t>Giá trị</w:t>
            </w:r>
          </w:p>
        </w:tc>
      </w:tr>
      <w:tr w:rsidR="00EF1383" w14:paraId="49058935" w14:textId="77777777">
        <w:trPr>
          <w:jc w:val="center"/>
        </w:trPr>
        <w:tc>
          <w:tcPr>
            <w:tcW w:w="4536" w:type="dxa"/>
          </w:tcPr>
          <w:p w14:paraId="1911B8DB" w14:textId="77777777" w:rsidR="00EF1383" w:rsidRDefault="00000000">
            <w:r>
              <w:rPr>
                <w:rFonts w:ascii="Arial" w:eastAsia="Arial" w:hAnsi="Arial" w:cs="Arial"/>
                <w:color w:val="1A1A1A"/>
              </w:rPr>
              <w:t>Tổng thời gian CEO</w:t>
            </w:r>
          </w:p>
        </w:tc>
        <w:tc>
          <w:tcPr>
            <w:tcW w:w="4536" w:type="dxa"/>
          </w:tcPr>
          <w:p w14:paraId="57ED6341" w14:textId="77777777" w:rsidR="00EF1383" w:rsidRDefault="00000000">
            <w:r>
              <w:rPr>
                <w:rFonts w:ascii="Arial" w:eastAsia="Arial" w:hAnsi="Arial" w:cs="Arial"/>
                <w:color w:val="1A1A1A"/>
              </w:rPr>
              <w:t>~3 giờ (trong 10 ngày)</w:t>
            </w:r>
          </w:p>
        </w:tc>
      </w:tr>
      <w:tr w:rsidR="00EF1383" w14:paraId="0D51B5C0" w14:textId="77777777">
        <w:trPr>
          <w:jc w:val="center"/>
        </w:trPr>
        <w:tc>
          <w:tcPr>
            <w:tcW w:w="4536" w:type="dxa"/>
            <w:shd w:val="clear" w:color="auto" w:fill="F5F5F5"/>
          </w:tcPr>
          <w:p w14:paraId="746D92DD" w14:textId="77777777" w:rsidR="00EF1383" w:rsidRDefault="00000000">
            <w:r>
              <w:rPr>
                <w:rFonts w:ascii="Arial" w:eastAsia="Arial" w:hAnsi="Arial" w:cs="Arial"/>
                <w:color w:val="1A1A1A"/>
              </w:rPr>
              <w:t>Số điểm CEO tham gia</w:t>
            </w:r>
          </w:p>
        </w:tc>
        <w:tc>
          <w:tcPr>
            <w:tcW w:w="4536" w:type="dxa"/>
            <w:shd w:val="clear" w:color="auto" w:fill="F5F5F5"/>
          </w:tcPr>
          <w:p w14:paraId="2AA8159B" w14:textId="77777777" w:rsidR="00EF1383" w:rsidRDefault="00000000">
            <w:r>
              <w:rPr>
                <w:rFonts w:ascii="Arial" w:eastAsia="Arial" w:hAnsi="Arial" w:cs="Arial"/>
                <w:color w:val="1A1A1A"/>
              </w:rPr>
              <w:t>3 (discovery, proposal review, kickoff)</w:t>
            </w:r>
          </w:p>
        </w:tc>
      </w:tr>
      <w:tr w:rsidR="00EF1383" w14:paraId="1EFFF6F8" w14:textId="77777777">
        <w:trPr>
          <w:jc w:val="center"/>
        </w:trPr>
        <w:tc>
          <w:tcPr>
            <w:tcW w:w="4536" w:type="dxa"/>
          </w:tcPr>
          <w:p w14:paraId="12B64372" w14:textId="77777777" w:rsidR="00EF1383" w:rsidRDefault="00000000">
            <w:r>
              <w:rPr>
                <w:rFonts w:ascii="Arial" w:eastAsia="Arial" w:hAnsi="Arial" w:cs="Arial"/>
                <w:color w:val="1A1A1A"/>
              </w:rPr>
              <w:t>Files AI tạo tự động</w:t>
            </w:r>
          </w:p>
        </w:tc>
        <w:tc>
          <w:tcPr>
            <w:tcW w:w="4536" w:type="dxa"/>
          </w:tcPr>
          <w:p w14:paraId="754624D5" w14:textId="77777777" w:rsidR="00EF1383" w:rsidRDefault="00000000">
            <w:r>
              <w:rPr>
                <w:rFonts w:ascii="Arial" w:eastAsia="Arial" w:hAnsi="Arial" w:cs="Arial"/>
                <w:color w:val="1A1A1A"/>
              </w:rPr>
              <w:t>6 files (CRM record, proposal, contract, project plan, onboarding checklist, invoice)</w:t>
            </w:r>
          </w:p>
        </w:tc>
      </w:tr>
      <w:tr w:rsidR="00EF1383" w14:paraId="19609A32" w14:textId="77777777">
        <w:trPr>
          <w:jc w:val="center"/>
        </w:trPr>
        <w:tc>
          <w:tcPr>
            <w:tcW w:w="4536" w:type="dxa"/>
            <w:shd w:val="clear" w:color="auto" w:fill="F5F5F5"/>
          </w:tcPr>
          <w:p w14:paraId="5CB237AC" w14:textId="77777777" w:rsidR="00EF1383" w:rsidRDefault="00000000">
            <w:r>
              <w:rPr>
                <w:rFonts w:ascii="Arial" w:eastAsia="Arial" w:hAnsi="Arial" w:cs="Arial"/>
                <w:color w:val="1A1A1A"/>
              </w:rPr>
              <w:t>SOP được trigger</w:t>
            </w:r>
          </w:p>
        </w:tc>
        <w:tc>
          <w:tcPr>
            <w:tcW w:w="4536" w:type="dxa"/>
            <w:shd w:val="clear" w:color="auto" w:fill="F5F5F5"/>
          </w:tcPr>
          <w:p w14:paraId="3C0EA870" w14:textId="77777777" w:rsidR="00EF1383" w:rsidRDefault="00000000">
            <w:r>
              <w:rPr>
                <w:rFonts w:ascii="Arial" w:eastAsia="Arial" w:hAnsi="Arial" w:cs="Arial"/>
                <w:color w:val="1A1A1A"/>
              </w:rPr>
              <w:t>5 (SOP-GROW-004, SOP-GROW-009, SOP-BACK-012, SOP-DEL-004, SOP-BACK-003)</w:t>
            </w:r>
          </w:p>
        </w:tc>
      </w:tr>
    </w:tbl>
    <w:p w14:paraId="2A082AE9" w14:textId="77777777" w:rsidR="00EF1383" w:rsidRDefault="00EF1383">
      <w:pPr>
        <w:spacing w:before="80" w:after="160"/>
      </w:pPr>
    </w:p>
    <w:p w14:paraId="1662EFB5" w14:textId="77777777" w:rsidR="00EF1383" w:rsidRDefault="00000000">
      <w:pPr>
        <w:pBdr>
          <w:top w:val="single" w:sz="4" w:space="4" w:color="C22620"/>
          <w:left w:val="single" w:sz="36" w:space="10" w:color="C22620"/>
          <w:bottom w:val="single" w:sz="4" w:space="4" w:color="C22620"/>
          <w:right w:val="single" w:sz="4" w:space="4" w:color="C22620"/>
        </w:pBdr>
        <w:shd w:val="clear" w:color="auto" w:fill="FFF0F0"/>
        <w:spacing w:before="200" w:line="336" w:lineRule="auto"/>
        <w:ind w:left="567" w:right="567"/>
      </w:pPr>
      <w:r>
        <w:rPr>
          <w:rFonts w:ascii="Arial" w:eastAsia="Arial" w:hAnsi="Arial" w:cs="Arial"/>
          <w:b/>
          <w:color w:val="C22620"/>
        </w:rPr>
        <w:lastRenderedPageBreak/>
        <w:t xml:space="preserve">ĐIỂM CHÍNH: </w:t>
      </w:r>
      <w:r>
        <w:rPr>
          <w:rFonts w:ascii="Arial" w:eastAsia="Arial" w:hAnsi="Arial" w:cs="Arial"/>
          <w:color w:val="1A1A1A"/>
        </w:rPr>
        <w:t>Điểm chính: CEO chỉ tham gia 3 điểm chất lượng (quality gates) -- discovery call (30 phút), proposal review (15 phút), kickoff (1 giờ). Phần còn lại AI xử lý tự động theo SOP. Cho phép CEO xử lý 5-7 deals song song mà không bị quá tải.</w:t>
      </w:r>
    </w:p>
    <w:p w14:paraId="6C92BC08" w14:textId="77777777" w:rsidR="00EF1383" w:rsidRDefault="00000000">
      <w:pPr>
        <w:spacing w:before="120" w:after="120"/>
        <w:jc w:val="center"/>
      </w:pPr>
      <w:r>
        <w:rPr>
          <w:rFonts w:ascii="Arial" w:eastAsia="Arial" w:hAnsi="Arial" w:cs="Arial"/>
          <w:color w:val="D4AF37"/>
          <w:sz w:val="16"/>
        </w:rPr>
        <w:t>━━━━━━━━━━━━━━━━━━━━━━━━━━━━━━━━━━━━━━━━</w:t>
      </w:r>
    </w:p>
    <w:p w14:paraId="54447178" w14:textId="77777777" w:rsidR="00EF1383" w:rsidRDefault="00000000">
      <w:pPr>
        <w:spacing w:after="120" w:line="360" w:lineRule="auto"/>
      </w:pPr>
      <w:r>
        <w:rPr>
          <w:rFonts w:ascii="Arial" w:eastAsia="Arial" w:hAnsi="Arial" w:cs="Arial"/>
          <w:color w:val="1A1A1A"/>
          <w:sz w:val="24"/>
        </w:rPr>
        <w:t>## 4.3 Kịch bản 2: Tuần tạo nội dung Marketing</w:t>
      </w:r>
    </w:p>
    <w:p w14:paraId="60C1FE74" w14:textId="77777777" w:rsidR="00EF1383" w:rsidRDefault="00000000">
      <w:pPr>
        <w:spacing w:before="240" w:after="120"/>
      </w:pPr>
      <w:r>
        <w:rPr>
          <w:rFonts w:ascii="Arial" w:eastAsia="Arial" w:hAnsi="Arial" w:cs="Arial"/>
          <w:b/>
          <w:color w:val="1A1A1A"/>
          <w:sz w:val="32"/>
        </w:rPr>
        <w:t>Tình huống</w:t>
      </w:r>
    </w:p>
    <w:p w14:paraId="0D4B9DA2" w14:textId="77777777" w:rsidR="00EF1383" w:rsidRDefault="00000000">
      <w:pPr>
        <w:spacing w:after="120" w:line="360" w:lineRule="auto"/>
      </w:pPr>
      <w:r>
        <w:rPr>
          <w:rFonts w:ascii="Arial" w:eastAsia="Arial" w:hAnsi="Arial" w:cs="Arial"/>
          <w:color w:val="1A1A1A"/>
          <w:sz w:val="24"/>
        </w:rPr>
        <w:t xml:space="preserve">CEO cần duyệt content calendar tuần mới và publish nội dung marketing đều đặn. Quy trình </w:t>
      </w:r>
      <w:r>
        <w:rPr>
          <w:rFonts w:ascii="Arial" w:eastAsia="Arial" w:hAnsi="Arial" w:cs="Arial"/>
          <w:b/>
          <w:color w:val="1A1A1A"/>
          <w:sz w:val="24"/>
        </w:rPr>
        <w:t>lặp lại hàng tuần</w:t>
      </w:r>
      <w:r>
        <w:rPr>
          <w:rFonts w:ascii="Arial" w:eastAsia="Arial" w:hAnsi="Arial" w:cs="Arial"/>
          <w:color w:val="1A1A1A"/>
          <w:sz w:val="24"/>
        </w:rPr>
        <w:t xml:space="preserve"> -- một trong những nhiệm vụ mà OPC thường gặp khó khăn nhất vì tốn nhiều thời gian và cần sự nhất quán cao.</w:t>
      </w:r>
    </w:p>
    <w:p w14:paraId="28EAFC23" w14:textId="77777777" w:rsidR="00EF1383" w:rsidRDefault="00000000">
      <w:pPr>
        <w:spacing w:before="240" w:after="120"/>
      </w:pPr>
      <w:r>
        <w:rPr>
          <w:rFonts w:ascii="Arial" w:eastAsia="Arial" w:hAnsi="Arial" w:cs="Arial"/>
          <w:b/>
          <w:color w:val="1A1A1A"/>
          <w:sz w:val="32"/>
        </w:rPr>
        <w:t>Chuỗi thời gian: 1 tuần</w:t>
      </w:r>
    </w:p>
    <w:p w14:paraId="59D78B9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Thứ 2 (CEO: 30 phút):  Review &amp; Approve content calendar</w:t>
      </w:r>
    </w:p>
    <w:p w14:paraId="3D13785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Thứ 3-4 (AI tự động):  Content creation</w:t>
      </w:r>
    </w:p>
    <w:p w14:paraId="2EFBD8C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Thứ 5 (CEO: 45 phút):  Review content</w:t>
      </w:r>
    </w:p>
    <w:p w14:paraId="0EB80ED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Thứ 6 (AI tự động):    Publish &amp; Report</w:t>
      </w:r>
    </w:p>
    <w:p w14:paraId="461EA2C0" w14:textId="77777777" w:rsidR="00EF1383" w:rsidRDefault="00000000">
      <w:pPr>
        <w:spacing w:before="240" w:after="120"/>
      </w:pPr>
      <w:r>
        <w:rPr>
          <w:rFonts w:ascii="Arial" w:eastAsia="Arial" w:hAnsi="Arial" w:cs="Arial"/>
          <w:b/>
          <w:color w:val="1A1A1A"/>
          <w:sz w:val="32"/>
        </w:rPr>
        <w:t>Thứ 2: Review &amp; Approve Content Calendar (CEO: 30 phút)</w:t>
      </w:r>
    </w:p>
    <w:p w14:paraId="20568CA0" w14:textId="77777777" w:rsidR="00EF1383" w:rsidRDefault="00000000">
      <w:pPr>
        <w:spacing w:after="120" w:line="360" w:lineRule="auto"/>
      </w:pPr>
      <w:r>
        <w:rPr>
          <w:rFonts w:ascii="Arial" w:eastAsia="Arial" w:hAnsi="Arial" w:cs="Arial"/>
          <w:b/>
          <w:color w:val="1A1A1A"/>
          <w:sz w:val="24"/>
        </w:rPr>
        <w:t>AI Workers:</w:t>
      </w:r>
      <w:r>
        <w:rPr>
          <w:rFonts w:ascii="Arial" w:eastAsia="Arial" w:hAnsi="Arial" w:cs="Arial"/>
          <w:color w:val="1A1A1A"/>
          <w:sz w:val="24"/>
        </w:rPr>
        <w:t xml:space="preserve"> Marketing AI</w:t>
      </w:r>
    </w:p>
    <w:p w14:paraId="335D86AE" w14:textId="77777777" w:rsidR="00EF1383" w:rsidRDefault="00000000">
      <w:pPr>
        <w:spacing w:after="120" w:line="360" w:lineRule="auto"/>
      </w:pPr>
      <w:r>
        <w:rPr>
          <w:rFonts w:ascii="Arial" w:eastAsia="Arial" w:hAnsi="Arial" w:cs="Arial"/>
          <w:b/>
          <w:color w:val="1A1A1A"/>
          <w:sz w:val="24"/>
        </w:rPr>
        <w:t>Quy trình:</w:t>
      </w:r>
    </w:p>
    <w:p w14:paraId="26048FAA" w14:textId="77777777" w:rsidR="00EF1383" w:rsidRDefault="00000000">
      <w:pPr>
        <w:spacing w:after="120" w:line="360" w:lineRule="auto"/>
      </w:pPr>
      <w:r>
        <w:rPr>
          <w:rFonts w:ascii="Arial" w:eastAsia="Arial" w:hAnsi="Arial" w:cs="Arial"/>
          <w:color w:val="1A1A1A"/>
          <w:sz w:val="24"/>
        </w:rPr>
        <w:t>Marketing AI đã chuẩn bị sẵn content calendar tháng 5. 22 content pieces:</w:t>
      </w:r>
    </w:p>
    <w:p w14:paraId="1808270E" w14:textId="77777777" w:rsidR="00EF1383" w:rsidRDefault="00000000">
      <w:pPr>
        <w:pStyle w:val="ListBullet"/>
        <w:spacing w:before="40" w:after="80" w:line="360" w:lineRule="auto"/>
      </w:pPr>
      <w:r>
        <w:rPr>
          <w:rFonts w:ascii="Arial" w:eastAsia="Arial" w:hAnsi="Arial" w:cs="Arial"/>
          <w:color w:val="1A1A1A"/>
          <w:sz w:val="24"/>
        </w:rPr>
        <w:t>4 blog posts</w:t>
      </w:r>
    </w:p>
    <w:p w14:paraId="0BCF03B4" w14:textId="77777777" w:rsidR="00EF1383" w:rsidRDefault="00000000">
      <w:pPr>
        <w:pStyle w:val="ListBullet"/>
        <w:spacing w:before="40" w:after="80" w:line="360" w:lineRule="auto"/>
      </w:pPr>
      <w:r>
        <w:rPr>
          <w:rFonts w:ascii="Arial" w:eastAsia="Arial" w:hAnsi="Arial" w:cs="Arial"/>
          <w:color w:val="1A1A1A"/>
          <w:sz w:val="24"/>
        </w:rPr>
        <w:t>10 LinkedIn posts</w:t>
      </w:r>
    </w:p>
    <w:p w14:paraId="1FCDCC09" w14:textId="77777777" w:rsidR="00EF1383" w:rsidRDefault="00000000">
      <w:pPr>
        <w:pStyle w:val="ListBullet"/>
        <w:spacing w:before="40" w:after="80" w:line="360" w:lineRule="auto"/>
      </w:pPr>
      <w:r>
        <w:rPr>
          <w:rFonts w:ascii="Arial" w:eastAsia="Arial" w:hAnsi="Arial" w:cs="Arial"/>
          <w:color w:val="1A1A1A"/>
          <w:sz w:val="24"/>
        </w:rPr>
        <w:t>4 Facebook posts</w:t>
      </w:r>
    </w:p>
    <w:p w14:paraId="35193F3A" w14:textId="77777777" w:rsidR="00EF1383" w:rsidRDefault="00000000">
      <w:pPr>
        <w:pStyle w:val="ListBullet"/>
        <w:spacing w:before="40" w:after="80" w:line="360" w:lineRule="auto"/>
      </w:pPr>
      <w:r>
        <w:rPr>
          <w:rFonts w:ascii="Arial" w:eastAsia="Arial" w:hAnsi="Arial" w:cs="Arial"/>
          <w:color w:val="1A1A1A"/>
          <w:sz w:val="24"/>
        </w:rPr>
        <w:t>2 email newsletters</w:t>
      </w:r>
    </w:p>
    <w:p w14:paraId="249B5243" w14:textId="77777777" w:rsidR="00EF1383" w:rsidRDefault="00000000">
      <w:pPr>
        <w:pStyle w:val="ListBullet"/>
        <w:spacing w:before="40" w:after="80" w:line="360" w:lineRule="auto"/>
      </w:pPr>
      <w:r>
        <w:rPr>
          <w:rFonts w:ascii="Arial" w:eastAsia="Arial" w:hAnsi="Arial" w:cs="Arial"/>
          <w:color w:val="1A1A1A"/>
          <w:sz w:val="24"/>
        </w:rPr>
        <w:t>2 video scripts</w:t>
      </w:r>
    </w:p>
    <w:p w14:paraId="75AFA509" w14:textId="77777777" w:rsidR="00EF1383" w:rsidRDefault="00000000">
      <w:pPr>
        <w:spacing w:after="120" w:line="360" w:lineRule="auto"/>
      </w:pPr>
      <w:r>
        <w:rPr>
          <w:rFonts w:ascii="Arial" w:eastAsia="Arial" w:hAnsi="Arial" w:cs="Arial"/>
          <w:color w:val="1A1A1A"/>
          <w:sz w:val="24"/>
        </w:rPr>
        <w:t>Mở file content calendar, CEO review chủ đề tuần mới, approve hoặc điều chỉnh:</w:t>
      </w:r>
    </w:p>
    <w:p w14:paraId="6E5B3C2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01-growth/marketing/create-content/output/content-calendar_2026-05.md</w:t>
      </w:r>
    </w:p>
    <w:p w14:paraId="3D1FCE55" w14:textId="77777777" w:rsidR="00EF1383" w:rsidRDefault="00000000">
      <w:pPr>
        <w:spacing w:after="120" w:line="360" w:lineRule="auto"/>
      </w:pPr>
      <w:r>
        <w:rPr>
          <w:rFonts w:ascii="Arial" w:eastAsia="Arial" w:hAnsi="Arial" w:cs="Arial"/>
          <w:color w:val="1A1A1A"/>
          <w:sz w:val="24"/>
        </w:rPr>
        <w:t>CEO dành 30 phút để:</w:t>
      </w:r>
    </w:p>
    <w:p w14:paraId="083B59D7" w14:textId="77777777" w:rsidR="00EF1383" w:rsidRDefault="00000000">
      <w:pPr>
        <w:pStyle w:val="ListNumber"/>
        <w:spacing w:before="40" w:after="80" w:line="360" w:lineRule="auto"/>
      </w:pPr>
      <w:r>
        <w:rPr>
          <w:rFonts w:ascii="Arial" w:eastAsia="Arial" w:hAnsi="Arial" w:cs="Arial"/>
          <w:color w:val="1A1A1A"/>
          <w:sz w:val="24"/>
        </w:rPr>
        <w:t>Duyệt chủ đề từng content piece trong tuần</w:t>
      </w:r>
    </w:p>
    <w:p w14:paraId="67F2411B" w14:textId="77777777" w:rsidR="00EF1383" w:rsidRDefault="00000000">
      <w:pPr>
        <w:pStyle w:val="ListNumber"/>
        <w:spacing w:before="40" w:after="80" w:line="360" w:lineRule="auto"/>
      </w:pPr>
      <w:r>
        <w:rPr>
          <w:rFonts w:ascii="Arial" w:eastAsia="Arial" w:hAnsi="Arial" w:cs="Arial"/>
          <w:color w:val="1A1A1A"/>
          <w:sz w:val="24"/>
        </w:rPr>
        <w:t>Điều chỉnh messaging nếu cần nhấn mạnh service nào đó</w:t>
      </w:r>
    </w:p>
    <w:p w14:paraId="53B884E5" w14:textId="77777777" w:rsidR="00EF1383" w:rsidRDefault="00000000">
      <w:pPr>
        <w:pStyle w:val="ListNumber"/>
        <w:spacing w:before="40" w:after="80" w:line="360" w:lineRule="auto"/>
      </w:pPr>
      <w:r>
        <w:rPr>
          <w:rFonts w:ascii="Arial" w:eastAsia="Arial" w:hAnsi="Arial" w:cs="Arial"/>
          <w:color w:val="1A1A1A"/>
          <w:sz w:val="24"/>
        </w:rPr>
        <w:t>Approve calendar -- Marketing AI bắt tay vào làm ngay</w:t>
      </w:r>
    </w:p>
    <w:p w14:paraId="68CF2818" w14:textId="77777777" w:rsidR="00EF1383" w:rsidRDefault="00000000">
      <w:pPr>
        <w:spacing w:before="240" w:after="120"/>
      </w:pPr>
      <w:r>
        <w:rPr>
          <w:rFonts w:ascii="Arial" w:eastAsia="Arial" w:hAnsi="Arial" w:cs="Arial"/>
          <w:b/>
          <w:color w:val="1A1A1A"/>
          <w:sz w:val="32"/>
        </w:rPr>
        <w:lastRenderedPageBreak/>
        <w:t>Thứ 3-4: Content Creation (AI tự động)</w:t>
      </w:r>
    </w:p>
    <w:p w14:paraId="6E4217ED" w14:textId="77777777" w:rsidR="00EF1383" w:rsidRDefault="00000000">
      <w:pPr>
        <w:spacing w:after="120" w:line="360" w:lineRule="auto"/>
      </w:pPr>
      <w:r>
        <w:rPr>
          <w:rFonts w:ascii="Arial" w:eastAsia="Arial" w:hAnsi="Arial" w:cs="Arial"/>
          <w:b/>
          <w:color w:val="1A1A1A"/>
          <w:sz w:val="24"/>
        </w:rPr>
        <w:t>AI Workers:</w:t>
      </w:r>
      <w:r>
        <w:rPr>
          <w:rFonts w:ascii="Arial" w:eastAsia="Arial" w:hAnsi="Arial" w:cs="Arial"/>
          <w:color w:val="1A1A1A"/>
          <w:sz w:val="24"/>
        </w:rPr>
        <w:t xml:space="preserve"> Marketing AI (tạo content), Content AI (viết blog), Social Media AI (social posts)</w:t>
      </w:r>
    </w:p>
    <w:p w14:paraId="789CDEEC" w14:textId="77777777" w:rsidR="00EF1383" w:rsidRDefault="00000000">
      <w:pPr>
        <w:spacing w:after="120" w:line="360" w:lineRule="auto"/>
      </w:pPr>
      <w:r>
        <w:rPr>
          <w:rFonts w:ascii="Arial" w:eastAsia="Arial" w:hAnsi="Arial" w:cs="Arial"/>
          <w:color w:val="1A1A1A"/>
          <w:sz w:val="24"/>
        </w:rPr>
        <w:t>CEO approve calendar xong. Marketing AI phân công tasks ngay:</w:t>
      </w:r>
    </w:p>
    <w:p w14:paraId="3520FF4B" w14:textId="77777777" w:rsidR="00EF1383" w:rsidRDefault="00000000">
      <w:pPr>
        <w:spacing w:before="160" w:after="80" w:line="360" w:lineRule="auto"/>
      </w:pPr>
      <w:r>
        <w:rPr>
          <w:rFonts w:ascii="Arial" w:eastAsia="Arial" w:hAnsi="Arial" w:cs="Arial"/>
          <w:b/>
          <w:color w:val="1A1A1A"/>
          <w:sz w:val="24"/>
        </w:rPr>
        <w:t>Content Calendar Week 19 (ví dụ từ file thực tế):</w:t>
      </w:r>
    </w:p>
    <w:tbl>
      <w:tblPr>
        <w:tblStyle w:val="TableGrid"/>
        <w:tblW w:w="0" w:type="auto"/>
        <w:jc w:val="center"/>
        <w:tblLook w:val="04A0" w:firstRow="1" w:lastRow="0" w:firstColumn="1" w:lastColumn="0" w:noHBand="0" w:noVBand="1"/>
      </w:tblPr>
      <w:tblGrid>
        <w:gridCol w:w="2268"/>
        <w:gridCol w:w="2268"/>
        <w:gridCol w:w="2268"/>
        <w:gridCol w:w="2268"/>
      </w:tblGrid>
      <w:tr w:rsidR="00EF1383" w14:paraId="66CD7D5C" w14:textId="77777777">
        <w:trPr>
          <w:jc w:val="center"/>
        </w:trPr>
        <w:tc>
          <w:tcPr>
            <w:tcW w:w="2268" w:type="dxa"/>
            <w:shd w:val="clear" w:color="auto" w:fill="1B2A4A"/>
          </w:tcPr>
          <w:p w14:paraId="4DEEA7F4" w14:textId="77777777" w:rsidR="00EF1383" w:rsidRDefault="00000000">
            <w:r>
              <w:rPr>
                <w:rFonts w:ascii="Arial" w:eastAsia="Arial" w:hAnsi="Arial" w:cs="Arial"/>
                <w:b/>
                <w:color w:val="FFFFFF"/>
              </w:rPr>
              <w:t>Ngày</w:t>
            </w:r>
          </w:p>
        </w:tc>
        <w:tc>
          <w:tcPr>
            <w:tcW w:w="2268" w:type="dxa"/>
            <w:shd w:val="clear" w:color="auto" w:fill="1B2A4A"/>
          </w:tcPr>
          <w:p w14:paraId="57AE0EF6" w14:textId="77777777" w:rsidR="00EF1383" w:rsidRDefault="00000000">
            <w:r>
              <w:rPr>
                <w:rFonts w:ascii="Arial" w:eastAsia="Arial" w:hAnsi="Arial" w:cs="Arial"/>
                <w:b/>
                <w:color w:val="FFFFFF"/>
              </w:rPr>
              <w:t>Content</w:t>
            </w:r>
          </w:p>
        </w:tc>
        <w:tc>
          <w:tcPr>
            <w:tcW w:w="2268" w:type="dxa"/>
            <w:shd w:val="clear" w:color="auto" w:fill="1B2A4A"/>
          </w:tcPr>
          <w:p w14:paraId="4B80CC9B" w14:textId="77777777" w:rsidR="00EF1383" w:rsidRDefault="00000000">
            <w:r>
              <w:rPr>
                <w:rFonts w:ascii="Arial" w:eastAsia="Arial" w:hAnsi="Arial" w:cs="Arial"/>
                <w:b/>
                <w:color w:val="FFFFFF"/>
              </w:rPr>
              <w:t>Loại</w:t>
            </w:r>
          </w:p>
        </w:tc>
        <w:tc>
          <w:tcPr>
            <w:tcW w:w="2268" w:type="dxa"/>
            <w:shd w:val="clear" w:color="auto" w:fill="1B2A4A"/>
          </w:tcPr>
          <w:p w14:paraId="27363CF6" w14:textId="77777777" w:rsidR="00EF1383" w:rsidRDefault="00000000">
            <w:r>
              <w:rPr>
                <w:rFonts w:ascii="Arial" w:eastAsia="Arial" w:hAnsi="Arial" w:cs="Arial"/>
                <w:b/>
                <w:color w:val="FFFFFF"/>
              </w:rPr>
              <w:t>Kênh</w:t>
            </w:r>
          </w:p>
        </w:tc>
      </w:tr>
      <w:tr w:rsidR="00EF1383" w14:paraId="781D6042" w14:textId="77777777">
        <w:trPr>
          <w:jc w:val="center"/>
        </w:trPr>
        <w:tc>
          <w:tcPr>
            <w:tcW w:w="2268" w:type="dxa"/>
          </w:tcPr>
          <w:p w14:paraId="744F2403" w14:textId="77777777" w:rsidR="00EF1383" w:rsidRDefault="00000000">
            <w:r>
              <w:rPr>
                <w:rFonts w:ascii="Arial" w:eastAsia="Arial" w:hAnsi="Arial" w:cs="Arial"/>
                <w:color w:val="1A1A1A"/>
              </w:rPr>
              <w:t>Thứ 2</w:t>
            </w:r>
          </w:p>
        </w:tc>
        <w:tc>
          <w:tcPr>
            <w:tcW w:w="2268" w:type="dxa"/>
          </w:tcPr>
          <w:p w14:paraId="1B256F05" w14:textId="77777777" w:rsidR="00EF1383" w:rsidRDefault="00000000">
            <w:r>
              <w:rPr>
                <w:rFonts w:ascii="Arial" w:eastAsia="Arial" w:hAnsi="Arial" w:cs="Arial"/>
                <w:color w:val="1A1A1A"/>
              </w:rPr>
              <w:t>Blog: "5 bước bắt đầu AI cho doanh nghiệp nhỏ"</w:t>
            </w:r>
          </w:p>
        </w:tc>
        <w:tc>
          <w:tcPr>
            <w:tcW w:w="2268" w:type="dxa"/>
          </w:tcPr>
          <w:p w14:paraId="0620C3E6" w14:textId="77777777" w:rsidR="00EF1383" w:rsidRDefault="00000000">
            <w:r>
              <w:rPr>
                <w:rFonts w:ascii="Arial" w:eastAsia="Arial" w:hAnsi="Arial" w:cs="Arial"/>
                <w:color w:val="1A1A1A"/>
              </w:rPr>
              <w:t>Blog</w:t>
            </w:r>
          </w:p>
        </w:tc>
        <w:tc>
          <w:tcPr>
            <w:tcW w:w="2268" w:type="dxa"/>
          </w:tcPr>
          <w:p w14:paraId="3208010F" w14:textId="77777777" w:rsidR="00EF1383" w:rsidRDefault="00000000">
            <w:r>
              <w:rPr>
                <w:rFonts w:ascii="Arial" w:eastAsia="Arial" w:hAnsi="Arial" w:cs="Arial"/>
                <w:color w:val="1A1A1A"/>
              </w:rPr>
              <w:t>Website</w:t>
            </w:r>
          </w:p>
        </w:tc>
      </w:tr>
      <w:tr w:rsidR="00EF1383" w14:paraId="3E5BF905" w14:textId="77777777">
        <w:trPr>
          <w:jc w:val="center"/>
        </w:trPr>
        <w:tc>
          <w:tcPr>
            <w:tcW w:w="2268" w:type="dxa"/>
            <w:shd w:val="clear" w:color="auto" w:fill="F5F5F5"/>
          </w:tcPr>
          <w:p w14:paraId="1A02AC94" w14:textId="77777777" w:rsidR="00EF1383" w:rsidRDefault="00000000">
            <w:r>
              <w:rPr>
                <w:rFonts w:ascii="Arial" w:eastAsia="Arial" w:hAnsi="Arial" w:cs="Arial"/>
                <w:color w:val="1A1A1A"/>
              </w:rPr>
              <w:t>Thứ 3</w:t>
            </w:r>
          </w:p>
        </w:tc>
        <w:tc>
          <w:tcPr>
            <w:tcW w:w="2268" w:type="dxa"/>
            <w:shd w:val="clear" w:color="auto" w:fill="F5F5F5"/>
          </w:tcPr>
          <w:p w14:paraId="73A3731E" w14:textId="77777777" w:rsidR="00EF1383" w:rsidRDefault="00000000">
            <w:r>
              <w:rPr>
                <w:rFonts w:ascii="Arial" w:eastAsia="Arial" w:hAnsi="Arial" w:cs="Arial"/>
                <w:color w:val="1A1A1A"/>
              </w:rPr>
              <w:t>Post: "73% CEO nói biết cần AI, chỉ 23% hành động"</w:t>
            </w:r>
          </w:p>
        </w:tc>
        <w:tc>
          <w:tcPr>
            <w:tcW w:w="2268" w:type="dxa"/>
            <w:shd w:val="clear" w:color="auto" w:fill="F5F5F5"/>
          </w:tcPr>
          <w:p w14:paraId="60843F6E" w14:textId="77777777" w:rsidR="00EF1383" w:rsidRDefault="00000000">
            <w:r>
              <w:rPr>
                <w:rFonts w:ascii="Arial" w:eastAsia="Arial" w:hAnsi="Arial" w:cs="Arial"/>
                <w:color w:val="1A1A1A"/>
              </w:rPr>
              <w:t>LinkedIn</w:t>
            </w:r>
          </w:p>
        </w:tc>
        <w:tc>
          <w:tcPr>
            <w:tcW w:w="2268" w:type="dxa"/>
            <w:shd w:val="clear" w:color="auto" w:fill="F5F5F5"/>
          </w:tcPr>
          <w:p w14:paraId="4C8250A0" w14:textId="77777777" w:rsidR="00EF1383" w:rsidRDefault="00000000">
            <w:r>
              <w:rPr>
                <w:rFonts w:ascii="Arial" w:eastAsia="Arial" w:hAnsi="Arial" w:cs="Arial"/>
                <w:color w:val="1A1A1A"/>
              </w:rPr>
              <w:t>LinkedIn</w:t>
            </w:r>
          </w:p>
        </w:tc>
      </w:tr>
      <w:tr w:rsidR="00EF1383" w14:paraId="34F8D562" w14:textId="77777777">
        <w:trPr>
          <w:jc w:val="center"/>
        </w:trPr>
        <w:tc>
          <w:tcPr>
            <w:tcW w:w="2268" w:type="dxa"/>
          </w:tcPr>
          <w:p w14:paraId="696D080F" w14:textId="77777777" w:rsidR="00EF1383" w:rsidRDefault="00000000">
            <w:r>
              <w:rPr>
                <w:rFonts w:ascii="Arial" w:eastAsia="Arial" w:hAnsi="Arial" w:cs="Arial"/>
                <w:color w:val="1A1A1A"/>
              </w:rPr>
              <w:t>Thứ 4</w:t>
            </w:r>
          </w:p>
        </w:tc>
        <w:tc>
          <w:tcPr>
            <w:tcW w:w="2268" w:type="dxa"/>
          </w:tcPr>
          <w:p w14:paraId="16DB2016" w14:textId="77777777" w:rsidR="00EF1383" w:rsidRDefault="00000000">
            <w:r>
              <w:rPr>
                <w:rFonts w:ascii="Arial" w:eastAsia="Arial" w:hAnsi="Arial" w:cs="Arial"/>
                <w:color w:val="1A1A1A"/>
              </w:rPr>
              <w:t>Newsletter: "AI Monthly Digest -- Tháng 5"</w:t>
            </w:r>
          </w:p>
        </w:tc>
        <w:tc>
          <w:tcPr>
            <w:tcW w:w="2268" w:type="dxa"/>
          </w:tcPr>
          <w:p w14:paraId="6F6AB066" w14:textId="77777777" w:rsidR="00EF1383" w:rsidRDefault="00000000">
            <w:r>
              <w:rPr>
                <w:rFonts w:ascii="Arial" w:eastAsia="Arial" w:hAnsi="Arial" w:cs="Arial"/>
                <w:color w:val="1A1A1A"/>
              </w:rPr>
              <w:t>Email</w:t>
            </w:r>
          </w:p>
        </w:tc>
        <w:tc>
          <w:tcPr>
            <w:tcW w:w="2268" w:type="dxa"/>
          </w:tcPr>
          <w:p w14:paraId="6AFE3309" w14:textId="77777777" w:rsidR="00EF1383" w:rsidRDefault="00000000">
            <w:r>
              <w:rPr>
                <w:rFonts w:ascii="Arial" w:eastAsia="Arial" w:hAnsi="Arial" w:cs="Arial"/>
                <w:color w:val="1A1A1A"/>
              </w:rPr>
              <w:t>Mailchimp</w:t>
            </w:r>
          </w:p>
        </w:tc>
      </w:tr>
      <w:tr w:rsidR="00EF1383" w14:paraId="235CCA3E" w14:textId="77777777">
        <w:trPr>
          <w:jc w:val="center"/>
        </w:trPr>
        <w:tc>
          <w:tcPr>
            <w:tcW w:w="2268" w:type="dxa"/>
            <w:shd w:val="clear" w:color="auto" w:fill="F5F5F5"/>
          </w:tcPr>
          <w:p w14:paraId="491EE6D8" w14:textId="77777777" w:rsidR="00EF1383" w:rsidRDefault="00000000">
            <w:r>
              <w:rPr>
                <w:rFonts w:ascii="Arial" w:eastAsia="Arial" w:hAnsi="Arial" w:cs="Arial"/>
                <w:color w:val="1A1A1A"/>
              </w:rPr>
              <w:t>Thứ 5</w:t>
            </w:r>
          </w:p>
        </w:tc>
        <w:tc>
          <w:tcPr>
            <w:tcW w:w="2268" w:type="dxa"/>
            <w:shd w:val="clear" w:color="auto" w:fill="F5F5F5"/>
          </w:tcPr>
          <w:p w14:paraId="418AC8EE" w14:textId="77777777" w:rsidR="00EF1383" w:rsidRDefault="00000000">
            <w:r>
              <w:rPr>
                <w:rFonts w:ascii="Arial" w:eastAsia="Arial" w:hAnsi="Arial" w:cs="Arial"/>
                <w:color w:val="1A1A1A"/>
              </w:rPr>
              <w:t>Case study highlight</w:t>
            </w:r>
          </w:p>
        </w:tc>
        <w:tc>
          <w:tcPr>
            <w:tcW w:w="2268" w:type="dxa"/>
            <w:shd w:val="clear" w:color="auto" w:fill="F5F5F5"/>
          </w:tcPr>
          <w:p w14:paraId="044B31D9" w14:textId="77777777" w:rsidR="00EF1383" w:rsidRDefault="00000000">
            <w:r>
              <w:rPr>
                <w:rFonts w:ascii="Arial" w:eastAsia="Arial" w:hAnsi="Arial" w:cs="Arial"/>
                <w:color w:val="1A1A1A"/>
              </w:rPr>
              <w:t>LinkedIn</w:t>
            </w:r>
          </w:p>
        </w:tc>
        <w:tc>
          <w:tcPr>
            <w:tcW w:w="2268" w:type="dxa"/>
            <w:shd w:val="clear" w:color="auto" w:fill="F5F5F5"/>
          </w:tcPr>
          <w:p w14:paraId="53C40E13" w14:textId="77777777" w:rsidR="00EF1383" w:rsidRDefault="00000000">
            <w:r>
              <w:rPr>
                <w:rFonts w:ascii="Arial" w:eastAsia="Arial" w:hAnsi="Arial" w:cs="Arial"/>
                <w:color w:val="1A1A1A"/>
              </w:rPr>
              <w:t>LinkedIn</w:t>
            </w:r>
          </w:p>
        </w:tc>
      </w:tr>
      <w:tr w:rsidR="00EF1383" w14:paraId="14CE8F09" w14:textId="77777777">
        <w:trPr>
          <w:jc w:val="center"/>
        </w:trPr>
        <w:tc>
          <w:tcPr>
            <w:tcW w:w="2268" w:type="dxa"/>
          </w:tcPr>
          <w:p w14:paraId="39C7701C" w14:textId="77777777" w:rsidR="00EF1383" w:rsidRDefault="00000000">
            <w:r>
              <w:rPr>
                <w:rFonts w:ascii="Arial" w:eastAsia="Arial" w:hAnsi="Arial" w:cs="Arial"/>
                <w:color w:val="1A1A1A"/>
              </w:rPr>
              <w:t>Thứ 6</w:t>
            </w:r>
          </w:p>
        </w:tc>
        <w:tc>
          <w:tcPr>
            <w:tcW w:w="2268" w:type="dxa"/>
          </w:tcPr>
          <w:p w14:paraId="3324B5DE" w14:textId="77777777" w:rsidR="00EF1383" w:rsidRDefault="00000000">
            <w:r>
              <w:rPr>
                <w:rFonts w:ascii="Arial" w:eastAsia="Arial" w:hAnsi="Arial" w:cs="Arial"/>
                <w:color w:val="1A1A1A"/>
              </w:rPr>
              <w:t>Q&amp;A post: "AI phù hợp cho ngành F&amp;B không?"</w:t>
            </w:r>
          </w:p>
        </w:tc>
        <w:tc>
          <w:tcPr>
            <w:tcW w:w="2268" w:type="dxa"/>
          </w:tcPr>
          <w:p w14:paraId="2261DB5E" w14:textId="77777777" w:rsidR="00EF1383" w:rsidRDefault="00000000">
            <w:r>
              <w:rPr>
                <w:rFonts w:ascii="Arial" w:eastAsia="Arial" w:hAnsi="Arial" w:cs="Arial"/>
                <w:color w:val="1A1A1A"/>
              </w:rPr>
              <w:t>Facebook</w:t>
            </w:r>
          </w:p>
        </w:tc>
        <w:tc>
          <w:tcPr>
            <w:tcW w:w="2268" w:type="dxa"/>
          </w:tcPr>
          <w:p w14:paraId="1F297732" w14:textId="77777777" w:rsidR="00EF1383" w:rsidRDefault="00000000">
            <w:r>
              <w:rPr>
                <w:rFonts w:ascii="Arial" w:eastAsia="Arial" w:hAnsi="Arial" w:cs="Arial"/>
                <w:color w:val="1A1A1A"/>
              </w:rPr>
              <w:t>Facebook</w:t>
            </w:r>
          </w:p>
        </w:tc>
      </w:tr>
    </w:tbl>
    <w:p w14:paraId="535205E3" w14:textId="77777777" w:rsidR="00EF1383" w:rsidRDefault="00EF1383">
      <w:pPr>
        <w:spacing w:before="80" w:after="160"/>
      </w:pPr>
    </w:p>
    <w:p w14:paraId="0CB8C975" w14:textId="77777777" w:rsidR="00EF1383" w:rsidRDefault="00000000">
      <w:pPr>
        <w:spacing w:before="160" w:after="80" w:line="360" w:lineRule="auto"/>
      </w:pPr>
      <w:r>
        <w:rPr>
          <w:rFonts w:ascii="Arial" w:eastAsia="Arial" w:hAnsi="Arial" w:cs="Arial"/>
          <w:b/>
          <w:color w:val="1A1A1A"/>
          <w:sz w:val="24"/>
        </w:rPr>
        <w:t>State Machine flow cho mỗi content piece:</w:t>
      </w:r>
    </w:p>
    <w:p w14:paraId="281547E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input/ (content brief từ calendar)</w:t>
      </w:r>
    </w:p>
    <w:p w14:paraId="537322F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-&gt; processing/ai-draft/ (Marketing AI tạo draft)</w:t>
      </w:r>
    </w:p>
    <w:p w14:paraId="0310EEE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-&gt; processing/human-review/ (chờ CEO review)</w:t>
      </w:r>
    </w:p>
    <w:p w14:paraId="3BA96B2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-&gt; output/ (approved, ready to publish)</w:t>
      </w:r>
    </w:p>
    <w:p w14:paraId="6D80BE90" w14:textId="77777777" w:rsidR="00EF1383" w:rsidRDefault="00000000">
      <w:pPr>
        <w:spacing w:after="120" w:line="360" w:lineRule="auto"/>
      </w:pPr>
      <w:r>
        <w:rPr>
          <w:rFonts w:ascii="Arial" w:eastAsia="Arial" w:hAnsi="Arial" w:cs="Arial"/>
          <w:color w:val="1A1A1A"/>
          <w:sz w:val="24"/>
        </w:rPr>
        <w:t>Mỗi content piece đi qua đúng 4 states. Marketing AI tạo draft. SEO AI tối ưu keywords. Xong rồi đẩy vào folder `processing/human-review/` -- chờ CEO duyệt.</w:t>
      </w:r>
    </w:p>
    <w:p w14:paraId="7F1B93C5" w14:textId="77777777" w:rsidR="00EF1383" w:rsidRDefault="00000000">
      <w:pPr>
        <w:spacing w:after="120" w:line="360" w:lineRule="auto"/>
      </w:pPr>
      <w:r>
        <w:rPr>
          <w:rFonts w:ascii="Arial" w:eastAsia="Arial" w:hAnsi="Arial" w:cs="Arial"/>
          <w:color w:val="1A1A1A"/>
          <w:sz w:val="24"/>
        </w:rPr>
        <w:t>File tham khảo cho blog post đã publish:</w:t>
      </w:r>
    </w:p>
    <w:p w14:paraId="6000D75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01-growth/marketing/create-content/output/blog_post_ai-chuyen-doi-so-sme_2026-05-05.md</w:t>
      </w:r>
    </w:p>
    <w:p w14:paraId="1B51F84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01-growth/marketing/create-content/output/social_post_linkedin_2026-05-06.md</w:t>
      </w:r>
    </w:p>
    <w:p w14:paraId="32AF77B1" w14:textId="77777777" w:rsidR="00EF1383" w:rsidRDefault="00000000">
      <w:pPr>
        <w:spacing w:before="240" w:after="120"/>
      </w:pPr>
      <w:r>
        <w:rPr>
          <w:rFonts w:ascii="Arial" w:eastAsia="Arial" w:hAnsi="Arial" w:cs="Arial"/>
          <w:b/>
          <w:color w:val="1A1A1A"/>
          <w:sz w:val="32"/>
        </w:rPr>
        <w:t>Thứ 5: Review Content (CEO: 45 phút)</w:t>
      </w:r>
    </w:p>
    <w:p w14:paraId="108F935A" w14:textId="77777777" w:rsidR="00EF1383" w:rsidRDefault="00000000">
      <w:pPr>
        <w:spacing w:after="120" w:line="360" w:lineRule="auto"/>
      </w:pPr>
      <w:r>
        <w:rPr>
          <w:rFonts w:ascii="Arial" w:eastAsia="Arial" w:hAnsi="Arial" w:cs="Arial"/>
          <w:color w:val="1A1A1A"/>
          <w:sz w:val="24"/>
        </w:rPr>
        <w:t>Trong folder `processing/human-review/`, CEO duyệt từng content piece:</w:t>
      </w:r>
    </w:p>
    <w:p w14:paraId="6F149333" w14:textId="77777777" w:rsidR="00EF1383" w:rsidRDefault="00000000">
      <w:pPr>
        <w:pStyle w:val="ListBullet"/>
        <w:spacing w:before="40" w:after="80" w:line="360" w:lineRule="auto"/>
      </w:pPr>
      <w:r>
        <w:rPr>
          <w:rFonts w:ascii="Arial" w:eastAsia="Arial" w:hAnsi="Arial" w:cs="Arial"/>
          <w:color w:val="1A1A1A"/>
          <w:sz w:val="24"/>
        </w:rPr>
        <w:t>Đọc blog posts -- check facts, tone, brand voice</w:t>
      </w:r>
    </w:p>
    <w:p w14:paraId="035FEB84" w14:textId="77777777" w:rsidR="00EF1383" w:rsidRDefault="00000000">
      <w:pPr>
        <w:pStyle w:val="ListBullet"/>
        <w:spacing w:before="40" w:after="80" w:line="360" w:lineRule="auto"/>
      </w:pPr>
      <w:r>
        <w:rPr>
          <w:rFonts w:ascii="Arial" w:eastAsia="Arial" w:hAnsi="Arial" w:cs="Arial"/>
          <w:color w:val="1A1A1A"/>
          <w:sz w:val="24"/>
        </w:rPr>
        <w:t>Xem social media posts -- check messaging, CTA</w:t>
      </w:r>
    </w:p>
    <w:p w14:paraId="11DACE4B" w14:textId="77777777" w:rsidR="00EF1383" w:rsidRDefault="00000000">
      <w:pPr>
        <w:pStyle w:val="ListBullet"/>
        <w:spacing w:before="40" w:after="80" w:line="360" w:lineRule="auto"/>
      </w:pPr>
      <w:r>
        <w:rPr>
          <w:rFonts w:ascii="Arial" w:eastAsia="Arial" w:hAnsi="Arial" w:cs="Arial"/>
          <w:color w:val="1A1A1A"/>
          <w:sz w:val="24"/>
        </w:rPr>
        <w:t>Approve hoặc feedback trực tiếp trong file</w:t>
      </w:r>
    </w:p>
    <w:p w14:paraId="1228D496"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lastRenderedPageBreak/>
        <w:t xml:space="preserve">MẸO: </w:t>
      </w:r>
      <w:r>
        <w:rPr>
          <w:rFonts w:ascii="Arial" w:eastAsia="Arial" w:hAnsi="Arial" w:cs="Arial"/>
          <w:color w:val="1A1A1A"/>
        </w:rPr>
        <w:t>Mẹo: Thay vì sửa trực tiếp, CEO nên viết feedback dạng comment. Marketing AI revise dựa trên feedback rồi submit lại. AI học brand voice của bạn theo thời gian.</w:t>
      </w:r>
    </w:p>
    <w:p w14:paraId="437040F4" w14:textId="77777777" w:rsidR="00EF1383" w:rsidRDefault="00000000">
      <w:pPr>
        <w:spacing w:before="240" w:after="120"/>
      </w:pPr>
      <w:r>
        <w:rPr>
          <w:rFonts w:ascii="Arial" w:eastAsia="Arial" w:hAnsi="Arial" w:cs="Arial"/>
          <w:b/>
          <w:color w:val="1A1A1A"/>
          <w:sz w:val="32"/>
        </w:rPr>
        <w:t>Thứ 6: Publish &amp; Weekly Report (AI tự động)</w:t>
      </w:r>
    </w:p>
    <w:p w14:paraId="4478AEE7" w14:textId="77777777" w:rsidR="00EF1383" w:rsidRDefault="00000000">
      <w:pPr>
        <w:spacing w:after="120" w:line="360" w:lineRule="auto"/>
      </w:pPr>
      <w:r>
        <w:rPr>
          <w:rFonts w:ascii="Arial" w:eastAsia="Arial" w:hAnsi="Arial" w:cs="Arial"/>
          <w:color w:val="1A1A1A"/>
          <w:sz w:val="24"/>
        </w:rPr>
        <w:t>Marketing AI publish approved content lên các kênh. Xong. Analytics AI tổng hợp báo cáo weekly:</w:t>
      </w:r>
    </w:p>
    <w:p w14:paraId="64DA9AB9" w14:textId="77777777" w:rsidR="00EF1383" w:rsidRDefault="00000000">
      <w:pPr>
        <w:pStyle w:val="ListBullet"/>
        <w:spacing w:before="40" w:after="80" w:line="360" w:lineRule="auto"/>
      </w:pPr>
      <w:r>
        <w:rPr>
          <w:rFonts w:ascii="Arial" w:eastAsia="Arial" w:hAnsi="Arial" w:cs="Arial"/>
          <w:color w:val="1A1A1A"/>
          <w:sz w:val="24"/>
        </w:rPr>
        <w:t>Engagement metrics (likes, shares, comments, CTR)</w:t>
      </w:r>
    </w:p>
    <w:p w14:paraId="316E9E00" w14:textId="77777777" w:rsidR="00EF1383" w:rsidRDefault="00000000">
      <w:pPr>
        <w:pStyle w:val="ListBullet"/>
        <w:spacing w:before="40" w:after="80" w:line="360" w:lineRule="auto"/>
      </w:pPr>
      <w:r>
        <w:rPr>
          <w:rFonts w:ascii="Arial" w:eastAsia="Arial" w:hAnsi="Arial" w:cs="Arial"/>
          <w:color w:val="1A1A1A"/>
          <w:sz w:val="24"/>
        </w:rPr>
        <w:t>Top performing content</w:t>
      </w:r>
    </w:p>
    <w:p w14:paraId="7BB023F6" w14:textId="77777777" w:rsidR="00EF1383" w:rsidRDefault="00000000">
      <w:pPr>
        <w:pStyle w:val="ListBullet"/>
        <w:spacing w:before="40" w:after="80" w:line="360" w:lineRule="auto"/>
      </w:pPr>
      <w:r>
        <w:rPr>
          <w:rFonts w:ascii="Arial" w:eastAsia="Arial" w:hAnsi="Arial" w:cs="Arial"/>
          <w:color w:val="1A1A1A"/>
          <w:sz w:val="24"/>
        </w:rPr>
        <w:t>Follower growth</w:t>
      </w:r>
    </w:p>
    <w:p w14:paraId="2F609CE3" w14:textId="77777777" w:rsidR="00EF1383" w:rsidRDefault="00000000">
      <w:pPr>
        <w:pStyle w:val="ListBullet"/>
        <w:spacing w:before="40" w:after="80" w:line="360" w:lineRule="auto"/>
      </w:pPr>
      <w:r>
        <w:rPr>
          <w:rFonts w:ascii="Arial" w:eastAsia="Arial" w:hAnsi="Arial" w:cs="Arial"/>
          <w:color w:val="1A1A1A"/>
          <w:sz w:val="24"/>
        </w:rPr>
        <w:t>Lead attribution (bao nhiêu leads đến từ content)</w:t>
      </w:r>
    </w:p>
    <w:p w14:paraId="286F885C" w14:textId="77777777" w:rsidR="00EF1383" w:rsidRDefault="00000000">
      <w:pPr>
        <w:spacing w:before="240" w:after="120"/>
      </w:pPr>
      <w:r>
        <w:rPr>
          <w:rFonts w:ascii="Arial" w:eastAsia="Arial" w:hAnsi="Arial" w:cs="Arial"/>
          <w:b/>
          <w:color w:val="1A1A1A"/>
          <w:sz w:val="32"/>
        </w:rPr>
        <w:t>Bài học rút ra -- Kịch bản 2</w:t>
      </w:r>
    </w:p>
    <w:tbl>
      <w:tblPr>
        <w:tblStyle w:val="TableGrid"/>
        <w:tblW w:w="0" w:type="auto"/>
        <w:jc w:val="center"/>
        <w:tblLook w:val="04A0" w:firstRow="1" w:lastRow="0" w:firstColumn="1" w:lastColumn="0" w:noHBand="0" w:noVBand="1"/>
      </w:tblPr>
      <w:tblGrid>
        <w:gridCol w:w="4536"/>
        <w:gridCol w:w="4536"/>
      </w:tblGrid>
      <w:tr w:rsidR="00EF1383" w14:paraId="14F1B9DB" w14:textId="77777777">
        <w:trPr>
          <w:jc w:val="center"/>
        </w:trPr>
        <w:tc>
          <w:tcPr>
            <w:tcW w:w="4536" w:type="dxa"/>
            <w:shd w:val="clear" w:color="auto" w:fill="1B2A4A"/>
          </w:tcPr>
          <w:p w14:paraId="59CEE75E" w14:textId="77777777" w:rsidR="00EF1383" w:rsidRDefault="00000000">
            <w:r>
              <w:rPr>
                <w:rFonts w:ascii="Arial" w:eastAsia="Arial" w:hAnsi="Arial" w:cs="Arial"/>
                <w:b/>
                <w:color w:val="FFFFFF"/>
              </w:rPr>
              <w:t>Chỉ số</w:t>
            </w:r>
          </w:p>
        </w:tc>
        <w:tc>
          <w:tcPr>
            <w:tcW w:w="4536" w:type="dxa"/>
            <w:shd w:val="clear" w:color="auto" w:fill="1B2A4A"/>
          </w:tcPr>
          <w:p w14:paraId="718EF8F5" w14:textId="77777777" w:rsidR="00EF1383" w:rsidRDefault="00000000">
            <w:r>
              <w:rPr>
                <w:rFonts w:ascii="Arial" w:eastAsia="Arial" w:hAnsi="Arial" w:cs="Arial"/>
                <w:b/>
                <w:color w:val="FFFFFF"/>
              </w:rPr>
              <w:t>Giá trị</w:t>
            </w:r>
          </w:p>
        </w:tc>
      </w:tr>
      <w:tr w:rsidR="00EF1383" w14:paraId="418165D9" w14:textId="77777777">
        <w:trPr>
          <w:jc w:val="center"/>
        </w:trPr>
        <w:tc>
          <w:tcPr>
            <w:tcW w:w="4536" w:type="dxa"/>
          </w:tcPr>
          <w:p w14:paraId="1873BAC9" w14:textId="77777777" w:rsidR="00EF1383" w:rsidRDefault="00000000">
            <w:r>
              <w:rPr>
                <w:rFonts w:ascii="Arial" w:eastAsia="Arial" w:hAnsi="Arial" w:cs="Arial"/>
                <w:color w:val="1A1A1A"/>
              </w:rPr>
              <w:t>Tổng thời gian CEO/tuần</w:t>
            </w:r>
          </w:p>
        </w:tc>
        <w:tc>
          <w:tcPr>
            <w:tcW w:w="4536" w:type="dxa"/>
          </w:tcPr>
          <w:p w14:paraId="2AD17BA6" w14:textId="77777777" w:rsidR="00EF1383" w:rsidRDefault="00000000">
            <w:r>
              <w:rPr>
                <w:rFonts w:ascii="Arial" w:eastAsia="Arial" w:hAnsi="Arial" w:cs="Arial"/>
                <w:color w:val="1A1A1A"/>
              </w:rPr>
              <w:t>75 phút (30 phút Monday + 45 phút Thursday)</w:t>
            </w:r>
          </w:p>
        </w:tc>
      </w:tr>
      <w:tr w:rsidR="00EF1383" w14:paraId="0C3A6868" w14:textId="77777777">
        <w:trPr>
          <w:jc w:val="center"/>
        </w:trPr>
        <w:tc>
          <w:tcPr>
            <w:tcW w:w="4536" w:type="dxa"/>
            <w:shd w:val="clear" w:color="auto" w:fill="F5F5F5"/>
          </w:tcPr>
          <w:p w14:paraId="1C2D07CE" w14:textId="77777777" w:rsidR="00EF1383" w:rsidRDefault="00000000">
            <w:r>
              <w:rPr>
                <w:rFonts w:ascii="Arial" w:eastAsia="Arial" w:hAnsi="Arial" w:cs="Arial"/>
                <w:color w:val="1A1A1A"/>
              </w:rPr>
              <w:t>Content pieces tạo/tuần</w:t>
            </w:r>
          </w:p>
        </w:tc>
        <w:tc>
          <w:tcPr>
            <w:tcW w:w="4536" w:type="dxa"/>
            <w:shd w:val="clear" w:color="auto" w:fill="F5F5F5"/>
          </w:tcPr>
          <w:p w14:paraId="069138BD" w14:textId="77777777" w:rsidR="00EF1383" w:rsidRDefault="00000000">
            <w:r>
              <w:rPr>
                <w:rFonts w:ascii="Arial" w:eastAsia="Arial" w:hAnsi="Arial" w:cs="Arial"/>
                <w:color w:val="1A1A1A"/>
              </w:rPr>
              <w:t>4-6 pieces (blog, social, newsletter)</w:t>
            </w:r>
          </w:p>
        </w:tc>
      </w:tr>
      <w:tr w:rsidR="00EF1383" w14:paraId="2B8C5610" w14:textId="77777777">
        <w:trPr>
          <w:jc w:val="center"/>
        </w:trPr>
        <w:tc>
          <w:tcPr>
            <w:tcW w:w="4536" w:type="dxa"/>
          </w:tcPr>
          <w:p w14:paraId="37C404AB" w14:textId="77777777" w:rsidR="00EF1383" w:rsidRDefault="00000000">
            <w:r>
              <w:rPr>
                <w:rFonts w:ascii="Arial" w:eastAsia="Arial" w:hAnsi="Arial" w:cs="Arial"/>
                <w:color w:val="1A1A1A"/>
              </w:rPr>
              <w:t>Content pieces tạo/tháng</w:t>
            </w:r>
          </w:p>
        </w:tc>
        <w:tc>
          <w:tcPr>
            <w:tcW w:w="4536" w:type="dxa"/>
          </w:tcPr>
          <w:p w14:paraId="75F3F85F" w14:textId="77777777" w:rsidR="00EF1383" w:rsidRDefault="00000000">
            <w:r>
              <w:rPr>
                <w:rFonts w:ascii="Arial" w:eastAsia="Arial" w:hAnsi="Arial" w:cs="Arial"/>
                <w:color w:val="1A1A1A"/>
              </w:rPr>
              <w:t>22 pieces (theo content calendar)</w:t>
            </w:r>
          </w:p>
        </w:tc>
      </w:tr>
      <w:tr w:rsidR="00EF1383" w14:paraId="6292E8B7" w14:textId="77777777">
        <w:trPr>
          <w:jc w:val="center"/>
        </w:trPr>
        <w:tc>
          <w:tcPr>
            <w:tcW w:w="4536" w:type="dxa"/>
            <w:shd w:val="clear" w:color="auto" w:fill="F5F5F5"/>
          </w:tcPr>
          <w:p w14:paraId="41CE7FE6" w14:textId="77777777" w:rsidR="00EF1383" w:rsidRDefault="00000000">
            <w:r>
              <w:rPr>
                <w:rFonts w:ascii="Arial" w:eastAsia="Arial" w:hAnsi="Arial" w:cs="Arial"/>
                <w:color w:val="1A1A1A"/>
              </w:rPr>
              <w:t>Quality gates CEO</w:t>
            </w:r>
          </w:p>
        </w:tc>
        <w:tc>
          <w:tcPr>
            <w:tcW w:w="4536" w:type="dxa"/>
            <w:shd w:val="clear" w:color="auto" w:fill="F5F5F5"/>
          </w:tcPr>
          <w:p w14:paraId="2A0D7D76" w14:textId="77777777" w:rsidR="00EF1383" w:rsidRDefault="00000000">
            <w:r>
              <w:rPr>
                <w:rFonts w:ascii="Arial" w:eastAsia="Arial" w:hAnsi="Arial" w:cs="Arial"/>
                <w:color w:val="1A1A1A"/>
              </w:rPr>
              <w:t>2 (calendar review, content review)</w:t>
            </w:r>
          </w:p>
        </w:tc>
      </w:tr>
    </w:tbl>
    <w:p w14:paraId="38F68DF2" w14:textId="77777777" w:rsidR="00EF1383" w:rsidRDefault="00EF1383">
      <w:pPr>
        <w:spacing w:before="80" w:after="160"/>
      </w:pPr>
    </w:p>
    <w:p w14:paraId="65B0521B" w14:textId="77777777" w:rsidR="00EF1383" w:rsidRDefault="00000000">
      <w:pPr>
        <w:pBdr>
          <w:top w:val="single" w:sz="4" w:space="4" w:color="C22620"/>
          <w:left w:val="single" w:sz="36" w:space="10" w:color="C22620"/>
          <w:bottom w:val="single" w:sz="4" w:space="4" w:color="C22620"/>
          <w:right w:val="single" w:sz="4" w:space="4" w:color="C22620"/>
        </w:pBdr>
        <w:shd w:val="clear" w:color="auto" w:fill="FFF0F0"/>
        <w:spacing w:before="200" w:line="336" w:lineRule="auto"/>
        <w:ind w:left="567" w:right="567"/>
      </w:pPr>
      <w:r>
        <w:rPr>
          <w:rFonts w:ascii="Arial" w:eastAsia="Arial" w:hAnsi="Arial" w:cs="Arial"/>
          <w:b/>
          <w:color w:val="C22620"/>
        </w:rPr>
        <w:t xml:space="preserve">ĐIỂM CHÍNH: </w:t>
      </w:r>
      <w:r>
        <w:rPr>
          <w:rFonts w:ascii="Arial" w:eastAsia="Arial" w:hAnsi="Arial" w:cs="Arial"/>
          <w:color w:val="1A1A1A"/>
        </w:rPr>
        <w:t>Điểm chính: Một SME marketing team thông thường (2-3 người) tạo khoảng 15-20 content pieces/tháng. Với OPC, Marketing AI tạo 22 pieces/tháng, CEO chỉ dành 75 phút/tuần = 5 giờ/tháng cho marketing. Hiệu suất gấp 4-5 lần với chi phí bằng không.</w:t>
      </w:r>
    </w:p>
    <w:p w14:paraId="384AC3CE" w14:textId="77777777" w:rsidR="00EF1383" w:rsidRDefault="00000000">
      <w:pPr>
        <w:spacing w:before="120" w:after="120"/>
        <w:jc w:val="center"/>
      </w:pPr>
      <w:r>
        <w:rPr>
          <w:rFonts w:ascii="Arial" w:eastAsia="Arial" w:hAnsi="Arial" w:cs="Arial"/>
          <w:color w:val="D4AF37"/>
          <w:sz w:val="16"/>
        </w:rPr>
        <w:t>━━━━━━━━━━━━━━━━━━━━━━━━━━━━━━━━━━━━━━━━</w:t>
      </w:r>
    </w:p>
    <w:p w14:paraId="27468231" w14:textId="77777777" w:rsidR="00EF1383" w:rsidRDefault="00000000">
      <w:pPr>
        <w:spacing w:after="120" w:line="360" w:lineRule="auto"/>
      </w:pPr>
      <w:r>
        <w:rPr>
          <w:rFonts w:ascii="Arial" w:eastAsia="Arial" w:hAnsi="Arial" w:cs="Arial"/>
          <w:color w:val="1A1A1A"/>
          <w:sz w:val="24"/>
        </w:rPr>
        <w:t>## 4.4 Kịch bản 3: Báo cáo Tài chính Tháng</w:t>
      </w:r>
    </w:p>
    <w:p w14:paraId="56FD48CC" w14:textId="77777777" w:rsidR="00EF1383" w:rsidRDefault="00000000">
      <w:pPr>
        <w:spacing w:before="240" w:after="120"/>
      </w:pPr>
      <w:r>
        <w:rPr>
          <w:rFonts w:ascii="Arial" w:eastAsia="Arial" w:hAnsi="Arial" w:cs="Arial"/>
          <w:b/>
          <w:color w:val="1A1A1A"/>
          <w:sz w:val="32"/>
        </w:rPr>
        <w:t>Tình huống</w:t>
      </w:r>
    </w:p>
    <w:p w14:paraId="4DDEA063" w14:textId="77777777" w:rsidR="00EF1383" w:rsidRDefault="00000000">
      <w:pPr>
        <w:spacing w:after="120" w:line="360" w:lineRule="auto"/>
      </w:pPr>
      <w:r>
        <w:rPr>
          <w:rFonts w:ascii="Arial" w:eastAsia="Arial" w:hAnsi="Arial" w:cs="Arial"/>
          <w:color w:val="1A1A1A"/>
          <w:sz w:val="24"/>
        </w:rPr>
        <w:t xml:space="preserve">Cuối tháng. Finance AI tự động tổng hợp toàn bộ báo cáo tài chính từ dữ liệu phân tán ở nhiều nguồn. Đây là quy trình </w:t>
      </w:r>
      <w:r>
        <w:rPr>
          <w:rFonts w:ascii="Arial" w:eastAsia="Arial" w:hAnsi="Arial" w:cs="Arial"/>
          <w:b/>
          <w:color w:val="1A1A1A"/>
          <w:sz w:val="24"/>
        </w:rPr>
        <w:t>lặp lại hàng tháng</w:t>
      </w:r>
      <w:r>
        <w:rPr>
          <w:rFonts w:ascii="Arial" w:eastAsia="Arial" w:hAnsi="Arial" w:cs="Arial"/>
          <w:color w:val="1A1A1A"/>
          <w:sz w:val="24"/>
        </w:rPr>
        <w:t xml:space="preserve"> và minh họa rõ nhất sức mạnh của AI Workforce trong back-office.</w:t>
      </w:r>
    </w:p>
    <w:p w14:paraId="70BBCD7A" w14:textId="77777777" w:rsidR="00EF1383" w:rsidRDefault="00000000">
      <w:pPr>
        <w:spacing w:before="240" w:after="120"/>
      </w:pPr>
      <w:r>
        <w:rPr>
          <w:rFonts w:ascii="Arial" w:eastAsia="Arial" w:hAnsi="Arial" w:cs="Arial"/>
          <w:b/>
          <w:color w:val="1A1A1A"/>
          <w:sz w:val="32"/>
        </w:rPr>
        <w:t>Chuỗi thời gian: Ngày 1-5 hàng tháng</w:t>
      </w:r>
    </w:p>
    <w:p w14:paraId="6FC6C78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Ngày 1-3 (AI tự động):  Tổng hợp data &amp; compile reports</w:t>
      </w:r>
    </w:p>
    <w:p w14:paraId="37E0F91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Ngày 4   (AI tự động):  CEO Brief + AI Performance Review</w:t>
      </w:r>
    </w:p>
    <w:p w14:paraId="4CC0644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Ngày 5   (CEO: 1 giờ):  Review &amp; Approve</w:t>
      </w:r>
    </w:p>
    <w:p w14:paraId="0BD40D34" w14:textId="77777777" w:rsidR="00EF1383" w:rsidRDefault="00000000">
      <w:pPr>
        <w:spacing w:before="240" w:after="120"/>
      </w:pPr>
      <w:r>
        <w:rPr>
          <w:rFonts w:ascii="Arial" w:eastAsia="Arial" w:hAnsi="Arial" w:cs="Arial"/>
          <w:b/>
          <w:color w:val="1A1A1A"/>
          <w:sz w:val="32"/>
        </w:rPr>
        <w:lastRenderedPageBreak/>
        <w:t>Ngày 1-3: Tổng hợp Data &amp; Compile Reports (AI tự động)</w:t>
      </w:r>
    </w:p>
    <w:p w14:paraId="610B3EB5" w14:textId="77777777" w:rsidR="00EF1383" w:rsidRDefault="00000000">
      <w:pPr>
        <w:spacing w:after="120" w:line="360" w:lineRule="auto"/>
      </w:pPr>
      <w:r>
        <w:rPr>
          <w:rFonts w:ascii="Arial" w:eastAsia="Arial" w:hAnsi="Arial" w:cs="Arial"/>
          <w:b/>
          <w:color w:val="1A1A1A"/>
          <w:sz w:val="24"/>
        </w:rPr>
        <w:t>AI Workers:</w:t>
      </w:r>
      <w:r>
        <w:rPr>
          <w:rFonts w:ascii="Arial" w:eastAsia="Arial" w:hAnsi="Arial" w:cs="Arial"/>
          <w:color w:val="1A1A1A"/>
          <w:sz w:val="24"/>
        </w:rPr>
        <w:t xml:space="preserve"> Finance AI (chính), Admin AI (hỗ trợ)</w:t>
      </w:r>
    </w:p>
    <w:p w14:paraId="07719626" w14:textId="77777777" w:rsidR="00EF1383" w:rsidRDefault="00000000">
      <w:pPr>
        <w:spacing w:after="120" w:line="360" w:lineRule="auto"/>
      </w:pPr>
      <w:r>
        <w:rPr>
          <w:rFonts w:ascii="Arial" w:eastAsia="Arial" w:hAnsi="Arial" w:cs="Arial"/>
          <w:b/>
          <w:color w:val="1A1A1A"/>
          <w:sz w:val="24"/>
        </w:rPr>
        <w:t>SOP:</w:t>
      </w:r>
      <w:r>
        <w:rPr>
          <w:rFonts w:ascii="Arial" w:eastAsia="Arial" w:hAnsi="Arial" w:cs="Arial"/>
          <w:color w:val="1A1A1A"/>
          <w:sz w:val="24"/>
        </w:rPr>
        <w:t xml:space="preserve"> SOP-BACK-004 (Financial Reporting)</w:t>
      </w:r>
    </w:p>
    <w:p w14:paraId="2B99F4F7" w14:textId="77777777" w:rsidR="00EF1383" w:rsidRDefault="00000000">
      <w:pPr>
        <w:spacing w:after="120" w:line="360" w:lineRule="auto"/>
      </w:pPr>
      <w:r>
        <w:rPr>
          <w:rFonts w:ascii="Arial" w:eastAsia="Arial" w:hAnsi="Arial" w:cs="Arial"/>
          <w:color w:val="1A1A1A"/>
          <w:sz w:val="24"/>
        </w:rPr>
        <w:t>Finance AI thu thập dữ liệu từ nhiều nguồn. Tự động. Không cần CEO nhắc:</w:t>
      </w:r>
    </w:p>
    <w:p w14:paraId="4C57744F" w14:textId="77777777" w:rsidR="00EF1383" w:rsidRDefault="00000000">
      <w:pPr>
        <w:spacing w:after="120" w:line="360" w:lineRule="auto"/>
      </w:pPr>
      <w:r>
        <w:rPr>
          <w:rFonts w:ascii="Arial" w:eastAsia="Arial" w:hAnsi="Arial" w:cs="Arial"/>
          <w:b/>
          <w:color w:val="1A1A1A"/>
          <w:sz w:val="24"/>
        </w:rPr>
        <w:t>Nguồn 1: Revenue Log</w:t>
      </w:r>
      <w:r>
        <w:rPr>
          <w:rFonts w:ascii="Arial" w:eastAsia="Arial" w:hAnsi="Arial" w:cs="Arial"/>
          <w:color w:val="1A1A1A"/>
          <w:sz w:val="24"/>
        </w:rPr>
        <w:t xml:space="preserve"> -- tổng hợp tất cả giao dịch trong tháng:</w:t>
      </w:r>
    </w:p>
    <w:p w14:paraId="5215C69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03-backoffice/accounting/output/revenue-log_2026-04.md</w:t>
      </w:r>
    </w:p>
    <w:p w14:paraId="2870DBDC" w14:textId="77777777" w:rsidR="00EF1383" w:rsidRDefault="00000000">
      <w:pPr>
        <w:spacing w:after="120" w:line="360" w:lineRule="auto"/>
      </w:pPr>
      <w:r>
        <w:rPr>
          <w:rFonts w:ascii="Arial" w:eastAsia="Arial" w:hAnsi="Arial" w:cs="Arial"/>
          <w:color w:val="1A1A1A"/>
          <w:sz w:val="24"/>
        </w:rPr>
        <w:t>Dữ liệu thực tế tháng 4/2026:</w:t>
      </w:r>
    </w:p>
    <w:p w14:paraId="0CAF5F91" w14:textId="77777777" w:rsidR="00EF1383" w:rsidRDefault="00000000">
      <w:pPr>
        <w:pStyle w:val="ListBullet"/>
        <w:spacing w:before="40" w:after="80" w:line="360" w:lineRule="auto"/>
      </w:pPr>
      <w:r>
        <w:rPr>
          <w:rFonts w:ascii="Arial" w:eastAsia="Arial" w:hAnsi="Arial" w:cs="Arial"/>
          <w:color w:val="1A1A1A"/>
          <w:sz w:val="24"/>
        </w:rPr>
        <w:t>8 giao dịch, tổng 117,350,000 VND</w:t>
      </w:r>
    </w:p>
    <w:p w14:paraId="3EF1EC95" w14:textId="77777777" w:rsidR="00EF1383" w:rsidRDefault="00000000">
      <w:pPr>
        <w:pStyle w:val="ListBullet"/>
        <w:spacing w:before="40" w:after="80" w:line="360" w:lineRule="auto"/>
      </w:pPr>
      <w:r>
        <w:rPr>
          <w:rFonts w:ascii="Arial" w:eastAsia="Arial" w:hAnsi="Arial" w:cs="Arial"/>
          <w:color w:val="1A1A1A"/>
          <w:sz w:val="24"/>
        </w:rPr>
        <w:t>TechCorp là khách hàng lớn nhất (61.35M, 2 giao dịch)</w:t>
      </w:r>
    </w:p>
    <w:p w14:paraId="620DDEBA" w14:textId="77777777" w:rsidR="00EF1383" w:rsidRDefault="00000000">
      <w:pPr>
        <w:pStyle w:val="ListBullet"/>
        <w:spacing w:before="40" w:after="80" w:line="360" w:lineRule="auto"/>
      </w:pPr>
      <w:r>
        <w:rPr>
          <w:rFonts w:ascii="Arial" w:eastAsia="Arial" w:hAnsi="Arial" w:cs="Arial"/>
          <w:color w:val="1A1A1A"/>
          <w:sz w:val="24"/>
        </w:rPr>
        <w:t>Consulting chiếm 67.1% doanh thu</w:t>
      </w:r>
    </w:p>
    <w:p w14:paraId="4926742A" w14:textId="77777777" w:rsidR="00EF1383" w:rsidRDefault="00000000">
      <w:pPr>
        <w:spacing w:after="120" w:line="360" w:lineRule="auto"/>
      </w:pPr>
      <w:r>
        <w:rPr>
          <w:rFonts w:ascii="Arial" w:eastAsia="Arial" w:hAnsi="Arial" w:cs="Arial"/>
          <w:b/>
          <w:color w:val="1A1A1A"/>
          <w:sz w:val="24"/>
        </w:rPr>
        <w:t>Nguồn 2: Expense Tracking</w:t>
      </w:r>
      <w:r>
        <w:rPr>
          <w:rFonts w:ascii="Arial" w:eastAsia="Arial" w:hAnsi="Arial" w:cs="Arial"/>
          <w:color w:val="1A1A1A"/>
          <w:sz w:val="24"/>
        </w:rPr>
        <w:t xml:space="preserve"> -- tổng hợp tất cả chi phí:</w:t>
      </w:r>
    </w:p>
    <w:p w14:paraId="63434CF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03-backoffice/budgeting/output/expense-tracking_2026-05.md</w:t>
      </w:r>
    </w:p>
    <w:p w14:paraId="27ED8F0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03-backoffice/budgeting/output/budget-plan_2026-Q2.md</w:t>
      </w:r>
    </w:p>
    <w:p w14:paraId="5F94E8D1" w14:textId="77777777" w:rsidR="00EF1383" w:rsidRDefault="00000000">
      <w:pPr>
        <w:spacing w:after="120" w:line="360" w:lineRule="auto"/>
      </w:pPr>
      <w:r>
        <w:rPr>
          <w:rFonts w:ascii="Arial" w:eastAsia="Arial" w:hAnsi="Arial" w:cs="Arial"/>
          <w:b/>
          <w:color w:val="1A1A1A"/>
          <w:sz w:val="24"/>
        </w:rPr>
        <w:t>Nguồn 3: Invoices</w:t>
      </w:r>
      <w:r>
        <w:rPr>
          <w:rFonts w:ascii="Arial" w:eastAsia="Arial" w:hAnsi="Arial" w:cs="Arial"/>
          <w:color w:val="1A1A1A"/>
          <w:sz w:val="24"/>
        </w:rPr>
        <w:t xml:space="preserve"> -- đối chiếu hóa đơn đã xuất với thanh toán:</w:t>
      </w:r>
    </w:p>
    <w:p w14:paraId="6EB47BA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03-backoffice/invoicing/output/invoice_INV-2026-001_techcorp.md</w:t>
      </w:r>
    </w:p>
    <w:p w14:paraId="1CF7CA4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03-backoffice/invoicing/output/invoice_INV-2026-002_greenstart.md</w:t>
      </w:r>
    </w:p>
    <w:p w14:paraId="6918945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03-backoffice/invoicing/output/accounts-receivable_2026-05-07.md</w:t>
      </w:r>
    </w:p>
    <w:p w14:paraId="6F006396" w14:textId="77777777" w:rsidR="00EF1383" w:rsidRDefault="00000000">
      <w:pPr>
        <w:spacing w:after="120" w:line="360" w:lineRule="auto"/>
      </w:pPr>
      <w:r>
        <w:rPr>
          <w:rFonts w:ascii="Arial" w:eastAsia="Arial" w:hAnsi="Arial" w:cs="Arial"/>
          <w:b/>
          <w:color w:val="1A1A1A"/>
          <w:sz w:val="24"/>
        </w:rPr>
        <w:t>Từ dữ liệu trên, Finance AI tổng hợp báo cáo đầy đủ gồm:</w:t>
      </w:r>
    </w:p>
    <w:p w14:paraId="7CF96D58" w14:textId="77777777" w:rsidR="00EF1383" w:rsidRDefault="00000000">
      <w:pPr>
        <w:pStyle w:val="ListNumber"/>
        <w:spacing w:before="40" w:after="80" w:line="360" w:lineRule="auto"/>
      </w:pPr>
      <w:r>
        <w:rPr>
          <w:rFonts w:ascii="Arial" w:eastAsia="Arial" w:hAnsi="Arial" w:cs="Arial"/>
          <w:b/>
          <w:color w:val="1A1A1A"/>
          <w:sz w:val="24"/>
        </w:rPr>
        <w:t>Profit &amp; Loss Statement</w:t>
      </w:r>
      <w:r>
        <w:rPr>
          <w:rFonts w:ascii="Arial" w:eastAsia="Arial" w:hAnsi="Arial" w:cs="Arial"/>
          <w:color w:val="1A1A1A"/>
          <w:sz w:val="24"/>
        </w:rPr>
        <w:t xml:space="preserve"> -- Doanh thu, chi phí, thuế, net profit</w:t>
      </w:r>
    </w:p>
    <w:p w14:paraId="07E4D2EA" w14:textId="77777777" w:rsidR="00EF1383" w:rsidRDefault="00000000">
      <w:pPr>
        <w:pStyle w:val="ListNumber"/>
        <w:spacing w:before="40" w:after="80" w:line="360" w:lineRule="auto"/>
      </w:pPr>
      <w:r>
        <w:rPr>
          <w:rFonts w:ascii="Arial" w:eastAsia="Arial" w:hAnsi="Arial" w:cs="Arial"/>
          <w:b/>
          <w:color w:val="1A1A1A"/>
          <w:sz w:val="24"/>
        </w:rPr>
        <w:t>Cash Flow Statement</w:t>
      </w:r>
      <w:r>
        <w:rPr>
          <w:rFonts w:ascii="Arial" w:eastAsia="Arial" w:hAnsi="Arial" w:cs="Arial"/>
          <w:color w:val="1A1A1A"/>
          <w:sz w:val="24"/>
        </w:rPr>
        <w:t xml:space="preserve"> -- Dòng tiền từ hoạt động kinh doanh</w:t>
      </w:r>
    </w:p>
    <w:p w14:paraId="707C1DEB" w14:textId="77777777" w:rsidR="00EF1383" w:rsidRDefault="00000000">
      <w:pPr>
        <w:pStyle w:val="ListNumber"/>
        <w:spacing w:before="40" w:after="80" w:line="360" w:lineRule="auto"/>
      </w:pPr>
      <w:r>
        <w:rPr>
          <w:rFonts w:ascii="Arial" w:eastAsia="Arial" w:hAnsi="Arial" w:cs="Arial"/>
          <w:b/>
          <w:color w:val="1A1A1A"/>
          <w:sz w:val="24"/>
        </w:rPr>
        <w:t>KPI Dashboard</w:t>
      </w:r>
      <w:r>
        <w:rPr>
          <w:rFonts w:ascii="Arial" w:eastAsia="Arial" w:hAnsi="Arial" w:cs="Arial"/>
          <w:color w:val="1A1A1A"/>
          <w:sz w:val="24"/>
        </w:rPr>
        <w:t xml:space="preserve"> -- Gross Margin, Net Margin, Burn Rate, Runway, DSO</w:t>
      </w:r>
    </w:p>
    <w:p w14:paraId="6494A213" w14:textId="77777777" w:rsidR="00EF1383" w:rsidRDefault="00000000">
      <w:pPr>
        <w:pStyle w:val="ListNumber"/>
        <w:spacing w:before="40" w:after="80" w:line="360" w:lineRule="auto"/>
      </w:pPr>
      <w:r>
        <w:rPr>
          <w:rFonts w:ascii="Arial" w:eastAsia="Arial" w:hAnsi="Arial" w:cs="Arial"/>
          <w:b/>
          <w:color w:val="1A1A1A"/>
          <w:sz w:val="24"/>
        </w:rPr>
        <w:t>Variance Analysis</w:t>
      </w:r>
      <w:r>
        <w:rPr>
          <w:rFonts w:ascii="Arial" w:eastAsia="Arial" w:hAnsi="Arial" w:cs="Arial"/>
          <w:color w:val="1A1A1A"/>
          <w:sz w:val="24"/>
        </w:rPr>
        <w:t xml:space="preserve"> -- Thực tế vs Budget, phân tích chênh lệch</w:t>
      </w:r>
    </w:p>
    <w:p w14:paraId="351AADB6" w14:textId="77777777" w:rsidR="00EF1383" w:rsidRDefault="00000000">
      <w:pPr>
        <w:pStyle w:val="ListNumber"/>
        <w:spacing w:before="40" w:after="80" w:line="360" w:lineRule="auto"/>
      </w:pPr>
      <w:r>
        <w:rPr>
          <w:rFonts w:ascii="Arial" w:eastAsia="Arial" w:hAnsi="Arial" w:cs="Arial"/>
          <w:b/>
          <w:color w:val="1A1A1A"/>
          <w:sz w:val="24"/>
        </w:rPr>
        <w:t>YTD Summary</w:t>
      </w:r>
      <w:r>
        <w:rPr>
          <w:rFonts w:ascii="Arial" w:eastAsia="Arial" w:hAnsi="Arial" w:cs="Arial"/>
          <w:color w:val="1A1A1A"/>
          <w:sz w:val="24"/>
        </w:rPr>
        <w:t xml:space="preserve"> -- Tích lũy từ đầu năm</w:t>
      </w:r>
    </w:p>
    <w:p w14:paraId="5B86EDCA" w14:textId="77777777" w:rsidR="00EF1383" w:rsidRDefault="00000000">
      <w:pPr>
        <w:pStyle w:val="ListNumber"/>
        <w:spacing w:before="40" w:after="80" w:line="360" w:lineRule="auto"/>
      </w:pPr>
      <w:r>
        <w:rPr>
          <w:rFonts w:ascii="Arial" w:eastAsia="Arial" w:hAnsi="Arial" w:cs="Arial"/>
          <w:b/>
          <w:color w:val="1A1A1A"/>
          <w:sz w:val="24"/>
        </w:rPr>
        <w:t>Insights &amp; Recommendations</w:t>
      </w:r>
      <w:r>
        <w:rPr>
          <w:rFonts w:ascii="Arial" w:eastAsia="Arial" w:hAnsi="Arial" w:cs="Arial"/>
          <w:color w:val="1A1A1A"/>
          <w:sz w:val="24"/>
        </w:rPr>
        <w:t xml:space="preserve"> -- Điểm mạnh, điểm cần lưu ý, đề xuất</w:t>
      </w:r>
    </w:p>
    <w:p w14:paraId="625D53F2" w14:textId="77777777" w:rsidR="00EF1383" w:rsidRDefault="00000000">
      <w:pPr>
        <w:spacing w:after="120" w:line="360" w:lineRule="auto"/>
      </w:pPr>
      <w:r>
        <w:rPr>
          <w:rFonts w:ascii="Arial" w:eastAsia="Arial" w:hAnsi="Arial" w:cs="Arial"/>
          <w:color w:val="1A1A1A"/>
          <w:sz w:val="24"/>
        </w:rPr>
        <w:t>File tham khảo:</w:t>
      </w:r>
    </w:p>
    <w:p w14:paraId="316A448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03-backoffice/financial-reporting/output/financial-report_monthly_2026-04.md</w:t>
      </w:r>
    </w:p>
    <w:p w14:paraId="54D3D22C" w14:textId="77777777" w:rsidR="00EF1383" w:rsidRDefault="00000000">
      <w:pPr>
        <w:spacing w:after="120" w:line="360" w:lineRule="auto"/>
      </w:pPr>
      <w:r>
        <w:rPr>
          <w:rFonts w:ascii="Arial" w:eastAsia="Arial" w:hAnsi="Arial" w:cs="Arial"/>
          <w:color w:val="1A1A1A"/>
          <w:sz w:val="24"/>
        </w:rPr>
        <w:t>Một số con số thực tế từ báo cáo tháng 4:</w:t>
      </w:r>
    </w:p>
    <w:tbl>
      <w:tblPr>
        <w:tblStyle w:val="TableGrid"/>
        <w:tblW w:w="0" w:type="auto"/>
        <w:jc w:val="center"/>
        <w:tblLook w:val="04A0" w:firstRow="1" w:lastRow="0" w:firstColumn="1" w:lastColumn="0" w:noHBand="0" w:noVBand="1"/>
      </w:tblPr>
      <w:tblGrid>
        <w:gridCol w:w="2268"/>
        <w:gridCol w:w="2268"/>
        <w:gridCol w:w="2268"/>
        <w:gridCol w:w="2268"/>
      </w:tblGrid>
      <w:tr w:rsidR="00EF1383" w14:paraId="6A175D04" w14:textId="77777777">
        <w:trPr>
          <w:jc w:val="center"/>
        </w:trPr>
        <w:tc>
          <w:tcPr>
            <w:tcW w:w="2268" w:type="dxa"/>
            <w:shd w:val="clear" w:color="auto" w:fill="1B2A4A"/>
          </w:tcPr>
          <w:p w14:paraId="5D32C7BC" w14:textId="77777777" w:rsidR="00EF1383" w:rsidRDefault="00000000">
            <w:r>
              <w:rPr>
                <w:rFonts w:ascii="Arial" w:eastAsia="Arial" w:hAnsi="Arial" w:cs="Arial"/>
                <w:b/>
                <w:color w:val="FFFFFF"/>
              </w:rPr>
              <w:t>Chỉ số</w:t>
            </w:r>
          </w:p>
        </w:tc>
        <w:tc>
          <w:tcPr>
            <w:tcW w:w="2268" w:type="dxa"/>
            <w:shd w:val="clear" w:color="auto" w:fill="1B2A4A"/>
          </w:tcPr>
          <w:p w14:paraId="00256AC4" w14:textId="77777777" w:rsidR="00EF1383" w:rsidRDefault="00000000">
            <w:r>
              <w:rPr>
                <w:rFonts w:ascii="Arial" w:eastAsia="Arial" w:hAnsi="Arial" w:cs="Arial"/>
                <w:b/>
                <w:color w:val="FFFFFF"/>
              </w:rPr>
              <w:t>Tháng 4</w:t>
            </w:r>
          </w:p>
        </w:tc>
        <w:tc>
          <w:tcPr>
            <w:tcW w:w="2268" w:type="dxa"/>
            <w:shd w:val="clear" w:color="auto" w:fill="1B2A4A"/>
          </w:tcPr>
          <w:p w14:paraId="367D9128" w14:textId="77777777" w:rsidR="00EF1383" w:rsidRDefault="00000000">
            <w:r>
              <w:rPr>
                <w:rFonts w:ascii="Arial" w:eastAsia="Arial" w:hAnsi="Arial" w:cs="Arial"/>
                <w:b/>
                <w:color w:val="FFFFFF"/>
              </w:rPr>
              <w:t>Tháng 3</w:t>
            </w:r>
          </w:p>
        </w:tc>
        <w:tc>
          <w:tcPr>
            <w:tcW w:w="2268" w:type="dxa"/>
            <w:shd w:val="clear" w:color="auto" w:fill="1B2A4A"/>
          </w:tcPr>
          <w:p w14:paraId="0A368EF7" w14:textId="77777777" w:rsidR="00EF1383" w:rsidRDefault="00000000">
            <w:r>
              <w:rPr>
                <w:rFonts w:ascii="Arial" w:eastAsia="Arial" w:hAnsi="Arial" w:cs="Arial"/>
                <w:b/>
                <w:color w:val="FFFFFF"/>
              </w:rPr>
              <w:t>Thay đổi</w:t>
            </w:r>
          </w:p>
        </w:tc>
      </w:tr>
      <w:tr w:rsidR="00EF1383" w14:paraId="4CF08054" w14:textId="77777777">
        <w:trPr>
          <w:jc w:val="center"/>
        </w:trPr>
        <w:tc>
          <w:tcPr>
            <w:tcW w:w="2268" w:type="dxa"/>
          </w:tcPr>
          <w:p w14:paraId="1D5840A4" w14:textId="77777777" w:rsidR="00EF1383" w:rsidRDefault="00000000">
            <w:r>
              <w:rPr>
                <w:rFonts w:ascii="Arial" w:eastAsia="Arial" w:hAnsi="Arial" w:cs="Arial"/>
                <w:color w:val="1A1A1A"/>
              </w:rPr>
              <w:t>Doanh thu</w:t>
            </w:r>
          </w:p>
        </w:tc>
        <w:tc>
          <w:tcPr>
            <w:tcW w:w="2268" w:type="dxa"/>
          </w:tcPr>
          <w:p w14:paraId="5DB4936A" w14:textId="77777777" w:rsidR="00EF1383" w:rsidRDefault="00000000">
            <w:r>
              <w:rPr>
                <w:rFonts w:ascii="Arial" w:eastAsia="Arial" w:hAnsi="Arial" w:cs="Arial"/>
                <w:color w:val="1A1A1A"/>
              </w:rPr>
              <w:t>117.35M VND</w:t>
            </w:r>
          </w:p>
        </w:tc>
        <w:tc>
          <w:tcPr>
            <w:tcW w:w="2268" w:type="dxa"/>
          </w:tcPr>
          <w:p w14:paraId="7388406B" w14:textId="77777777" w:rsidR="00EF1383" w:rsidRDefault="00000000">
            <w:r>
              <w:rPr>
                <w:rFonts w:ascii="Arial" w:eastAsia="Arial" w:hAnsi="Arial" w:cs="Arial"/>
                <w:color w:val="1A1A1A"/>
              </w:rPr>
              <w:t>98.50M VND</w:t>
            </w:r>
          </w:p>
        </w:tc>
        <w:tc>
          <w:tcPr>
            <w:tcW w:w="2268" w:type="dxa"/>
          </w:tcPr>
          <w:p w14:paraId="4D1C2CD3" w14:textId="77777777" w:rsidR="00EF1383" w:rsidRDefault="00000000">
            <w:r>
              <w:rPr>
                <w:rFonts w:ascii="Arial" w:eastAsia="Arial" w:hAnsi="Arial" w:cs="Arial"/>
                <w:color w:val="1A1A1A"/>
              </w:rPr>
              <w:t>+19.1%</w:t>
            </w:r>
          </w:p>
        </w:tc>
      </w:tr>
      <w:tr w:rsidR="00EF1383" w14:paraId="0845A0E0" w14:textId="77777777">
        <w:trPr>
          <w:jc w:val="center"/>
        </w:trPr>
        <w:tc>
          <w:tcPr>
            <w:tcW w:w="2268" w:type="dxa"/>
            <w:shd w:val="clear" w:color="auto" w:fill="F5F5F5"/>
          </w:tcPr>
          <w:p w14:paraId="41780303" w14:textId="77777777" w:rsidR="00EF1383" w:rsidRDefault="00000000">
            <w:r>
              <w:rPr>
                <w:rFonts w:ascii="Arial" w:eastAsia="Arial" w:hAnsi="Arial" w:cs="Arial"/>
                <w:color w:val="1A1A1A"/>
              </w:rPr>
              <w:t>Chi phí</w:t>
            </w:r>
          </w:p>
        </w:tc>
        <w:tc>
          <w:tcPr>
            <w:tcW w:w="2268" w:type="dxa"/>
            <w:shd w:val="clear" w:color="auto" w:fill="F5F5F5"/>
          </w:tcPr>
          <w:p w14:paraId="34186488" w14:textId="77777777" w:rsidR="00EF1383" w:rsidRDefault="00000000">
            <w:r>
              <w:rPr>
                <w:rFonts w:ascii="Arial" w:eastAsia="Arial" w:hAnsi="Arial" w:cs="Arial"/>
                <w:color w:val="1A1A1A"/>
              </w:rPr>
              <w:t>20.68M VND</w:t>
            </w:r>
          </w:p>
        </w:tc>
        <w:tc>
          <w:tcPr>
            <w:tcW w:w="2268" w:type="dxa"/>
            <w:shd w:val="clear" w:color="auto" w:fill="F5F5F5"/>
          </w:tcPr>
          <w:p w14:paraId="26D5721A" w14:textId="77777777" w:rsidR="00EF1383" w:rsidRDefault="00000000">
            <w:r>
              <w:rPr>
                <w:rFonts w:ascii="Arial" w:eastAsia="Arial" w:hAnsi="Arial" w:cs="Arial"/>
                <w:color w:val="1A1A1A"/>
              </w:rPr>
              <w:t>19.80M VND</w:t>
            </w:r>
          </w:p>
        </w:tc>
        <w:tc>
          <w:tcPr>
            <w:tcW w:w="2268" w:type="dxa"/>
            <w:shd w:val="clear" w:color="auto" w:fill="F5F5F5"/>
          </w:tcPr>
          <w:p w14:paraId="658707DD" w14:textId="77777777" w:rsidR="00EF1383" w:rsidRDefault="00000000">
            <w:r>
              <w:rPr>
                <w:rFonts w:ascii="Arial" w:eastAsia="Arial" w:hAnsi="Arial" w:cs="Arial"/>
                <w:color w:val="1A1A1A"/>
              </w:rPr>
              <w:t>+4.4%</w:t>
            </w:r>
          </w:p>
        </w:tc>
      </w:tr>
      <w:tr w:rsidR="00EF1383" w14:paraId="18579B7D" w14:textId="77777777">
        <w:trPr>
          <w:jc w:val="center"/>
        </w:trPr>
        <w:tc>
          <w:tcPr>
            <w:tcW w:w="2268" w:type="dxa"/>
          </w:tcPr>
          <w:p w14:paraId="723960F4" w14:textId="77777777" w:rsidR="00EF1383" w:rsidRDefault="00000000">
            <w:r>
              <w:rPr>
                <w:rFonts w:ascii="Arial" w:eastAsia="Arial" w:hAnsi="Arial" w:cs="Arial"/>
                <w:color w:val="1A1A1A"/>
              </w:rPr>
              <w:t>Net Profit</w:t>
            </w:r>
          </w:p>
        </w:tc>
        <w:tc>
          <w:tcPr>
            <w:tcW w:w="2268" w:type="dxa"/>
          </w:tcPr>
          <w:p w14:paraId="1E495798" w14:textId="77777777" w:rsidR="00EF1383" w:rsidRDefault="00000000">
            <w:r>
              <w:rPr>
                <w:rFonts w:ascii="Arial" w:eastAsia="Arial" w:hAnsi="Arial" w:cs="Arial"/>
                <w:color w:val="1A1A1A"/>
              </w:rPr>
              <w:t>80.62M VND</w:t>
            </w:r>
          </w:p>
        </w:tc>
        <w:tc>
          <w:tcPr>
            <w:tcW w:w="2268" w:type="dxa"/>
          </w:tcPr>
          <w:p w14:paraId="7EB22BB8" w14:textId="77777777" w:rsidR="00EF1383" w:rsidRDefault="00000000">
            <w:r>
              <w:rPr>
                <w:rFonts w:ascii="Arial" w:eastAsia="Arial" w:hAnsi="Arial" w:cs="Arial"/>
                <w:color w:val="1A1A1A"/>
              </w:rPr>
              <w:t>70.60M VND</w:t>
            </w:r>
          </w:p>
        </w:tc>
        <w:tc>
          <w:tcPr>
            <w:tcW w:w="2268" w:type="dxa"/>
          </w:tcPr>
          <w:p w14:paraId="14443951" w14:textId="77777777" w:rsidR="00EF1383" w:rsidRDefault="00000000">
            <w:r>
              <w:rPr>
                <w:rFonts w:ascii="Arial" w:eastAsia="Arial" w:hAnsi="Arial" w:cs="Arial"/>
                <w:color w:val="1A1A1A"/>
              </w:rPr>
              <w:t>+14.2%</w:t>
            </w:r>
          </w:p>
        </w:tc>
      </w:tr>
      <w:tr w:rsidR="00EF1383" w14:paraId="3084E44B" w14:textId="77777777">
        <w:trPr>
          <w:jc w:val="center"/>
        </w:trPr>
        <w:tc>
          <w:tcPr>
            <w:tcW w:w="2268" w:type="dxa"/>
            <w:shd w:val="clear" w:color="auto" w:fill="F5F5F5"/>
          </w:tcPr>
          <w:p w14:paraId="73F4D3B0" w14:textId="77777777" w:rsidR="00EF1383" w:rsidRDefault="00000000">
            <w:r>
              <w:rPr>
                <w:rFonts w:ascii="Arial" w:eastAsia="Arial" w:hAnsi="Arial" w:cs="Arial"/>
                <w:color w:val="1A1A1A"/>
              </w:rPr>
              <w:t>Net Margin</w:t>
            </w:r>
          </w:p>
        </w:tc>
        <w:tc>
          <w:tcPr>
            <w:tcW w:w="2268" w:type="dxa"/>
            <w:shd w:val="clear" w:color="auto" w:fill="F5F5F5"/>
          </w:tcPr>
          <w:p w14:paraId="1269F982" w14:textId="77777777" w:rsidR="00EF1383" w:rsidRDefault="00000000">
            <w:r>
              <w:rPr>
                <w:rFonts w:ascii="Arial" w:eastAsia="Arial" w:hAnsi="Arial" w:cs="Arial"/>
                <w:color w:val="1A1A1A"/>
              </w:rPr>
              <w:t>68.7%</w:t>
            </w:r>
          </w:p>
        </w:tc>
        <w:tc>
          <w:tcPr>
            <w:tcW w:w="2268" w:type="dxa"/>
            <w:shd w:val="clear" w:color="auto" w:fill="F5F5F5"/>
          </w:tcPr>
          <w:p w14:paraId="0695995E" w14:textId="77777777" w:rsidR="00EF1383" w:rsidRDefault="00000000">
            <w:r>
              <w:rPr>
                <w:rFonts w:ascii="Arial" w:eastAsia="Arial" w:hAnsi="Arial" w:cs="Arial"/>
                <w:color w:val="1A1A1A"/>
              </w:rPr>
              <w:t>65.3%</w:t>
            </w:r>
          </w:p>
        </w:tc>
        <w:tc>
          <w:tcPr>
            <w:tcW w:w="2268" w:type="dxa"/>
            <w:shd w:val="clear" w:color="auto" w:fill="F5F5F5"/>
          </w:tcPr>
          <w:p w14:paraId="342953E9" w14:textId="77777777" w:rsidR="00EF1383" w:rsidRDefault="00000000">
            <w:r>
              <w:rPr>
                <w:rFonts w:ascii="Arial" w:eastAsia="Arial" w:hAnsi="Arial" w:cs="Arial"/>
                <w:color w:val="1A1A1A"/>
              </w:rPr>
              <w:t>+3.4pp</w:t>
            </w:r>
          </w:p>
        </w:tc>
      </w:tr>
      <w:tr w:rsidR="00EF1383" w14:paraId="378E59AD" w14:textId="77777777">
        <w:trPr>
          <w:jc w:val="center"/>
        </w:trPr>
        <w:tc>
          <w:tcPr>
            <w:tcW w:w="2268" w:type="dxa"/>
          </w:tcPr>
          <w:p w14:paraId="7536D222" w14:textId="77777777" w:rsidR="00EF1383" w:rsidRDefault="00000000">
            <w:r>
              <w:rPr>
                <w:rFonts w:ascii="Arial" w:eastAsia="Arial" w:hAnsi="Arial" w:cs="Arial"/>
                <w:color w:val="1A1A1A"/>
              </w:rPr>
              <w:t>Cash</w:t>
            </w:r>
          </w:p>
        </w:tc>
        <w:tc>
          <w:tcPr>
            <w:tcW w:w="2268" w:type="dxa"/>
          </w:tcPr>
          <w:p w14:paraId="532847BB" w14:textId="77777777" w:rsidR="00EF1383" w:rsidRDefault="00000000">
            <w:r>
              <w:rPr>
                <w:rFonts w:ascii="Arial" w:eastAsia="Arial" w:hAnsi="Arial" w:cs="Arial"/>
                <w:color w:val="1A1A1A"/>
              </w:rPr>
              <w:t>258.97M VND</w:t>
            </w:r>
          </w:p>
        </w:tc>
        <w:tc>
          <w:tcPr>
            <w:tcW w:w="2268" w:type="dxa"/>
          </w:tcPr>
          <w:p w14:paraId="4B54A1A2" w14:textId="77777777" w:rsidR="00EF1383" w:rsidRDefault="00000000">
            <w:r>
              <w:rPr>
                <w:rFonts w:ascii="Arial" w:eastAsia="Arial" w:hAnsi="Arial" w:cs="Arial"/>
                <w:color w:val="1A1A1A"/>
              </w:rPr>
              <w:t>185.20M VND</w:t>
            </w:r>
          </w:p>
        </w:tc>
        <w:tc>
          <w:tcPr>
            <w:tcW w:w="2268" w:type="dxa"/>
          </w:tcPr>
          <w:p w14:paraId="08C98F62" w14:textId="77777777" w:rsidR="00EF1383" w:rsidRDefault="00000000">
            <w:r>
              <w:rPr>
                <w:rFonts w:ascii="Arial" w:eastAsia="Arial" w:hAnsi="Arial" w:cs="Arial"/>
                <w:color w:val="1A1A1A"/>
              </w:rPr>
              <w:t>+39.8%</w:t>
            </w:r>
          </w:p>
        </w:tc>
      </w:tr>
    </w:tbl>
    <w:p w14:paraId="6B1308BA" w14:textId="77777777" w:rsidR="00EF1383" w:rsidRDefault="00EF1383">
      <w:pPr>
        <w:spacing w:before="80" w:after="160"/>
      </w:pPr>
    </w:p>
    <w:p w14:paraId="5442C154" w14:textId="77777777" w:rsidR="00EF1383" w:rsidRDefault="00000000">
      <w:pPr>
        <w:spacing w:before="240" w:after="120"/>
      </w:pPr>
      <w:r>
        <w:rPr>
          <w:rFonts w:ascii="Arial" w:eastAsia="Arial" w:hAnsi="Arial" w:cs="Arial"/>
          <w:b/>
          <w:color w:val="1A1A1A"/>
          <w:sz w:val="32"/>
        </w:rPr>
        <w:t>Ngày 4: CEO Brief &amp; AI Performance Review (AI tự động)</w:t>
      </w:r>
    </w:p>
    <w:p w14:paraId="1FFF93CD" w14:textId="77777777" w:rsidR="00EF1383" w:rsidRDefault="00000000">
      <w:pPr>
        <w:spacing w:after="120" w:line="360" w:lineRule="auto"/>
      </w:pPr>
      <w:r>
        <w:rPr>
          <w:rFonts w:ascii="Arial" w:eastAsia="Arial" w:hAnsi="Arial" w:cs="Arial"/>
          <w:b/>
          <w:color w:val="1A1A1A"/>
          <w:sz w:val="24"/>
        </w:rPr>
        <w:t>AI Workers:</w:t>
      </w:r>
      <w:r>
        <w:rPr>
          <w:rFonts w:ascii="Arial" w:eastAsia="Arial" w:hAnsi="Arial" w:cs="Arial"/>
          <w:color w:val="1A1A1A"/>
          <w:sz w:val="24"/>
        </w:rPr>
        <w:t xml:space="preserve"> Finance AI (CEO Brief), HR AI (Performance Review)</w:t>
      </w:r>
    </w:p>
    <w:p w14:paraId="2AD5E29C" w14:textId="77777777" w:rsidR="00EF1383" w:rsidRDefault="00000000">
      <w:pPr>
        <w:spacing w:after="120" w:line="360" w:lineRule="auto"/>
      </w:pPr>
      <w:r>
        <w:rPr>
          <w:rFonts w:ascii="Arial" w:eastAsia="Arial" w:hAnsi="Arial" w:cs="Arial"/>
          <w:color w:val="1A1A1A"/>
          <w:sz w:val="24"/>
        </w:rPr>
        <w:t xml:space="preserve">Finance AI tạo </w:t>
      </w:r>
      <w:r>
        <w:rPr>
          <w:rFonts w:ascii="Arial" w:eastAsia="Arial" w:hAnsi="Arial" w:cs="Arial"/>
          <w:b/>
          <w:color w:val="1A1A1A"/>
          <w:sz w:val="24"/>
        </w:rPr>
        <w:t>CEO Financial Brief</w:t>
      </w:r>
      <w:r>
        <w:rPr>
          <w:rFonts w:ascii="Arial" w:eastAsia="Arial" w:hAnsi="Arial" w:cs="Arial"/>
          <w:color w:val="1A1A1A"/>
          <w:sz w:val="24"/>
        </w:rPr>
        <w:t xml:space="preserve"> -- 1 trang duy nhất. CEO đọc trong 5 phút. Nắm đủ:</w:t>
      </w:r>
    </w:p>
    <w:p w14:paraId="6A634AE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03-backoffice/financial-reporting/output/ceo-financial-brief_2026-04.md</w:t>
      </w:r>
    </w:p>
    <w:p w14:paraId="7E3E07D0" w14:textId="77777777" w:rsidR="00EF1383" w:rsidRDefault="00000000">
      <w:pPr>
        <w:spacing w:after="120" w:line="360" w:lineRule="auto"/>
      </w:pPr>
      <w:r>
        <w:rPr>
          <w:rFonts w:ascii="Arial" w:eastAsia="Arial" w:hAnsi="Arial" w:cs="Arial"/>
          <w:color w:val="1A1A1A"/>
          <w:sz w:val="24"/>
        </w:rPr>
        <w:t>Cấu trúc CEO Brief:</w:t>
      </w:r>
    </w:p>
    <w:p w14:paraId="2CBEACBA" w14:textId="77777777" w:rsidR="00EF1383" w:rsidRDefault="00000000">
      <w:pPr>
        <w:pStyle w:val="ListNumber"/>
        <w:spacing w:before="40" w:after="80" w:line="360" w:lineRule="auto"/>
      </w:pPr>
      <w:r>
        <w:rPr>
          <w:rFonts w:ascii="Arial" w:eastAsia="Arial" w:hAnsi="Arial" w:cs="Arial"/>
          <w:b/>
          <w:color w:val="1A1A1A"/>
          <w:sz w:val="24"/>
        </w:rPr>
        <w:t>Số liệu chính (1 phút đọc)</w:t>
      </w:r>
      <w:r>
        <w:rPr>
          <w:rFonts w:ascii="Arial" w:eastAsia="Arial" w:hAnsi="Arial" w:cs="Arial"/>
          <w:color w:val="1A1A1A"/>
          <w:sz w:val="24"/>
        </w:rPr>
        <w:t xml:space="preserve"> -- Doanh thu, chi phí, profit, cash</w:t>
      </w:r>
    </w:p>
    <w:p w14:paraId="29F52048" w14:textId="77777777" w:rsidR="00EF1383" w:rsidRDefault="00000000">
      <w:pPr>
        <w:pStyle w:val="ListNumber"/>
        <w:spacing w:before="40" w:after="80" w:line="360" w:lineRule="auto"/>
      </w:pPr>
      <w:r>
        <w:rPr>
          <w:rFonts w:ascii="Arial" w:eastAsia="Arial" w:hAnsi="Arial" w:cs="Arial"/>
          <w:b/>
          <w:color w:val="1A1A1A"/>
          <w:sz w:val="24"/>
        </w:rPr>
        <w:t>3 điểm nổi bật</w:t>
      </w:r>
      <w:r>
        <w:rPr>
          <w:rFonts w:ascii="Arial" w:eastAsia="Arial" w:hAnsi="Arial" w:cs="Arial"/>
          <w:color w:val="1A1A1A"/>
          <w:sz w:val="24"/>
        </w:rPr>
        <w:t xml:space="preserve"> -- Tin tốt (revenue growth, margin, khách hàng mới)</w:t>
      </w:r>
    </w:p>
    <w:p w14:paraId="3BE43349" w14:textId="77777777" w:rsidR="00EF1383" w:rsidRDefault="00000000">
      <w:pPr>
        <w:pStyle w:val="ListNumber"/>
        <w:spacing w:before="40" w:after="80" w:line="360" w:lineRule="auto"/>
      </w:pPr>
      <w:r>
        <w:rPr>
          <w:rFonts w:ascii="Arial" w:eastAsia="Arial" w:hAnsi="Arial" w:cs="Arial"/>
          <w:b/>
          <w:color w:val="1A1A1A"/>
          <w:sz w:val="24"/>
        </w:rPr>
        <w:t>3 cảnh báo</w:t>
      </w:r>
      <w:r>
        <w:rPr>
          <w:rFonts w:ascii="Arial" w:eastAsia="Arial" w:hAnsi="Arial" w:cs="Arial"/>
          <w:color w:val="1A1A1A"/>
          <w:sz w:val="24"/>
        </w:rPr>
        <w:t xml:space="preserve"> -- Tin cần chú ý (digital products giảm, subscription dependency, hóa đơn quá hạn)</w:t>
      </w:r>
    </w:p>
    <w:p w14:paraId="3C905C26" w14:textId="77777777" w:rsidR="00EF1383" w:rsidRDefault="00000000">
      <w:pPr>
        <w:pStyle w:val="ListNumber"/>
        <w:spacing w:before="40" w:after="80" w:line="360" w:lineRule="auto"/>
      </w:pPr>
      <w:r>
        <w:rPr>
          <w:rFonts w:ascii="Arial" w:eastAsia="Arial" w:hAnsi="Arial" w:cs="Arial"/>
          <w:b/>
          <w:color w:val="1A1A1A"/>
          <w:sz w:val="24"/>
        </w:rPr>
        <w:t>Đề xuất hành động</w:t>
      </w:r>
      <w:r>
        <w:rPr>
          <w:rFonts w:ascii="Arial" w:eastAsia="Arial" w:hAnsi="Arial" w:cs="Arial"/>
          <w:color w:val="1A1A1A"/>
          <w:sz w:val="24"/>
        </w:rPr>
        <w:t xml:space="preserve"> -- Nói rõ hơn, mỗi đề xuất đều actionable</w:t>
      </w:r>
    </w:p>
    <w:p w14:paraId="092BF579"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Mẹo: CEO Brief là innovation đáng giá nhất của OPC reporting. Thay vì đọc 10 trang báo cáo tài chính, CEO nắm đủ thông tin trong 5 phút -- rồi quyết định xem có cần đi sâu vào phần nào không.</w:t>
      </w:r>
    </w:p>
    <w:p w14:paraId="7674EA5C" w14:textId="77777777" w:rsidR="00EF1383" w:rsidRDefault="00000000">
      <w:pPr>
        <w:spacing w:after="120" w:line="360" w:lineRule="auto"/>
      </w:pPr>
      <w:r>
        <w:rPr>
          <w:rFonts w:ascii="Arial" w:eastAsia="Arial" w:hAnsi="Arial" w:cs="Arial"/>
          <w:color w:val="1A1A1A"/>
          <w:sz w:val="24"/>
        </w:rPr>
        <w:t xml:space="preserve">Song song, HR AI tổng hợp </w:t>
      </w:r>
      <w:r>
        <w:rPr>
          <w:rFonts w:ascii="Arial" w:eastAsia="Arial" w:hAnsi="Arial" w:cs="Arial"/>
          <w:b/>
          <w:color w:val="1A1A1A"/>
          <w:sz w:val="24"/>
        </w:rPr>
        <w:t>AI Performance Review</w:t>
      </w:r>
      <w:r>
        <w:rPr>
          <w:rFonts w:ascii="Arial" w:eastAsia="Arial" w:hAnsi="Arial" w:cs="Arial"/>
          <w:color w:val="1A1A1A"/>
          <w:sz w:val="24"/>
        </w:rPr>
        <w:t xml:space="preserve"> hàng tháng:</w:t>
      </w:r>
    </w:p>
    <w:p w14:paraId="7E4FCF9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03-backoffice/ai-performance-review/output/ai-performance-review_april-2026.md</w:t>
      </w:r>
    </w:p>
    <w:p w14:paraId="56DBE3F1" w14:textId="77777777" w:rsidR="00EF1383" w:rsidRDefault="00000000">
      <w:pPr>
        <w:spacing w:before="240" w:after="120"/>
      </w:pPr>
      <w:r>
        <w:rPr>
          <w:rFonts w:ascii="Arial" w:eastAsia="Arial" w:hAnsi="Arial" w:cs="Arial"/>
          <w:b/>
          <w:color w:val="1A1A1A"/>
          <w:sz w:val="32"/>
        </w:rPr>
        <w:t>Ngày 5: Review &amp; Approve (CEO: 1 giờ)</w:t>
      </w:r>
    </w:p>
    <w:p w14:paraId="4CC479C7" w14:textId="77777777" w:rsidR="00EF1383" w:rsidRDefault="00000000">
      <w:pPr>
        <w:spacing w:after="120" w:line="360" w:lineRule="auto"/>
      </w:pPr>
      <w:r>
        <w:rPr>
          <w:rFonts w:ascii="Arial" w:eastAsia="Arial" w:hAnsi="Arial" w:cs="Arial"/>
          <w:color w:val="1A1A1A"/>
          <w:sz w:val="24"/>
        </w:rPr>
        <w:t>CEO dành đúng 1 giờ. Không hơn. Phân bổ thế này:</w:t>
      </w:r>
    </w:p>
    <w:p w14:paraId="2880B058" w14:textId="77777777" w:rsidR="00EF1383" w:rsidRDefault="00000000">
      <w:pPr>
        <w:pStyle w:val="ListNumber"/>
        <w:spacing w:before="40" w:after="80" w:line="360" w:lineRule="auto"/>
      </w:pPr>
      <w:r>
        <w:rPr>
          <w:rFonts w:ascii="Arial" w:eastAsia="Arial" w:hAnsi="Arial" w:cs="Arial"/>
          <w:b/>
          <w:color w:val="1A1A1A"/>
          <w:sz w:val="24"/>
        </w:rPr>
        <w:t>Đọc CEO Brief (5 phút)</w:t>
      </w:r>
      <w:r>
        <w:rPr>
          <w:rFonts w:ascii="Arial" w:eastAsia="Arial" w:hAnsi="Arial" w:cs="Arial"/>
          <w:color w:val="1A1A1A"/>
          <w:sz w:val="24"/>
        </w:rPr>
        <w:t xml:space="preserve"> -- Nắm tổng quan</w:t>
      </w:r>
    </w:p>
    <w:p w14:paraId="6BF9ECC5" w14:textId="77777777" w:rsidR="00EF1383" w:rsidRDefault="00000000">
      <w:pPr>
        <w:pStyle w:val="ListNumber"/>
        <w:spacing w:before="40" w:after="80" w:line="360" w:lineRule="auto"/>
      </w:pPr>
      <w:r>
        <w:rPr>
          <w:rFonts w:ascii="Arial" w:eastAsia="Arial" w:hAnsi="Arial" w:cs="Arial"/>
          <w:b/>
          <w:color w:val="1A1A1A"/>
          <w:sz w:val="24"/>
        </w:rPr>
        <w:t>Review financial report chi tiết (20 phút)</w:t>
      </w:r>
      <w:r>
        <w:rPr>
          <w:rFonts w:ascii="Arial" w:eastAsia="Arial" w:hAnsi="Arial" w:cs="Arial"/>
          <w:color w:val="1A1A1A"/>
          <w:sz w:val="24"/>
        </w:rPr>
        <w:t xml:space="preserve"> -- Đi vào variance analysis, cash flow</w:t>
      </w:r>
    </w:p>
    <w:p w14:paraId="6DFD225F" w14:textId="77777777" w:rsidR="00EF1383" w:rsidRDefault="00000000">
      <w:pPr>
        <w:pStyle w:val="ListNumber"/>
        <w:spacing w:before="40" w:after="80" w:line="360" w:lineRule="auto"/>
      </w:pPr>
      <w:r>
        <w:rPr>
          <w:rFonts w:ascii="Arial" w:eastAsia="Arial" w:hAnsi="Arial" w:cs="Arial"/>
          <w:b/>
          <w:color w:val="1A1A1A"/>
          <w:sz w:val="24"/>
        </w:rPr>
        <w:t>Approve payments</w:t>
      </w:r>
      <w:r>
        <w:rPr>
          <w:rFonts w:ascii="Arial" w:eastAsia="Arial" w:hAnsi="Arial" w:cs="Arial"/>
          <w:color w:val="1A1A1A"/>
          <w:sz w:val="24"/>
        </w:rPr>
        <w:t xml:space="preserve"> -- Duyệt các khoản cần thanh toán</w:t>
      </w:r>
    </w:p>
    <w:p w14:paraId="231C8A6E" w14:textId="77777777" w:rsidR="00EF1383" w:rsidRDefault="00000000">
      <w:pPr>
        <w:pStyle w:val="ListNumber"/>
        <w:spacing w:before="40" w:after="80" w:line="360" w:lineRule="auto"/>
      </w:pPr>
      <w:r>
        <w:rPr>
          <w:rFonts w:ascii="Arial" w:eastAsia="Arial" w:hAnsi="Arial" w:cs="Arial"/>
          <w:b/>
          <w:color w:val="1A1A1A"/>
          <w:sz w:val="24"/>
        </w:rPr>
        <w:t>Review AI Performance Review (15 phút)</w:t>
      </w:r>
      <w:r>
        <w:rPr>
          <w:rFonts w:ascii="Arial" w:eastAsia="Arial" w:hAnsi="Arial" w:cs="Arial"/>
          <w:color w:val="1A1A1A"/>
          <w:sz w:val="24"/>
        </w:rPr>
        <w:t xml:space="preserve"> -- Xem scorecard từng AI Worker</w:t>
      </w:r>
    </w:p>
    <w:p w14:paraId="18F75170" w14:textId="77777777" w:rsidR="00EF1383" w:rsidRDefault="00000000">
      <w:pPr>
        <w:pStyle w:val="ListNumber"/>
        <w:spacing w:before="40" w:after="80" w:line="360" w:lineRule="auto"/>
      </w:pPr>
      <w:r>
        <w:rPr>
          <w:rFonts w:ascii="Arial" w:eastAsia="Arial" w:hAnsi="Arial" w:cs="Arial"/>
          <w:b/>
          <w:color w:val="1A1A1A"/>
          <w:sz w:val="24"/>
        </w:rPr>
        <w:t>Đưa ra quyết định chiến lược (20 phút)</w:t>
      </w:r>
      <w:r>
        <w:rPr>
          <w:rFonts w:ascii="Arial" w:eastAsia="Arial" w:hAnsi="Arial" w:cs="Arial"/>
          <w:color w:val="1A1A1A"/>
          <w:sz w:val="24"/>
        </w:rPr>
        <w:t xml:space="preserve"> -- Dựa trên data:</w:t>
      </w:r>
    </w:p>
    <w:p w14:paraId="62FC075C" w14:textId="77777777" w:rsidR="00EF1383" w:rsidRDefault="00000000">
      <w:pPr>
        <w:pStyle w:val="ListBullet"/>
        <w:spacing w:before="40" w:after="80" w:line="360" w:lineRule="auto"/>
      </w:pPr>
      <w:r>
        <w:rPr>
          <w:rFonts w:ascii="Arial" w:eastAsia="Arial" w:hAnsi="Arial" w:cs="Arial"/>
          <w:color w:val="1A1A1A"/>
          <w:sz w:val="24"/>
        </w:rPr>
        <w:t>Có tăng marketing budget cho digital products không?</w:t>
      </w:r>
    </w:p>
    <w:p w14:paraId="79B32DCF" w14:textId="77777777" w:rsidR="00EF1383" w:rsidRDefault="00000000">
      <w:pPr>
        <w:pStyle w:val="ListBullet"/>
        <w:spacing w:before="40" w:after="80" w:line="360" w:lineRule="auto"/>
      </w:pPr>
      <w:r>
        <w:rPr>
          <w:rFonts w:ascii="Arial" w:eastAsia="Arial" w:hAnsi="Arial" w:cs="Arial"/>
          <w:color w:val="1A1A1A"/>
          <w:sz w:val="24"/>
        </w:rPr>
        <w:t>Có mở gói subscription mới cho SMEs không?</w:t>
      </w:r>
    </w:p>
    <w:p w14:paraId="69F152C9" w14:textId="77777777" w:rsidR="00EF1383" w:rsidRDefault="00000000">
      <w:pPr>
        <w:pStyle w:val="ListBullet"/>
        <w:spacing w:before="40" w:after="80" w:line="360" w:lineRule="auto"/>
      </w:pPr>
      <w:r>
        <w:rPr>
          <w:rFonts w:ascii="Arial" w:eastAsia="Arial" w:hAnsi="Arial" w:cs="Arial"/>
          <w:color w:val="1A1A1A"/>
          <w:sz w:val="24"/>
        </w:rPr>
        <w:t>Follow up hóa đơn quá hạn nào?</w:t>
      </w:r>
    </w:p>
    <w:p w14:paraId="6A01DB22" w14:textId="77777777" w:rsidR="00EF1383" w:rsidRDefault="00000000">
      <w:pPr>
        <w:spacing w:before="240" w:after="120"/>
      </w:pPr>
      <w:r>
        <w:rPr>
          <w:rFonts w:ascii="Arial" w:eastAsia="Arial" w:hAnsi="Arial" w:cs="Arial"/>
          <w:b/>
          <w:color w:val="1A1A1A"/>
          <w:sz w:val="32"/>
        </w:rPr>
        <w:t>Bài học rút ra -- Kịch bản 3</w:t>
      </w:r>
    </w:p>
    <w:tbl>
      <w:tblPr>
        <w:tblStyle w:val="TableGrid"/>
        <w:tblW w:w="0" w:type="auto"/>
        <w:jc w:val="center"/>
        <w:tblLook w:val="04A0" w:firstRow="1" w:lastRow="0" w:firstColumn="1" w:lastColumn="0" w:noHBand="0" w:noVBand="1"/>
      </w:tblPr>
      <w:tblGrid>
        <w:gridCol w:w="4536"/>
        <w:gridCol w:w="4536"/>
      </w:tblGrid>
      <w:tr w:rsidR="00EF1383" w14:paraId="605B6B97" w14:textId="77777777">
        <w:trPr>
          <w:jc w:val="center"/>
        </w:trPr>
        <w:tc>
          <w:tcPr>
            <w:tcW w:w="4536" w:type="dxa"/>
            <w:shd w:val="clear" w:color="auto" w:fill="1B2A4A"/>
          </w:tcPr>
          <w:p w14:paraId="644099B1" w14:textId="77777777" w:rsidR="00EF1383" w:rsidRDefault="00000000">
            <w:r>
              <w:rPr>
                <w:rFonts w:ascii="Arial" w:eastAsia="Arial" w:hAnsi="Arial" w:cs="Arial"/>
                <w:b/>
                <w:color w:val="FFFFFF"/>
              </w:rPr>
              <w:lastRenderedPageBreak/>
              <w:t>Chỉ số</w:t>
            </w:r>
          </w:p>
        </w:tc>
        <w:tc>
          <w:tcPr>
            <w:tcW w:w="4536" w:type="dxa"/>
            <w:shd w:val="clear" w:color="auto" w:fill="1B2A4A"/>
          </w:tcPr>
          <w:p w14:paraId="1D54FC2F" w14:textId="77777777" w:rsidR="00EF1383" w:rsidRDefault="00000000">
            <w:r>
              <w:rPr>
                <w:rFonts w:ascii="Arial" w:eastAsia="Arial" w:hAnsi="Arial" w:cs="Arial"/>
                <w:b/>
                <w:color w:val="FFFFFF"/>
              </w:rPr>
              <w:t>Giá trị</w:t>
            </w:r>
          </w:p>
        </w:tc>
      </w:tr>
      <w:tr w:rsidR="00EF1383" w14:paraId="46E101C6" w14:textId="77777777">
        <w:trPr>
          <w:jc w:val="center"/>
        </w:trPr>
        <w:tc>
          <w:tcPr>
            <w:tcW w:w="4536" w:type="dxa"/>
          </w:tcPr>
          <w:p w14:paraId="2E3B7BDD" w14:textId="77777777" w:rsidR="00EF1383" w:rsidRDefault="00000000">
            <w:r>
              <w:rPr>
                <w:rFonts w:ascii="Arial" w:eastAsia="Arial" w:hAnsi="Arial" w:cs="Arial"/>
                <w:color w:val="1A1A1A"/>
              </w:rPr>
              <w:t>Tổng thời gian CEO/tháng cho tài chính</w:t>
            </w:r>
          </w:p>
        </w:tc>
        <w:tc>
          <w:tcPr>
            <w:tcW w:w="4536" w:type="dxa"/>
          </w:tcPr>
          <w:p w14:paraId="3B0B985D" w14:textId="77777777" w:rsidR="00EF1383" w:rsidRDefault="00000000">
            <w:r>
              <w:rPr>
                <w:rFonts w:ascii="Arial" w:eastAsia="Arial" w:hAnsi="Arial" w:cs="Arial"/>
                <w:color w:val="1A1A1A"/>
              </w:rPr>
              <w:t>1 giờ</w:t>
            </w:r>
          </w:p>
        </w:tc>
      </w:tr>
      <w:tr w:rsidR="00EF1383" w14:paraId="5F4FE421" w14:textId="77777777">
        <w:trPr>
          <w:jc w:val="center"/>
        </w:trPr>
        <w:tc>
          <w:tcPr>
            <w:tcW w:w="4536" w:type="dxa"/>
            <w:shd w:val="clear" w:color="auto" w:fill="F5F5F5"/>
          </w:tcPr>
          <w:p w14:paraId="410DE88A" w14:textId="77777777" w:rsidR="00EF1383" w:rsidRDefault="00000000">
            <w:r>
              <w:rPr>
                <w:rFonts w:ascii="Arial" w:eastAsia="Arial" w:hAnsi="Arial" w:cs="Arial"/>
                <w:color w:val="1A1A1A"/>
              </w:rPr>
              <w:t>Reports AI tạo tự động</w:t>
            </w:r>
          </w:p>
        </w:tc>
        <w:tc>
          <w:tcPr>
            <w:tcW w:w="4536" w:type="dxa"/>
            <w:shd w:val="clear" w:color="auto" w:fill="F5F5F5"/>
          </w:tcPr>
          <w:p w14:paraId="4D9EC748" w14:textId="77777777" w:rsidR="00EF1383" w:rsidRDefault="00000000">
            <w:r>
              <w:rPr>
                <w:rFonts w:ascii="Arial" w:eastAsia="Arial" w:hAnsi="Arial" w:cs="Arial"/>
                <w:color w:val="1A1A1A"/>
              </w:rPr>
              <w:t>4 files (Financial Report, CEO Brief, AI Performance Review, Revenue Log)</w:t>
            </w:r>
          </w:p>
        </w:tc>
      </w:tr>
      <w:tr w:rsidR="00EF1383" w14:paraId="3767B12E" w14:textId="77777777">
        <w:trPr>
          <w:jc w:val="center"/>
        </w:trPr>
        <w:tc>
          <w:tcPr>
            <w:tcW w:w="4536" w:type="dxa"/>
          </w:tcPr>
          <w:p w14:paraId="16EFB110" w14:textId="77777777" w:rsidR="00EF1383" w:rsidRDefault="00000000">
            <w:r>
              <w:rPr>
                <w:rFonts w:ascii="Arial" w:eastAsia="Arial" w:hAnsi="Arial" w:cs="Arial"/>
                <w:color w:val="1A1A1A"/>
              </w:rPr>
              <w:t>Nguồn dữ liệu tổng hợp</w:t>
            </w:r>
          </w:p>
        </w:tc>
        <w:tc>
          <w:tcPr>
            <w:tcW w:w="4536" w:type="dxa"/>
          </w:tcPr>
          <w:p w14:paraId="04687BF2" w14:textId="77777777" w:rsidR="00EF1383" w:rsidRDefault="00000000">
            <w:r>
              <w:rPr>
                <w:rFonts w:ascii="Arial" w:eastAsia="Arial" w:hAnsi="Arial" w:cs="Arial"/>
                <w:color w:val="1A1A1A"/>
              </w:rPr>
              <w:t>5+ sources (revenue log, expense tracking, invoices, budget plan, AR)</w:t>
            </w:r>
          </w:p>
        </w:tc>
      </w:tr>
      <w:tr w:rsidR="00EF1383" w14:paraId="148AB8C1" w14:textId="77777777">
        <w:trPr>
          <w:jc w:val="center"/>
        </w:trPr>
        <w:tc>
          <w:tcPr>
            <w:tcW w:w="4536" w:type="dxa"/>
            <w:shd w:val="clear" w:color="auto" w:fill="F5F5F5"/>
          </w:tcPr>
          <w:p w14:paraId="20050961" w14:textId="77777777" w:rsidR="00EF1383" w:rsidRDefault="00000000">
            <w:r>
              <w:rPr>
                <w:rFonts w:ascii="Arial" w:eastAsia="Arial" w:hAnsi="Arial" w:cs="Arial"/>
                <w:color w:val="1A1A1A"/>
              </w:rPr>
              <w:t>Tỉ lệ tự động</w:t>
            </w:r>
          </w:p>
        </w:tc>
        <w:tc>
          <w:tcPr>
            <w:tcW w:w="4536" w:type="dxa"/>
            <w:shd w:val="clear" w:color="auto" w:fill="F5F5F5"/>
          </w:tcPr>
          <w:p w14:paraId="7C4595A4" w14:textId="77777777" w:rsidR="00EF1383" w:rsidRDefault="00000000">
            <w:r>
              <w:rPr>
                <w:rFonts w:ascii="Arial" w:eastAsia="Arial" w:hAnsi="Arial" w:cs="Arial"/>
                <w:color w:val="1A1A1A"/>
              </w:rPr>
              <w:t>~95% -- CEO chỉ ở quality gate cuối cùng</w:t>
            </w:r>
          </w:p>
        </w:tc>
      </w:tr>
    </w:tbl>
    <w:p w14:paraId="28DE877A" w14:textId="77777777" w:rsidR="00EF1383" w:rsidRDefault="00EF1383">
      <w:pPr>
        <w:spacing w:before="80" w:after="160"/>
      </w:pPr>
    </w:p>
    <w:p w14:paraId="7C00121B" w14:textId="77777777" w:rsidR="00EF1383" w:rsidRDefault="00000000">
      <w:pPr>
        <w:pBdr>
          <w:top w:val="single" w:sz="4" w:space="4" w:color="C22620"/>
          <w:left w:val="single" w:sz="36" w:space="10" w:color="C22620"/>
          <w:bottom w:val="single" w:sz="4" w:space="4" w:color="C22620"/>
          <w:right w:val="single" w:sz="4" w:space="4" w:color="C22620"/>
        </w:pBdr>
        <w:shd w:val="clear" w:color="auto" w:fill="FFF0F0"/>
        <w:spacing w:before="200" w:line="336" w:lineRule="auto"/>
        <w:ind w:left="567" w:right="567"/>
      </w:pPr>
      <w:r>
        <w:rPr>
          <w:rFonts w:ascii="Arial" w:eastAsia="Arial" w:hAnsi="Arial" w:cs="Arial"/>
          <w:b/>
          <w:color w:val="C22620"/>
        </w:rPr>
        <w:t xml:space="preserve">ĐIỂM CHÍNH: </w:t>
      </w:r>
      <w:r>
        <w:rPr>
          <w:rFonts w:ascii="Arial" w:eastAsia="Arial" w:hAnsi="Arial" w:cs="Arial"/>
          <w:color w:val="1A1A1A"/>
        </w:rPr>
        <w:t>Điểm chính: Toàn bộ reporting process tự động. Data consistency được đảm bảo vì AI kéo dữ liệu từ cùng nguồn (single source of truth). CEO Brief format giúp nắm bắt nhanh trong 5 phút, chỉ cần đi sâu vào phần có cảnh báo. Đây là điều mà một SME thông thường cần 1-2 kế toán làm toàn thời gian.</w:t>
      </w:r>
    </w:p>
    <w:p w14:paraId="29C39E41" w14:textId="77777777" w:rsidR="00EF1383" w:rsidRDefault="00000000">
      <w:pPr>
        <w:spacing w:before="120" w:after="120"/>
        <w:jc w:val="center"/>
      </w:pPr>
      <w:r>
        <w:rPr>
          <w:rFonts w:ascii="Arial" w:eastAsia="Arial" w:hAnsi="Arial" w:cs="Arial"/>
          <w:color w:val="D4AF37"/>
          <w:sz w:val="16"/>
        </w:rPr>
        <w:t>━━━━━━━━━━━━━━━━━━━━━━━━━━━━━━━━━━━━━━━━</w:t>
      </w:r>
    </w:p>
    <w:p w14:paraId="509AF49C" w14:textId="77777777" w:rsidR="00EF1383" w:rsidRDefault="00000000">
      <w:pPr>
        <w:spacing w:after="120" w:line="360" w:lineRule="auto"/>
      </w:pPr>
      <w:r>
        <w:rPr>
          <w:rFonts w:ascii="Arial" w:eastAsia="Arial" w:hAnsi="Arial" w:cs="Arial"/>
          <w:color w:val="1A1A1A"/>
          <w:sz w:val="24"/>
        </w:rPr>
        <w:t>## 4.5 Kịch bản 4: Xử lý Khiếu nại Khách hàng</w:t>
      </w:r>
    </w:p>
    <w:p w14:paraId="63A6EC12" w14:textId="77777777" w:rsidR="00EF1383" w:rsidRDefault="00000000">
      <w:pPr>
        <w:spacing w:before="240" w:after="120"/>
      </w:pPr>
      <w:r>
        <w:rPr>
          <w:rFonts w:ascii="Arial" w:eastAsia="Arial" w:hAnsi="Arial" w:cs="Arial"/>
          <w:b/>
          <w:color w:val="1A1A1A"/>
          <w:sz w:val="32"/>
        </w:rPr>
        <w:t>Tình huống</w:t>
      </w:r>
    </w:p>
    <w:p w14:paraId="15BB61DB" w14:textId="77777777" w:rsidR="00EF1383" w:rsidRDefault="00000000">
      <w:pPr>
        <w:spacing w:after="120" w:line="360" w:lineRule="auto"/>
      </w:pPr>
      <w:r>
        <w:rPr>
          <w:rFonts w:ascii="Arial" w:eastAsia="Arial" w:hAnsi="Arial" w:cs="Arial"/>
          <w:b/>
          <w:color w:val="1A1A1A"/>
          <w:sz w:val="24"/>
        </w:rPr>
        <w:t>GreenStart JSC</w:t>
      </w:r>
      <w:r>
        <w:rPr>
          <w:rFonts w:ascii="Arial" w:eastAsia="Arial" w:hAnsi="Arial" w:cs="Arial"/>
          <w:color w:val="1A1A1A"/>
          <w:sz w:val="24"/>
        </w:rPr>
        <w:t xml:space="preserve"> (khách hàng đang trong dự án AI Training) phàn nàn về chất lượng recording của Training Session 1. Sau khi convert sang .mp4, audio quality bị giảm đáng kể -- tiếng echo và noise, khiến recording không usable cho team members không tham dự live session.</w:t>
      </w:r>
    </w:p>
    <w:p w14:paraId="50A5D6F0" w14:textId="77777777" w:rsidR="00EF1383" w:rsidRDefault="00000000">
      <w:pPr>
        <w:spacing w:after="120" w:line="360" w:lineRule="auto"/>
      </w:pPr>
      <w:r>
        <w:rPr>
          <w:rFonts w:ascii="Arial" w:eastAsia="Arial" w:hAnsi="Arial" w:cs="Arial"/>
          <w:color w:val="1A1A1A"/>
          <w:sz w:val="24"/>
        </w:rPr>
        <w:t>Contact: Le Thu Ha -- Operations Manager.</w:t>
      </w:r>
    </w:p>
    <w:p w14:paraId="0533A0DD" w14:textId="77777777" w:rsidR="00EF1383" w:rsidRDefault="00000000">
      <w:pPr>
        <w:spacing w:before="240" w:after="120"/>
      </w:pPr>
      <w:r>
        <w:rPr>
          <w:rFonts w:ascii="Arial" w:eastAsia="Arial" w:hAnsi="Arial" w:cs="Arial"/>
          <w:b/>
          <w:color w:val="1A1A1A"/>
          <w:sz w:val="32"/>
        </w:rPr>
        <w:t>Chuỗi thời gian: 3 ngày (thực tế giải quyết trong 1 ngày)</w:t>
      </w:r>
    </w:p>
    <w:p w14:paraId="28AEF27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Ngày 1 (Sáng):   Tiếp nhận &amp; Acknowledge (AI, 30 phút)</w:t>
      </w:r>
    </w:p>
    <w:p w14:paraId="5A97765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Ngày 1 (Chiều):  Investigation &amp; Resolution (AI, 4 giờ)</w:t>
      </w:r>
    </w:p>
    <w:p w14:paraId="7FA40EF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Ngày 1 (Cuối):   CEO approve response (15 phút)</w:t>
      </w:r>
    </w:p>
    <w:p w14:paraId="53E01E3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Ngày 2:          Follow-up &amp; Close (AI)</w:t>
      </w:r>
    </w:p>
    <w:p w14:paraId="57F4B64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Ngày 3:          Prevention actions (AI)</w:t>
      </w:r>
    </w:p>
    <w:p w14:paraId="6202348F" w14:textId="77777777" w:rsidR="00EF1383" w:rsidRDefault="00000000">
      <w:pPr>
        <w:spacing w:before="240" w:after="120"/>
      </w:pPr>
      <w:r>
        <w:rPr>
          <w:rFonts w:ascii="Arial" w:eastAsia="Arial" w:hAnsi="Arial" w:cs="Arial"/>
          <w:b/>
          <w:color w:val="1A1A1A"/>
          <w:sz w:val="32"/>
        </w:rPr>
        <w:t>Ngày 1: Tiếp nhận &amp; Investigation</w:t>
      </w:r>
    </w:p>
    <w:p w14:paraId="09A73F93" w14:textId="77777777" w:rsidR="00EF1383" w:rsidRDefault="00000000">
      <w:pPr>
        <w:spacing w:after="120" w:line="360" w:lineRule="auto"/>
      </w:pPr>
      <w:r>
        <w:rPr>
          <w:rFonts w:ascii="Arial" w:eastAsia="Arial" w:hAnsi="Arial" w:cs="Arial"/>
          <w:b/>
          <w:color w:val="1A1A1A"/>
          <w:sz w:val="24"/>
        </w:rPr>
        <w:t>AI Workers:</w:t>
      </w:r>
      <w:r>
        <w:rPr>
          <w:rFonts w:ascii="Arial" w:eastAsia="Arial" w:hAnsi="Arial" w:cs="Arial"/>
          <w:color w:val="1A1A1A"/>
          <w:sz w:val="24"/>
        </w:rPr>
        <w:t xml:space="preserve"> CS AI (tiếp nhận), QA AI (investigation), Project AI (resolution)</w:t>
      </w:r>
    </w:p>
    <w:p w14:paraId="703E93E9" w14:textId="77777777" w:rsidR="00EF1383" w:rsidRDefault="00000000">
      <w:pPr>
        <w:spacing w:after="120" w:line="360" w:lineRule="auto"/>
      </w:pPr>
      <w:r>
        <w:rPr>
          <w:rFonts w:ascii="Arial" w:eastAsia="Arial" w:hAnsi="Arial" w:cs="Arial"/>
          <w:b/>
          <w:color w:val="1A1A1A"/>
          <w:sz w:val="24"/>
        </w:rPr>
        <w:t>SOP:</w:t>
      </w:r>
      <w:r>
        <w:rPr>
          <w:rFonts w:ascii="Arial" w:eastAsia="Arial" w:hAnsi="Arial" w:cs="Arial"/>
          <w:color w:val="1A1A1A"/>
          <w:sz w:val="24"/>
        </w:rPr>
        <w:t xml:space="preserve"> SOP-DEL-007 (Xử lý khiếu nại)</w:t>
      </w:r>
    </w:p>
    <w:p w14:paraId="2BBD439D" w14:textId="77777777" w:rsidR="00EF1383" w:rsidRDefault="00000000">
      <w:pPr>
        <w:spacing w:after="120" w:line="360" w:lineRule="auto"/>
      </w:pPr>
      <w:r>
        <w:rPr>
          <w:rFonts w:ascii="Arial" w:eastAsia="Arial" w:hAnsi="Arial" w:cs="Arial"/>
          <w:b/>
          <w:color w:val="1A1A1A"/>
          <w:sz w:val="24"/>
        </w:rPr>
        <w:t>Bước 1: CS AI tiếp nhận complaint (10:15)</w:t>
      </w:r>
    </w:p>
    <w:p w14:paraId="16D79C27" w14:textId="77777777" w:rsidR="00EF1383" w:rsidRDefault="00000000">
      <w:pPr>
        <w:spacing w:after="120" w:line="360" w:lineRule="auto"/>
      </w:pPr>
      <w:r>
        <w:rPr>
          <w:rFonts w:ascii="Arial" w:eastAsia="Arial" w:hAnsi="Arial" w:cs="Arial"/>
          <w:color w:val="1A1A1A"/>
          <w:sz w:val="24"/>
        </w:rPr>
        <w:t>Email từ Le Thu Ha đến. CS AI nhặt ngay. Tự động:</w:t>
      </w:r>
    </w:p>
    <w:p w14:paraId="688E4DE5" w14:textId="77777777" w:rsidR="00EF1383" w:rsidRDefault="00000000">
      <w:pPr>
        <w:pStyle w:val="ListNumber"/>
        <w:spacing w:before="40" w:after="80" w:line="360" w:lineRule="auto"/>
      </w:pPr>
      <w:r>
        <w:rPr>
          <w:rFonts w:ascii="Arial" w:eastAsia="Arial" w:hAnsi="Arial" w:cs="Arial"/>
          <w:color w:val="1A1A1A"/>
          <w:sz w:val="24"/>
        </w:rPr>
        <w:t>Tạo complaint record:</w:t>
      </w:r>
    </w:p>
    <w:p w14:paraId="364F403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Complaint ID: CMP-20260502-001</w:t>
      </w:r>
    </w:p>
    <w:p w14:paraId="195EE7F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lastRenderedPageBreak/>
        <w:t>Customer: GreenStart Co., Ltd.</w:t>
      </w:r>
    </w:p>
    <w:p w14:paraId="68F5460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Contact: Le Thu Ha -- Operations Manager</w:t>
      </w:r>
    </w:p>
    <w:p w14:paraId="248CFC0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Project: PRJ-2026-009 (AI Training)</w:t>
      </w:r>
    </w:p>
    <w:p w14:paraId="4FAC43F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Channel: Email</w:t>
      </w:r>
    </w:p>
    <w:p w14:paraId="1EB8753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Date Received: 2026-05-02 10:15</w:t>
      </w:r>
    </w:p>
    <w:p w14:paraId="2576471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Severity: Medium (chất lượng không đạt kỳ vọng)</w:t>
      </w:r>
    </w:p>
    <w:p w14:paraId="4592952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Category: Quality</w:t>
      </w:r>
    </w:p>
    <w:p w14:paraId="2370B171" w14:textId="77777777" w:rsidR="00EF1383" w:rsidRDefault="00000000">
      <w:pPr>
        <w:pStyle w:val="ListNumber"/>
        <w:spacing w:before="40" w:after="80" w:line="360" w:lineRule="auto"/>
      </w:pPr>
      <w:r>
        <w:rPr>
          <w:rFonts w:ascii="Arial" w:eastAsia="Arial" w:hAnsi="Arial" w:cs="Arial"/>
          <w:b/>
          <w:color w:val="1A1A1A"/>
          <w:sz w:val="24"/>
        </w:rPr>
        <w:t>Auto-acknowledge trong 15 phút</w:t>
      </w:r>
      <w:r>
        <w:rPr>
          <w:rFonts w:ascii="Arial" w:eastAsia="Arial" w:hAnsi="Arial" w:cs="Arial"/>
          <w:color w:val="1A1A1A"/>
          <w:sz w:val="24"/>
        </w:rPr>
        <w:t xml:space="preserve"> -- Xác nhận đã nhận, cam kết phản hồi nhanh</w:t>
      </w:r>
    </w:p>
    <w:p w14:paraId="3553FF56" w14:textId="77777777" w:rsidR="00EF1383" w:rsidRDefault="00000000">
      <w:pPr>
        <w:pStyle w:val="ListNumber"/>
        <w:spacing w:before="40" w:after="80" w:line="360" w:lineRule="auto"/>
      </w:pPr>
      <w:r>
        <w:rPr>
          <w:rFonts w:ascii="Arial" w:eastAsia="Arial" w:hAnsi="Arial" w:cs="Arial"/>
          <w:b/>
          <w:color w:val="1A1A1A"/>
          <w:sz w:val="24"/>
        </w:rPr>
        <w:t>Notify CEO</w:t>
      </w:r>
      <w:r>
        <w:rPr>
          <w:rFonts w:ascii="Arial" w:eastAsia="Arial" w:hAnsi="Arial" w:cs="Arial"/>
          <w:color w:val="1A1A1A"/>
          <w:sz w:val="24"/>
        </w:rPr>
        <w:t xml:space="preserve"> -- CS AI gửi notification cho CEO (không cần action, chỉ thông báo)</w:t>
      </w:r>
    </w:p>
    <w:p w14:paraId="7277646D" w14:textId="77777777" w:rsidR="00EF1383" w:rsidRDefault="00000000">
      <w:pPr>
        <w:spacing w:after="120" w:line="360" w:lineRule="auto"/>
      </w:pPr>
      <w:r>
        <w:rPr>
          <w:rFonts w:ascii="Arial" w:eastAsia="Arial" w:hAnsi="Arial" w:cs="Arial"/>
          <w:b/>
          <w:color w:val="1A1A1A"/>
          <w:sz w:val="24"/>
        </w:rPr>
        <w:t>Bước 2: QA AI investigate (14:00)</w:t>
      </w:r>
    </w:p>
    <w:p w14:paraId="69548FCC" w14:textId="77777777" w:rsidR="00EF1383" w:rsidRDefault="00000000">
      <w:pPr>
        <w:spacing w:after="120" w:line="360" w:lineRule="auto"/>
      </w:pPr>
      <w:r>
        <w:rPr>
          <w:rFonts w:ascii="Arial" w:eastAsia="Arial" w:hAnsi="Arial" w:cs="Arial"/>
          <w:color w:val="1A1A1A"/>
          <w:sz w:val="24"/>
        </w:rPr>
        <w:t>QA AI review recording và identify root cause:</w:t>
      </w:r>
    </w:p>
    <w:p w14:paraId="6C1D7C05" w14:textId="77777777" w:rsidR="00EF1383" w:rsidRDefault="00000000">
      <w:pPr>
        <w:pStyle w:val="ListNumber"/>
        <w:spacing w:before="40" w:after="80" w:line="360" w:lineRule="auto"/>
      </w:pPr>
      <w:r>
        <w:rPr>
          <w:rFonts w:ascii="Arial" w:eastAsia="Arial" w:hAnsi="Arial" w:cs="Arial"/>
          <w:color w:val="1A1A1A"/>
          <w:sz w:val="24"/>
        </w:rPr>
        <w:t>Recording gốc (.webm) có audio quality chấp nhận được</w:t>
      </w:r>
    </w:p>
    <w:p w14:paraId="422BAFC5" w14:textId="77777777" w:rsidR="00EF1383" w:rsidRDefault="00000000">
      <w:pPr>
        <w:pStyle w:val="ListNumber"/>
        <w:spacing w:before="40" w:after="80" w:line="360" w:lineRule="auto"/>
      </w:pPr>
      <w:r>
        <w:rPr>
          <w:rFonts w:ascii="Arial" w:eastAsia="Arial" w:hAnsi="Arial" w:cs="Arial"/>
          <w:color w:val="1A1A1A"/>
          <w:sz w:val="24"/>
        </w:rPr>
        <w:t>Conversion sang .mp4 dùng default settings -- không optimize audio</w:t>
      </w:r>
    </w:p>
    <w:p w14:paraId="2102FE3F" w14:textId="77777777" w:rsidR="00EF1383" w:rsidRDefault="00000000">
      <w:pPr>
        <w:pStyle w:val="ListNumber"/>
        <w:spacing w:before="40" w:after="80" w:line="360" w:lineRule="auto"/>
      </w:pPr>
      <w:r>
        <w:rPr>
          <w:rFonts w:ascii="Arial" w:eastAsia="Arial" w:hAnsi="Arial" w:cs="Arial"/>
          <w:color w:val="1A1A1A"/>
          <w:sz w:val="24"/>
        </w:rPr>
        <w:t>Audio bitrate giảm từ 192kbps -&gt; 128kbps trong quá trình convert</w:t>
      </w:r>
    </w:p>
    <w:p w14:paraId="0AE07D06" w14:textId="77777777" w:rsidR="00EF1383" w:rsidRDefault="00000000">
      <w:pPr>
        <w:pStyle w:val="ListNumber"/>
        <w:spacing w:before="40" w:after="80" w:line="360" w:lineRule="auto"/>
      </w:pPr>
      <w:r>
        <w:rPr>
          <w:rFonts w:ascii="Arial" w:eastAsia="Arial" w:hAnsi="Arial" w:cs="Arial"/>
          <w:b/>
          <w:color w:val="1A1A1A"/>
          <w:sz w:val="24"/>
        </w:rPr>
        <w:t>Root cause:</w:t>
      </w:r>
      <w:r>
        <w:rPr>
          <w:rFonts w:ascii="Arial" w:eastAsia="Arial" w:hAnsi="Arial" w:cs="Arial"/>
          <w:color w:val="1A1A1A"/>
          <w:sz w:val="24"/>
        </w:rPr>
        <w:t xml:space="preserve"> QA checklist cho recording thiếu audio quality check item</w:t>
      </w:r>
    </w:p>
    <w:p w14:paraId="61290341" w14:textId="77777777" w:rsidR="00EF1383" w:rsidRDefault="00000000">
      <w:pPr>
        <w:spacing w:after="120" w:line="360" w:lineRule="auto"/>
      </w:pPr>
      <w:r>
        <w:rPr>
          <w:rFonts w:ascii="Arial" w:eastAsia="Arial" w:hAnsi="Arial" w:cs="Arial"/>
          <w:b/>
          <w:color w:val="1A1A1A"/>
          <w:sz w:val="24"/>
        </w:rPr>
        <w:t>Bước 3: Project AI fix (16:00)</w:t>
      </w:r>
    </w:p>
    <w:p w14:paraId="7D6EB7AA" w14:textId="77777777" w:rsidR="00EF1383" w:rsidRDefault="00000000">
      <w:pPr>
        <w:spacing w:after="120" w:line="360" w:lineRule="auto"/>
      </w:pPr>
      <w:r>
        <w:rPr>
          <w:rFonts w:ascii="Arial" w:eastAsia="Arial" w:hAnsi="Arial" w:cs="Arial"/>
          <w:color w:val="1A1A1A"/>
          <w:sz w:val="24"/>
        </w:rPr>
        <w:t>Project AI re-convert recording với optimized audio settings (192kbps). QA AI verify. Mất 30 phút.</w:t>
      </w:r>
    </w:p>
    <w:p w14:paraId="1B88F9E8" w14:textId="77777777" w:rsidR="00EF1383" w:rsidRDefault="00000000">
      <w:pPr>
        <w:spacing w:after="120" w:line="360" w:lineRule="auto"/>
      </w:pPr>
      <w:r>
        <w:rPr>
          <w:rFonts w:ascii="Arial" w:eastAsia="Arial" w:hAnsi="Arial" w:cs="Arial"/>
          <w:b/>
          <w:color w:val="1A1A1A"/>
          <w:sz w:val="24"/>
        </w:rPr>
        <w:t>Bước 4: CEO approve response (15 phút)</w:t>
      </w:r>
    </w:p>
    <w:p w14:paraId="70E80A93" w14:textId="77777777" w:rsidR="00EF1383" w:rsidRDefault="00000000">
      <w:pPr>
        <w:spacing w:after="120" w:line="360" w:lineRule="auto"/>
      </w:pPr>
      <w:r>
        <w:rPr>
          <w:rFonts w:ascii="Arial" w:eastAsia="Arial" w:hAnsi="Arial" w:cs="Arial"/>
          <w:color w:val="1A1A1A"/>
          <w:sz w:val="24"/>
        </w:rPr>
        <w:t>CS AI draft formal response cho GreenStart. CEO review, approve -- 15 phút. CEO thêm lời xin lỗi cá nhân. Một điểm chạm nhỏ mà AI không thay thế được.</w:t>
      </w:r>
    </w:p>
    <w:p w14:paraId="10EAACAE" w14:textId="77777777" w:rsidR="00EF1383" w:rsidRDefault="00000000">
      <w:pPr>
        <w:spacing w:after="120" w:line="360" w:lineRule="auto"/>
      </w:pPr>
      <w:r>
        <w:rPr>
          <w:rFonts w:ascii="Arial" w:eastAsia="Arial" w:hAnsi="Arial" w:cs="Arial"/>
          <w:color w:val="1A1A1A"/>
          <w:sz w:val="24"/>
        </w:rPr>
        <w:t>File tham khảo:</w:t>
      </w:r>
    </w:p>
    <w:p w14:paraId="15EF4BA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02-delivery/complaint-handling/output/complaint-resolution_log_2026-05.md</w:t>
      </w:r>
    </w:p>
    <w:p w14:paraId="18371C18" w14:textId="77777777" w:rsidR="00EF1383" w:rsidRDefault="00000000">
      <w:pPr>
        <w:spacing w:before="240" w:after="120"/>
      </w:pPr>
      <w:r>
        <w:rPr>
          <w:rFonts w:ascii="Arial" w:eastAsia="Arial" w:hAnsi="Arial" w:cs="Arial"/>
          <w:b/>
          <w:color w:val="1A1A1A"/>
          <w:sz w:val="32"/>
        </w:rPr>
        <w:t>Ngày 2-3: Follow-up &amp; Prevention</w:t>
      </w:r>
    </w:p>
    <w:p w14:paraId="153D7BF2" w14:textId="77777777" w:rsidR="00EF1383" w:rsidRDefault="00000000">
      <w:pPr>
        <w:spacing w:after="120" w:line="360" w:lineRule="auto"/>
      </w:pPr>
      <w:r>
        <w:rPr>
          <w:rFonts w:ascii="Arial" w:eastAsia="Arial" w:hAnsi="Arial" w:cs="Arial"/>
          <w:color w:val="1A1A1A"/>
          <w:sz w:val="24"/>
        </w:rPr>
        <w:t>CS AI gửi response kèm recording mới. GreenStart xác nhận: OK.</w:t>
      </w:r>
    </w:p>
    <w:p w14:paraId="72C8A15E" w14:textId="77777777" w:rsidR="00EF1383" w:rsidRDefault="00000000">
      <w:pPr>
        <w:spacing w:after="120" w:line="360" w:lineRule="auto"/>
      </w:pPr>
      <w:r>
        <w:rPr>
          <w:rFonts w:ascii="Arial" w:eastAsia="Arial" w:hAnsi="Arial" w:cs="Arial"/>
          <w:b/>
          <w:color w:val="1A1A1A"/>
          <w:sz w:val="24"/>
        </w:rPr>
        <w:t>Prevention actions</w:t>
      </w:r>
      <w:r>
        <w:rPr>
          <w:rFonts w:ascii="Arial" w:eastAsia="Arial" w:hAnsi="Arial" w:cs="Arial"/>
          <w:color w:val="1A1A1A"/>
          <w:sz w:val="24"/>
        </w:rPr>
        <w:t xml:space="preserve"> -- AI tự động triển khai:</w:t>
      </w:r>
    </w:p>
    <w:tbl>
      <w:tblPr>
        <w:tblStyle w:val="TableGrid"/>
        <w:tblW w:w="0" w:type="auto"/>
        <w:jc w:val="center"/>
        <w:tblLook w:val="04A0" w:firstRow="1" w:lastRow="0" w:firstColumn="1" w:lastColumn="0" w:noHBand="0" w:noVBand="1"/>
      </w:tblPr>
      <w:tblGrid>
        <w:gridCol w:w="3024"/>
        <w:gridCol w:w="3024"/>
        <w:gridCol w:w="3024"/>
      </w:tblGrid>
      <w:tr w:rsidR="00EF1383" w14:paraId="21C46E82" w14:textId="77777777">
        <w:trPr>
          <w:jc w:val="center"/>
        </w:trPr>
        <w:tc>
          <w:tcPr>
            <w:tcW w:w="3024" w:type="dxa"/>
            <w:shd w:val="clear" w:color="auto" w:fill="1B2A4A"/>
          </w:tcPr>
          <w:p w14:paraId="15E384AB" w14:textId="77777777" w:rsidR="00EF1383" w:rsidRDefault="00000000">
            <w:r>
              <w:rPr>
                <w:rFonts w:ascii="Arial" w:eastAsia="Arial" w:hAnsi="Arial" w:cs="Arial"/>
                <w:b/>
                <w:color w:val="FFFFFF"/>
              </w:rPr>
              <w:t>Action</w:t>
            </w:r>
          </w:p>
        </w:tc>
        <w:tc>
          <w:tcPr>
            <w:tcW w:w="3024" w:type="dxa"/>
            <w:shd w:val="clear" w:color="auto" w:fill="1B2A4A"/>
          </w:tcPr>
          <w:p w14:paraId="54654ECA" w14:textId="77777777" w:rsidR="00EF1383" w:rsidRDefault="00000000">
            <w:r>
              <w:rPr>
                <w:rFonts w:ascii="Arial" w:eastAsia="Arial" w:hAnsi="Arial" w:cs="Arial"/>
                <w:b/>
                <w:color w:val="FFFFFF"/>
              </w:rPr>
              <w:t>Owner</w:t>
            </w:r>
          </w:p>
        </w:tc>
        <w:tc>
          <w:tcPr>
            <w:tcW w:w="3024" w:type="dxa"/>
            <w:shd w:val="clear" w:color="auto" w:fill="1B2A4A"/>
          </w:tcPr>
          <w:p w14:paraId="4D8C7DD7" w14:textId="77777777" w:rsidR="00EF1383" w:rsidRDefault="00000000">
            <w:r>
              <w:rPr>
                <w:rFonts w:ascii="Arial" w:eastAsia="Arial" w:hAnsi="Arial" w:cs="Arial"/>
                <w:b/>
                <w:color w:val="FFFFFF"/>
              </w:rPr>
              <w:t>Trạng thái</w:t>
            </w:r>
          </w:p>
        </w:tc>
      </w:tr>
      <w:tr w:rsidR="00EF1383" w14:paraId="7A286503" w14:textId="77777777">
        <w:trPr>
          <w:jc w:val="center"/>
        </w:trPr>
        <w:tc>
          <w:tcPr>
            <w:tcW w:w="3024" w:type="dxa"/>
          </w:tcPr>
          <w:p w14:paraId="07D03D0F" w14:textId="77777777" w:rsidR="00EF1383" w:rsidRDefault="00000000">
            <w:r>
              <w:rPr>
                <w:rFonts w:ascii="Arial" w:eastAsia="Arial" w:hAnsi="Arial" w:cs="Arial"/>
                <w:color w:val="1A1A1A"/>
              </w:rPr>
              <w:t>Update QA checklist: thêm audio quality check</w:t>
            </w:r>
          </w:p>
        </w:tc>
        <w:tc>
          <w:tcPr>
            <w:tcW w:w="3024" w:type="dxa"/>
          </w:tcPr>
          <w:p w14:paraId="5AC31508" w14:textId="77777777" w:rsidR="00EF1383" w:rsidRDefault="00000000">
            <w:r>
              <w:rPr>
                <w:rFonts w:ascii="Arial" w:eastAsia="Arial" w:hAnsi="Arial" w:cs="Arial"/>
                <w:color w:val="1A1A1A"/>
              </w:rPr>
              <w:t>QA AI</w:t>
            </w:r>
          </w:p>
        </w:tc>
        <w:tc>
          <w:tcPr>
            <w:tcW w:w="3024" w:type="dxa"/>
          </w:tcPr>
          <w:p w14:paraId="090AB0AC" w14:textId="77777777" w:rsidR="00EF1383" w:rsidRDefault="00000000">
            <w:r>
              <w:rPr>
                <w:rFonts w:ascii="Arial" w:eastAsia="Arial" w:hAnsi="Arial" w:cs="Arial"/>
                <w:color w:val="1A1A1A"/>
              </w:rPr>
              <w:t>Completed</w:t>
            </w:r>
          </w:p>
        </w:tc>
      </w:tr>
      <w:tr w:rsidR="00EF1383" w14:paraId="3240240D" w14:textId="77777777">
        <w:trPr>
          <w:jc w:val="center"/>
        </w:trPr>
        <w:tc>
          <w:tcPr>
            <w:tcW w:w="3024" w:type="dxa"/>
            <w:shd w:val="clear" w:color="auto" w:fill="F5F5F5"/>
          </w:tcPr>
          <w:p w14:paraId="7AB81C92" w14:textId="77777777" w:rsidR="00EF1383" w:rsidRDefault="00000000">
            <w:r>
              <w:rPr>
                <w:rFonts w:ascii="Arial" w:eastAsia="Arial" w:hAnsi="Arial" w:cs="Arial"/>
                <w:color w:val="1A1A1A"/>
              </w:rPr>
              <w:t>Update recording SOP: sử dụng .mp4 từ đầu</w:t>
            </w:r>
          </w:p>
        </w:tc>
        <w:tc>
          <w:tcPr>
            <w:tcW w:w="3024" w:type="dxa"/>
            <w:shd w:val="clear" w:color="auto" w:fill="F5F5F5"/>
          </w:tcPr>
          <w:p w14:paraId="042D103E" w14:textId="77777777" w:rsidR="00EF1383" w:rsidRDefault="00000000">
            <w:r>
              <w:rPr>
                <w:rFonts w:ascii="Arial" w:eastAsia="Arial" w:hAnsi="Arial" w:cs="Arial"/>
                <w:color w:val="1A1A1A"/>
              </w:rPr>
              <w:t>Project AI</w:t>
            </w:r>
          </w:p>
        </w:tc>
        <w:tc>
          <w:tcPr>
            <w:tcW w:w="3024" w:type="dxa"/>
            <w:shd w:val="clear" w:color="auto" w:fill="F5F5F5"/>
          </w:tcPr>
          <w:p w14:paraId="4FD4D019" w14:textId="77777777" w:rsidR="00EF1383" w:rsidRDefault="00000000">
            <w:r>
              <w:rPr>
                <w:rFonts w:ascii="Arial" w:eastAsia="Arial" w:hAnsi="Arial" w:cs="Arial"/>
                <w:color w:val="1A1A1A"/>
              </w:rPr>
              <w:t>Completed</w:t>
            </w:r>
          </w:p>
        </w:tc>
      </w:tr>
      <w:tr w:rsidR="00EF1383" w14:paraId="7BD5FC62" w14:textId="77777777">
        <w:trPr>
          <w:jc w:val="center"/>
        </w:trPr>
        <w:tc>
          <w:tcPr>
            <w:tcW w:w="3024" w:type="dxa"/>
          </w:tcPr>
          <w:p w14:paraId="61B3DFD0" w14:textId="77777777" w:rsidR="00EF1383" w:rsidRDefault="00000000">
            <w:r>
              <w:rPr>
                <w:rFonts w:ascii="Arial" w:eastAsia="Arial" w:hAnsi="Arial" w:cs="Arial"/>
                <w:color w:val="1A1A1A"/>
              </w:rPr>
              <w:t>Add KB article: "Recording quality standards"</w:t>
            </w:r>
          </w:p>
        </w:tc>
        <w:tc>
          <w:tcPr>
            <w:tcW w:w="3024" w:type="dxa"/>
          </w:tcPr>
          <w:p w14:paraId="4C9E0747" w14:textId="77777777" w:rsidR="00EF1383" w:rsidRDefault="00000000">
            <w:r>
              <w:rPr>
                <w:rFonts w:ascii="Arial" w:eastAsia="Arial" w:hAnsi="Arial" w:cs="Arial"/>
                <w:color w:val="1A1A1A"/>
              </w:rPr>
              <w:t>CS AI</w:t>
            </w:r>
          </w:p>
        </w:tc>
        <w:tc>
          <w:tcPr>
            <w:tcW w:w="3024" w:type="dxa"/>
          </w:tcPr>
          <w:p w14:paraId="658A0B07" w14:textId="77777777" w:rsidR="00EF1383" w:rsidRDefault="00000000">
            <w:r>
              <w:rPr>
                <w:rFonts w:ascii="Arial" w:eastAsia="Arial" w:hAnsi="Arial" w:cs="Arial"/>
                <w:color w:val="1A1A1A"/>
              </w:rPr>
              <w:t>Completed</w:t>
            </w:r>
          </w:p>
        </w:tc>
      </w:tr>
    </w:tbl>
    <w:p w14:paraId="5B402A92" w14:textId="77777777" w:rsidR="00EF1383" w:rsidRDefault="00EF1383">
      <w:pPr>
        <w:spacing w:before="80" w:after="160"/>
      </w:pPr>
    </w:p>
    <w:p w14:paraId="47ADFD54" w14:textId="77777777" w:rsidR="00EF1383" w:rsidRDefault="00000000">
      <w:pPr>
        <w:spacing w:before="240" w:after="120"/>
      </w:pPr>
      <w:r>
        <w:rPr>
          <w:rFonts w:ascii="Arial" w:eastAsia="Arial" w:hAnsi="Arial" w:cs="Arial"/>
          <w:b/>
          <w:color w:val="1A1A1A"/>
          <w:sz w:val="32"/>
        </w:rPr>
        <w:lastRenderedPageBreak/>
        <w:t>Bài học rút ra -- Kịch bản 4</w:t>
      </w:r>
    </w:p>
    <w:tbl>
      <w:tblPr>
        <w:tblStyle w:val="TableGrid"/>
        <w:tblW w:w="0" w:type="auto"/>
        <w:jc w:val="center"/>
        <w:tblLook w:val="04A0" w:firstRow="1" w:lastRow="0" w:firstColumn="1" w:lastColumn="0" w:noHBand="0" w:noVBand="1"/>
      </w:tblPr>
      <w:tblGrid>
        <w:gridCol w:w="4536"/>
        <w:gridCol w:w="4536"/>
      </w:tblGrid>
      <w:tr w:rsidR="00EF1383" w14:paraId="375FD549" w14:textId="77777777">
        <w:trPr>
          <w:jc w:val="center"/>
        </w:trPr>
        <w:tc>
          <w:tcPr>
            <w:tcW w:w="4536" w:type="dxa"/>
            <w:shd w:val="clear" w:color="auto" w:fill="1B2A4A"/>
          </w:tcPr>
          <w:p w14:paraId="78DC54A2" w14:textId="77777777" w:rsidR="00EF1383" w:rsidRDefault="00000000">
            <w:r>
              <w:rPr>
                <w:rFonts w:ascii="Arial" w:eastAsia="Arial" w:hAnsi="Arial" w:cs="Arial"/>
                <w:b/>
                <w:color w:val="FFFFFF"/>
              </w:rPr>
              <w:t>Chỉ số</w:t>
            </w:r>
          </w:p>
        </w:tc>
        <w:tc>
          <w:tcPr>
            <w:tcW w:w="4536" w:type="dxa"/>
            <w:shd w:val="clear" w:color="auto" w:fill="1B2A4A"/>
          </w:tcPr>
          <w:p w14:paraId="37A7B1E1" w14:textId="77777777" w:rsidR="00EF1383" w:rsidRDefault="00000000">
            <w:r>
              <w:rPr>
                <w:rFonts w:ascii="Arial" w:eastAsia="Arial" w:hAnsi="Arial" w:cs="Arial"/>
                <w:b/>
                <w:color w:val="FFFFFF"/>
              </w:rPr>
              <w:t>Giá trị</w:t>
            </w:r>
          </w:p>
        </w:tc>
      </w:tr>
      <w:tr w:rsidR="00EF1383" w14:paraId="1BF55B6D" w14:textId="77777777">
        <w:trPr>
          <w:jc w:val="center"/>
        </w:trPr>
        <w:tc>
          <w:tcPr>
            <w:tcW w:w="4536" w:type="dxa"/>
          </w:tcPr>
          <w:p w14:paraId="72863579" w14:textId="77777777" w:rsidR="00EF1383" w:rsidRDefault="00000000">
            <w:r>
              <w:rPr>
                <w:rFonts w:ascii="Arial" w:eastAsia="Arial" w:hAnsi="Arial" w:cs="Arial"/>
                <w:color w:val="1A1A1A"/>
              </w:rPr>
              <w:t>Thời gian giải quyết</w:t>
            </w:r>
          </w:p>
        </w:tc>
        <w:tc>
          <w:tcPr>
            <w:tcW w:w="4536" w:type="dxa"/>
          </w:tcPr>
          <w:p w14:paraId="21BE48A3" w14:textId="77777777" w:rsidR="00EF1383" w:rsidRDefault="00000000">
            <w:r>
              <w:rPr>
                <w:rFonts w:ascii="Arial" w:eastAsia="Arial" w:hAnsi="Arial" w:cs="Arial"/>
                <w:color w:val="1A1A1A"/>
              </w:rPr>
              <w:t>1 ngày (resolved cùng ngày)</w:t>
            </w:r>
          </w:p>
        </w:tc>
      </w:tr>
      <w:tr w:rsidR="00EF1383" w14:paraId="712B41BF" w14:textId="77777777">
        <w:trPr>
          <w:jc w:val="center"/>
        </w:trPr>
        <w:tc>
          <w:tcPr>
            <w:tcW w:w="4536" w:type="dxa"/>
            <w:shd w:val="clear" w:color="auto" w:fill="F5F5F5"/>
          </w:tcPr>
          <w:p w14:paraId="2EC11FA4" w14:textId="77777777" w:rsidR="00EF1383" w:rsidRDefault="00000000">
            <w:r>
              <w:rPr>
                <w:rFonts w:ascii="Arial" w:eastAsia="Arial" w:hAnsi="Arial" w:cs="Arial"/>
                <w:color w:val="1A1A1A"/>
              </w:rPr>
              <w:t>Thời gian CEO</w:t>
            </w:r>
          </w:p>
        </w:tc>
        <w:tc>
          <w:tcPr>
            <w:tcW w:w="4536" w:type="dxa"/>
            <w:shd w:val="clear" w:color="auto" w:fill="F5F5F5"/>
          </w:tcPr>
          <w:p w14:paraId="41E7B583" w14:textId="77777777" w:rsidR="00EF1383" w:rsidRDefault="00000000">
            <w:r>
              <w:rPr>
                <w:rFonts w:ascii="Arial" w:eastAsia="Arial" w:hAnsi="Arial" w:cs="Arial"/>
                <w:color w:val="1A1A1A"/>
              </w:rPr>
              <w:t>15 phút (chỉ approve response)</w:t>
            </w:r>
          </w:p>
        </w:tc>
      </w:tr>
      <w:tr w:rsidR="00EF1383" w14:paraId="34127804" w14:textId="77777777">
        <w:trPr>
          <w:jc w:val="center"/>
        </w:trPr>
        <w:tc>
          <w:tcPr>
            <w:tcW w:w="4536" w:type="dxa"/>
          </w:tcPr>
          <w:p w14:paraId="23863074" w14:textId="77777777" w:rsidR="00EF1383" w:rsidRDefault="00000000">
            <w:r>
              <w:rPr>
                <w:rFonts w:ascii="Arial" w:eastAsia="Arial" w:hAnsi="Arial" w:cs="Arial"/>
                <w:color w:val="1A1A1A"/>
              </w:rPr>
              <w:t>Prevention actions</w:t>
            </w:r>
          </w:p>
        </w:tc>
        <w:tc>
          <w:tcPr>
            <w:tcW w:w="4536" w:type="dxa"/>
          </w:tcPr>
          <w:p w14:paraId="6DFD938D" w14:textId="77777777" w:rsidR="00EF1383" w:rsidRDefault="00000000">
            <w:r>
              <w:rPr>
                <w:rFonts w:ascii="Arial" w:eastAsia="Arial" w:hAnsi="Arial" w:cs="Arial"/>
                <w:color w:val="1A1A1A"/>
              </w:rPr>
              <w:t>3 (QA checklist, SOP update, KB article)</w:t>
            </w:r>
          </w:p>
        </w:tc>
      </w:tr>
      <w:tr w:rsidR="00EF1383" w14:paraId="10AD7154" w14:textId="77777777">
        <w:trPr>
          <w:jc w:val="center"/>
        </w:trPr>
        <w:tc>
          <w:tcPr>
            <w:tcW w:w="4536" w:type="dxa"/>
            <w:shd w:val="clear" w:color="auto" w:fill="F5F5F5"/>
          </w:tcPr>
          <w:p w14:paraId="43930B98" w14:textId="77777777" w:rsidR="00EF1383" w:rsidRDefault="00000000">
            <w:r>
              <w:rPr>
                <w:rFonts w:ascii="Arial" w:eastAsia="Arial" w:hAnsi="Arial" w:cs="Arial"/>
                <w:color w:val="1A1A1A"/>
              </w:rPr>
              <w:t>Post-complaint CSAT</w:t>
            </w:r>
          </w:p>
        </w:tc>
        <w:tc>
          <w:tcPr>
            <w:tcW w:w="4536" w:type="dxa"/>
            <w:shd w:val="clear" w:color="auto" w:fill="F5F5F5"/>
          </w:tcPr>
          <w:p w14:paraId="7B308D66" w14:textId="77777777" w:rsidR="00EF1383" w:rsidRDefault="00000000">
            <w:r>
              <w:rPr>
                <w:rFonts w:ascii="Arial" w:eastAsia="Arial" w:hAnsi="Arial" w:cs="Arial"/>
                <w:color w:val="1A1A1A"/>
              </w:rPr>
              <w:t>4/5</w:t>
            </w:r>
          </w:p>
        </w:tc>
      </w:tr>
    </w:tbl>
    <w:p w14:paraId="68E14CF3" w14:textId="77777777" w:rsidR="00EF1383" w:rsidRDefault="00EF1383">
      <w:pPr>
        <w:spacing w:before="80" w:after="160"/>
      </w:pPr>
    </w:p>
    <w:p w14:paraId="2651F147" w14:textId="77777777" w:rsidR="00EF1383" w:rsidRDefault="00000000">
      <w:pPr>
        <w:pBdr>
          <w:top w:val="single" w:sz="4" w:space="4" w:color="C22620"/>
          <w:left w:val="single" w:sz="36" w:space="10" w:color="C22620"/>
          <w:bottom w:val="single" w:sz="4" w:space="4" w:color="C22620"/>
          <w:right w:val="single" w:sz="4" w:space="4" w:color="C22620"/>
        </w:pBdr>
        <w:shd w:val="clear" w:color="auto" w:fill="FFF0F0"/>
        <w:spacing w:before="200" w:line="336" w:lineRule="auto"/>
        <w:ind w:left="567" w:right="567"/>
      </w:pPr>
      <w:r>
        <w:rPr>
          <w:rFonts w:ascii="Arial" w:eastAsia="Arial" w:hAnsi="Arial" w:cs="Arial"/>
          <w:b/>
          <w:color w:val="C22620"/>
        </w:rPr>
        <w:t xml:space="preserve">ĐIỂM CHÍNH: </w:t>
      </w:r>
      <w:r>
        <w:rPr>
          <w:rFonts w:ascii="Arial" w:eastAsia="Arial" w:hAnsi="Arial" w:cs="Arial"/>
          <w:color w:val="1A1A1A"/>
        </w:rPr>
        <w:t>Điểm chính: CEO chỉ tham gia 15 phút (approve formal response + thêm lời xin lỗi cá nhân). AI xử lý toàn bộ investigation, resolution, và prevention. Đặc biệt là phần prevention actions -- nó đảm bảo vấn đề không lặp lại. Đây là PDCA loop trong thực tế -- Check (phát hiện vấn đề) -&gt; Act (sửa SOP, update checklist).</w:t>
      </w:r>
    </w:p>
    <w:p w14:paraId="30A1F2F5" w14:textId="77777777" w:rsidR="00EF1383" w:rsidRDefault="00000000">
      <w:pPr>
        <w:pBdr>
          <w:top w:val="single" w:sz="4" w:space="4" w:color="B86E00"/>
          <w:left w:val="single" w:sz="36" w:space="10" w:color="B86E00"/>
          <w:bottom w:val="single" w:sz="4" w:space="4" w:color="B86E00"/>
          <w:right w:val="single" w:sz="4" w:space="4" w:color="B86E00"/>
        </w:pBdr>
        <w:shd w:val="clear" w:color="auto" w:fill="FFF8E1"/>
        <w:spacing w:before="200" w:line="336" w:lineRule="auto"/>
        <w:ind w:left="567" w:right="567"/>
      </w:pPr>
      <w:r>
        <w:rPr>
          <w:rFonts w:ascii="Arial" w:eastAsia="Arial" w:hAnsi="Arial" w:cs="Arial"/>
          <w:b/>
          <w:color w:val="B86E00"/>
        </w:rPr>
        <w:t xml:space="preserve">LƯU Ý: </w:t>
      </w:r>
      <w:r>
        <w:rPr>
          <w:rFonts w:ascii="Arial" w:eastAsia="Arial" w:hAnsi="Arial" w:cs="Arial"/>
          <w:color w:val="1A1A1A"/>
        </w:rPr>
        <w:t>Lưu ý: Formal response cho khách hàng nên luôn do CEO approve. Dù AI draft rất tốt, chữ ký của CEO thể hiện sự cam kết và tôn trọng khách hàng. Đây là một trong những quality gates không bao giờ nên tự động hóa hoàn toàn.</w:t>
      </w:r>
    </w:p>
    <w:p w14:paraId="4FF26364" w14:textId="77777777" w:rsidR="00EF1383" w:rsidRDefault="00000000">
      <w:pPr>
        <w:spacing w:before="120" w:after="120"/>
        <w:jc w:val="center"/>
      </w:pPr>
      <w:r>
        <w:rPr>
          <w:rFonts w:ascii="Arial" w:eastAsia="Arial" w:hAnsi="Arial" w:cs="Arial"/>
          <w:color w:val="D4AF37"/>
          <w:sz w:val="16"/>
        </w:rPr>
        <w:t>━━━━━━━━━━━━━━━━━━━━━━━━━━━━━━━━━━━━━━━━</w:t>
      </w:r>
    </w:p>
    <w:p w14:paraId="20DBCA9F" w14:textId="77777777" w:rsidR="00EF1383" w:rsidRDefault="00000000">
      <w:pPr>
        <w:spacing w:after="120" w:line="360" w:lineRule="auto"/>
      </w:pPr>
      <w:r>
        <w:rPr>
          <w:rFonts w:ascii="Arial" w:eastAsia="Arial" w:hAnsi="Arial" w:cs="Arial"/>
          <w:color w:val="1A1A1A"/>
          <w:sz w:val="24"/>
        </w:rPr>
        <w:t>## 4.6 Kịch bản 5: Đánh giá Hiệu suất AI Workforce Hàng tháng</w:t>
      </w:r>
    </w:p>
    <w:p w14:paraId="2AF900B1" w14:textId="77777777" w:rsidR="00EF1383" w:rsidRDefault="00000000">
      <w:pPr>
        <w:spacing w:before="240" w:after="120"/>
      </w:pPr>
      <w:r>
        <w:rPr>
          <w:rFonts w:ascii="Arial" w:eastAsia="Arial" w:hAnsi="Arial" w:cs="Arial"/>
          <w:b/>
          <w:color w:val="1A1A1A"/>
          <w:sz w:val="32"/>
        </w:rPr>
        <w:t>Tình huống</w:t>
      </w:r>
    </w:p>
    <w:p w14:paraId="2D9C525B" w14:textId="77777777" w:rsidR="00EF1383" w:rsidRDefault="00000000">
      <w:pPr>
        <w:spacing w:after="120" w:line="360" w:lineRule="auto"/>
      </w:pPr>
      <w:r>
        <w:rPr>
          <w:rFonts w:ascii="Arial" w:eastAsia="Arial" w:hAnsi="Arial" w:cs="Arial"/>
          <w:color w:val="1A1A1A"/>
          <w:sz w:val="24"/>
        </w:rPr>
        <w:t>Cuối mỗi tháng, CEO cần trả lời 4 câu hỏi: ai đang làm tốt, ai cần cải thiện, khối lượng công việc có cân bằng không, cần điều chỉnh gì cho tháng sau?</w:t>
      </w:r>
    </w:p>
    <w:p w14:paraId="61102E8B" w14:textId="77777777" w:rsidR="00EF1383" w:rsidRDefault="00000000">
      <w:pPr>
        <w:spacing w:after="120" w:line="360" w:lineRule="auto"/>
      </w:pPr>
      <w:r>
        <w:rPr>
          <w:rFonts w:ascii="Arial" w:eastAsia="Arial" w:hAnsi="Arial" w:cs="Arial"/>
          <w:color w:val="1A1A1A"/>
          <w:sz w:val="24"/>
        </w:rPr>
        <w:t>Đây là quy trình quản lý nhân sự số. Tương đương performance review trong doanh nghiệp truyền thống -- nhưng nhanh hơn và data-driven hơn nhiều.</w:t>
      </w:r>
    </w:p>
    <w:p w14:paraId="44D68142" w14:textId="77777777" w:rsidR="00EF1383" w:rsidRDefault="00000000">
      <w:pPr>
        <w:spacing w:before="240" w:after="120"/>
      </w:pPr>
      <w:r>
        <w:rPr>
          <w:rFonts w:ascii="Arial" w:eastAsia="Arial" w:hAnsi="Arial" w:cs="Arial"/>
          <w:b/>
          <w:color w:val="1A1A1A"/>
          <w:sz w:val="32"/>
        </w:rPr>
        <w:t>Chuỗi thời gian: 2 giờ (tổng giám đốc)</w:t>
      </w:r>
    </w:p>
    <w:p w14:paraId="742996F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Bước 1 (AI tự động, Ngày 4):    Tổng hợp performance data</w:t>
      </w:r>
    </w:p>
    <w:p w14:paraId="7A927C3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Bước 2 (CEO: 1 giờ, Ngày 5):    Review scorecards</w:t>
      </w:r>
    </w:p>
    <w:p w14:paraId="60B34F9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Bước 3 (CEO: 30 phút, Ngày 5):  Decision &amp; Actions</w:t>
      </w:r>
    </w:p>
    <w:p w14:paraId="5A026F4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Bước 4 (AI tự động, Ngày 5-6):  Update records</w:t>
      </w:r>
    </w:p>
    <w:p w14:paraId="2A742C45" w14:textId="77777777" w:rsidR="00EF1383" w:rsidRDefault="00000000">
      <w:pPr>
        <w:spacing w:before="240" w:after="120"/>
      </w:pPr>
      <w:r>
        <w:rPr>
          <w:rFonts w:ascii="Arial" w:eastAsia="Arial" w:hAnsi="Arial" w:cs="Arial"/>
          <w:b/>
          <w:color w:val="1A1A1A"/>
          <w:sz w:val="32"/>
        </w:rPr>
        <w:t>Bước 1: Tổng hợp Performance Data (AI tự động)</w:t>
      </w:r>
    </w:p>
    <w:p w14:paraId="45D32A5C" w14:textId="77777777" w:rsidR="00EF1383" w:rsidRDefault="00000000">
      <w:pPr>
        <w:spacing w:after="120" w:line="360" w:lineRule="auto"/>
      </w:pPr>
      <w:r>
        <w:rPr>
          <w:rFonts w:ascii="Arial" w:eastAsia="Arial" w:hAnsi="Arial" w:cs="Arial"/>
          <w:b/>
          <w:color w:val="1A1A1A"/>
          <w:sz w:val="24"/>
        </w:rPr>
        <w:t>AI Workers:</w:t>
      </w:r>
      <w:r>
        <w:rPr>
          <w:rFonts w:ascii="Arial" w:eastAsia="Arial" w:hAnsi="Arial" w:cs="Arial"/>
          <w:color w:val="1A1A1A"/>
          <w:sz w:val="24"/>
        </w:rPr>
        <w:t xml:space="preserve"> HR AI (chính)</w:t>
      </w:r>
    </w:p>
    <w:p w14:paraId="510CD659" w14:textId="77777777" w:rsidR="00EF1383" w:rsidRDefault="00000000">
      <w:pPr>
        <w:spacing w:after="120" w:line="360" w:lineRule="auto"/>
      </w:pPr>
      <w:r>
        <w:rPr>
          <w:rFonts w:ascii="Arial" w:eastAsia="Arial" w:hAnsi="Arial" w:cs="Arial"/>
          <w:b/>
          <w:color w:val="1A1A1A"/>
          <w:sz w:val="24"/>
        </w:rPr>
        <w:t>SOP:</w:t>
      </w:r>
      <w:r>
        <w:rPr>
          <w:rFonts w:ascii="Arial" w:eastAsia="Arial" w:hAnsi="Arial" w:cs="Arial"/>
          <w:color w:val="1A1A1A"/>
          <w:sz w:val="24"/>
        </w:rPr>
        <w:t xml:space="preserve"> SOP-BACK-006 (AI Performance Review)</w:t>
      </w:r>
    </w:p>
    <w:p w14:paraId="748806BF" w14:textId="77777777" w:rsidR="00EF1383" w:rsidRDefault="00000000">
      <w:pPr>
        <w:spacing w:after="120" w:line="360" w:lineRule="auto"/>
      </w:pPr>
      <w:r>
        <w:rPr>
          <w:rFonts w:ascii="Arial" w:eastAsia="Arial" w:hAnsi="Arial" w:cs="Arial"/>
          <w:color w:val="1A1A1A"/>
          <w:sz w:val="24"/>
        </w:rPr>
        <w:t>HR AI thu thập và tổng hợp tự động. Năm chỉ số chính:</w:t>
      </w:r>
    </w:p>
    <w:p w14:paraId="2177B53D" w14:textId="77777777" w:rsidR="00EF1383" w:rsidRDefault="00000000">
      <w:pPr>
        <w:pStyle w:val="ListBullet"/>
        <w:spacing w:before="40" w:after="80" w:line="360" w:lineRule="auto"/>
      </w:pPr>
      <w:r>
        <w:rPr>
          <w:rFonts w:ascii="Arial" w:eastAsia="Arial" w:hAnsi="Arial" w:cs="Arial"/>
          <w:b/>
          <w:color w:val="1A1A1A"/>
          <w:sz w:val="24"/>
        </w:rPr>
        <w:t>Output quality scores</w:t>
      </w:r>
      <w:r>
        <w:rPr>
          <w:rFonts w:ascii="Arial" w:eastAsia="Arial" w:hAnsi="Arial" w:cs="Arial"/>
          <w:color w:val="1A1A1A"/>
          <w:sz w:val="24"/>
        </w:rPr>
        <w:t xml:space="preserve"> -- Điểm chất lượng output mỗi worker (do QA AI đánh giá)</w:t>
      </w:r>
    </w:p>
    <w:p w14:paraId="0870B590" w14:textId="77777777" w:rsidR="00EF1383" w:rsidRDefault="00000000">
      <w:pPr>
        <w:pStyle w:val="ListBullet"/>
        <w:spacing w:before="40" w:after="80" w:line="360" w:lineRule="auto"/>
      </w:pPr>
      <w:r>
        <w:rPr>
          <w:rFonts w:ascii="Arial" w:eastAsia="Arial" w:hAnsi="Arial" w:cs="Arial"/>
          <w:b/>
          <w:color w:val="1A1A1A"/>
          <w:sz w:val="24"/>
        </w:rPr>
        <w:lastRenderedPageBreak/>
        <w:t>Task completion rates</w:t>
      </w:r>
      <w:r>
        <w:rPr>
          <w:rFonts w:ascii="Arial" w:eastAsia="Arial" w:hAnsi="Arial" w:cs="Arial"/>
          <w:color w:val="1A1A1A"/>
          <w:sz w:val="24"/>
        </w:rPr>
        <w:t xml:space="preserve"> -- Tỉ lệ hoàn thành task đúng deadline</w:t>
      </w:r>
    </w:p>
    <w:p w14:paraId="66F204F7" w14:textId="77777777" w:rsidR="00EF1383" w:rsidRDefault="00000000">
      <w:pPr>
        <w:pStyle w:val="ListBullet"/>
        <w:spacing w:before="40" w:after="80" w:line="360" w:lineRule="auto"/>
      </w:pPr>
      <w:r>
        <w:rPr>
          <w:rFonts w:ascii="Arial" w:eastAsia="Arial" w:hAnsi="Arial" w:cs="Arial"/>
          <w:b/>
          <w:color w:val="1A1A1A"/>
          <w:sz w:val="24"/>
        </w:rPr>
        <w:t>Time efficiency</w:t>
      </w:r>
      <w:r>
        <w:rPr>
          <w:rFonts w:ascii="Arial" w:eastAsia="Arial" w:hAnsi="Arial" w:cs="Arial"/>
          <w:color w:val="1A1A1A"/>
          <w:sz w:val="24"/>
        </w:rPr>
        <w:t xml:space="preserve"> -- Thời gian xử lý trung bình mỗi task</w:t>
      </w:r>
    </w:p>
    <w:p w14:paraId="6DB565A6" w14:textId="77777777" w:rsidR="00EF1383" w:rsidRDefault="00000000">
      <w:pPr>
        <w:pStyle w:val="ListBullet"/>
        <w:spacing w:before="40" w:after="80" w:line="360" w:lineRule="auto"/>
      </w:pPr>
      <w:r>
        <w:rPr>
          <w:rFonts w:ascii="Arial" w:eastAsia="Arial" w:hAnsi="Arial" w:cs="Arial"/>
          <w:b/>
          <w:color w:val="1A1A1A"/>
          <w:sz w:val="24"/>
        </w:rPr>
        <w:t>Error rates</w:t>
      </w:r>
      <w:r>
        <w:rPr>
          <w:rFonts w:ascii="Arial" w:eastAsia="Arial" w:hAnsi="Arial" w:cs="Arial"/>
          <w:color w:val="1A1A1A"/>
          <w:sz w:val="24"/>
        </w:rPr>
        <w:t xml:space="preserve"> -- Số lần cần human intervention</w:t>
      </w:r>
    </w:p>
    <w:p w14:paraId="63097D0D" w14:textId="77777777" w:rsidR="00EF1383" w:rsidRDefault="00000000">
      <w:pPr>
        <w:pStyle w:val="ListBullet"/>
        <w:spacing w:before="40" w:after="80" w:line="360" w:lineRule="auto"/>
      </w:pPr>
      <w:r>
        <w:rPr>
          <w:rFonts w:ascii="Arial" w:eastAsia="Arial" w:hAnsi="Arial" w:cs="Arial"/>
          <w:b/>
          <w:color w:val="1A1A1A"/>
          <w:sz w:val="24"/>
        </w:rPr>
        <w:t>Cost per task</w:t>
      </w:r>
      <w:r>
        <w:rPr>
          <w:rFonts w:ascii="Arial" w:eastAsia="Arial" w:hAnsi="Arial" w:cs="Arial"/>
          <w:color w:val="1A1A1A"/>
          <w:sz w:val="24"/>
        </w:rPr>
        <w:t xml:space="preserve"> -- Chi phí API tính trên mỗi task</w:t>
      </w:r>
    </w:p>
    <w:p w14:paraId="7E0F3D33" w14:textId="77777777" w:rsidR="00EF1383" w:rsidRDefault="00000000">
      <w:pPr>
        <w:spacing w:after="120" w:line="360" w:lineRule="auto"/>
      </w:pPr>
      <w:r>
        <w:rPr>
          <w:rFonts w:ascii="Arial" w:eastAsia="Arial" w:hAnsi="Arial" w:cs="Arial"/>
          <w:color w:val="1A1A1A"/>
          <w:sz w:val="24"/>
        </w:rPr>
        <w:t xml:space="preserve">Từ đó, tổng hợp thành </w:t>
      </w:r>
      <w:r>
        <w:rPr>
          <w:rFonts w:ascii="Arial" w:eastAsia="Arial" w:hAnsi="Arial" w:cs="Arial"/>
          <w:b/>
          <w:color w:val="1A1A1A"/>
          <w:sz w:val="24"/>
        </w:rPr>
        <w:t>Performance Scorecard</w:t>
      </w:r>
      <w:r>
        <w:rPr>
          <w:rFonts w:ascii="Arial" w:eastAsia="Arial" w:hAnsi="Arial" w:cs="Arial"/>
          <w:color w:val="1A1A1A"/>
          <w:sz w:val="24"/>
        </w:rPr>
        <w:t xml:space="preserve"> cho từng worker. Đánh giá trên 4 dimension:</w:t>
      </w:r>
    </w:p>
    <w:tbl>
      <w:tblPr>
        <w:tblStyle w:val="TableGrid"/>
        <w:tblW w:w="0" w:type="auto"/>
        <w:jc w:val="center"/>
        <w:tblLook w:val="04A0" w:firstRow="1" w:lastRow="0" w:firstColumn="1" w:lastColumn="0" w:noHBand="0" w:noVBand="1"/>
      </w:tblPr>
      <w:tblGrid>
        <w:gridCol w:w="3024"/>
        <w:gridCol w:w="3024"/>
        <w:gridCol w:w="3024"/>
      </w:tblGrid>
      <w:tr w:rsidR="00EF1383" w14:paraId="4761C8E6" w14:textId="77777777">
        <w:trPr>
          <w:jc w:val="center"/>
        </w:trPr>
        <w:tc>
          <w:tcPr>
            <w:tcW w:w="3024" w:type="dxa"/>
            <w:shd w:val="clear" w:color="auto" w:fill="1B2A4A"/>
          </w:tcPr>
          <w:p w14:paraId="29ABD9CB" w14:textId="77777777" w:rsidR="00EF1383" w:rsidRDefault="00000000">
            <w:r>
              <w:rPr>
                <w:rFonts w:ascii="Arial" w:eastAsia="Arial" w:hAnsi="Arial" w:cs="Arial"/>
                <w:b/>
                <w:color w:val="FFFFFF"/>
              </w:rPr>
              <w:t>Dimension</w:t>
            </w:r>
          </w:p>
        </w:tc>
        <w:tc>
          <w:tcPr>
            <w:tcW w:w="3024" w:type="dxa"/>
            <w:shd w:val="clear" w:color="auto" w:fill="1B2A4A"/>
          </w:tcPr>
          <w:p w14:paraId="40CF1BC9" w14:textId="77777777" w:rsidR="00EF1383" w:rsidRDefault="00000000">
            <w:r>
              <w:rPr>
                <w:rFonts w:ascii="Arial" w:eastAsia="Arial" w:hAnsi="Arial" w:cs="Arial"/>
                <w:b/>
                <w:color w:val="FFFFFF"/>
              </w:rPr>
              <w:t>Weight</w:t>
            </w:r>
          </w:p>
        </w:tc>
        <w:tc>
          <w:tcPr>
            <w:tcW w:w="3024" w:type="dxa"/>
            <w:shd w:val="clear" w:color="auto" w:fill="1B2A4A"/>
          </w:tcPr>
          <w:p w14:paraId="6469BC18" w14:textId="77777777" w:rsidR="00EF1383" w:rsidRDefault="00000000">
            <w:r>
              <w:rPr>
                <w:rFonts w:ascii="Arial" w:eastAsia="Arial" w:hAnsi="Arial" w:cs="Arial"/>
                <w:b/>
                <w:color w:val="FFFFFF"/>
              </w:rPr>
              <w:t>Mô tả</w:t>
            </w:r>
          </w:p>
        </w:tc>
      </w:tr>
      <w:tr w:rsidR="00EF1383" w14:paraId="4EE0835D" w14:textId="77777777">
        <w:trPr>
          <w:jc w:val="center"/>
        </w:trPr>
        <w:tc>
          <w:tcPr>
            <w:tcW w:w="3024" w:type="dxa"/>
          </w:tcPr>
          <w:p w14:paraId="0D64F3C7" w14:textId="77777777" w:rsidR="00EF1383" w:rsidRDefault="00000000">
            <w:r>
              <w:rPr>
                <w:rFonts w:ascii="Arial" w:eastAsia="Arial" w:hAnsi="Arial" w:cs="Arial"/>
                <w:color w:val="1A1A1A"/>
              </w:rPr>
              <w:t>Quality</w:t>
            </w:r>
          </w:p>
        </w:tc>
        <w:tc>
          <w:tcPr>
            <w:tcW w:w="3024" w:type="dxa"/>
          </w:tcPr>
          <w:p w14:paraId="74E8D30F" w14:textId="77777777" w:rsidR="00EF1383" w:rsidRDefault="00000000">
            <w:r>
              <w:rPr>
                <w:rFonts w:ascii="Arial" w:eastAsia="Arial" w:hAnsi="Arial" w:cs="Arial"/>
                <w:color w:val="1A1A1A"/>
              </w:rPr>
              <w:t>30%</w:t>
            </w:r>
          </w:p>
        </w:tc>
        <w:tc>
          <w:tcPr>
            <w:tcW w:w="3024" w:type="dxa"/>
          </w:tcPr>
          <w:p w14:paraId="22F5E861" w14:textId="77777777" w:rsidR="00EF1383" w:rsidRDefault="00000000">
            <w:r>
              <w:rPr>
                <w:rFonts w:ascii="Arial" w:eastAsia="Arial" w:hAnsi="Arial" w:cs="Arial"/>
                <w:color w:val="1A1A1A"/>
              </w:rPr>
              <w:t>Chất lượng output (QA score)</w:t>
            </w:r>
          </w:p>
        </w:tc>
      </w:tr>
      <w:tr w:rsidR="00EF1383" w14:paraId="7E172474" w14:textId="77777777">
        <w:trPr>
          <w:jc w:val="center"/>
        </w:trPr>
        <w:tc>
          <w:tcPr>
            <w:tcW w:w="3024" w:type="dxa"/>
            <w:shd w:val="clear" w:color="auto" w:fill="F5F5F5"/>
          </w:tcPr>
          <w:p w14:paraId="161C747C" w14:textId="77777777" w:rsidR="00EF1383" w:rsidRDefault="00000000">
            <w:r>
              <w:rPr>
                <w:rFonts w:ascii="Arial" w:eastAsia="Arial" w:hAnsi="Arial" w:cs="Arial"/>
                <w:color w:val="1A1A1A"/>
              </w:rPr>
              <w:t>Efficiency</w:t>
            </w:r>
          </w:p>
        </w:tc>
        <w:tc>
          <w:tcPr>
            <w:tcW w:w="3024" w:type="dxa"/>
            <w:shd w:val="clear" w:color="auto" w:fill="F5F5F5"/>
          </w:tcPr>
          <w:p w14:paraId="5CAD6986" w14:textId="77777777" w:rsidR="00EF1383" w:rsidRDefault="00000000">
            <w:r>
              <w:rPr>
                <w:rFonts w:ascii="Arial" w:eastAsia="Arial" w:hAnsi="Arial" w:cs="Arial"/>
                <w:color w:val="1A1A1A"/>
              </w:rPr>
              <w:t>25%</w:t>
            </w:r>
          </w:p>
        </w:tc>
        <w:tc>
          <w:tcPr>
            <w:tcW w:w="3024" w:type="dxa"/>
            <w:shd w:val="clear" w:color="auto" w:fill="F5F5F5"/>
          </w:tcPr>
          <w:p w14:paraId="03B62787" w14:textId="77777777" w:rsidR="00EF1383" w:rsidRDefault="00000000">
            <w:r>
              <w:rPr>
                <w:rFonts w:ascii="Arial" w:eastAsia="Arial" w:hAnsi="Arial" w:cs="Arial"/>
                <w:color w:val="1A1A1A"/>
              </w:rPr>
              <w:t>Tốc độ xử lý, time per task</w:t>
            </w:r>
          </w:p>
        </w:tc>
      </w:tr>
      <w:tr w:rsidR="00EF1383" w14:paraId="0F4F7B28" w14:textId="77777777">
        <w:trPr>
          <w:jc w:val="center"/>
        </w:trPr>
        <w:tc>
          <w:tcPr>
            <w:tcW w:w="3024" w:type="dxa"/>
          </w:tcPr>
          <w:p w14:paraId="58DE821B" w14:textId="77777777" w:rsidR="00EF1383" w:rsidRDefault="00000000">
            <w:r>
              <w:rPr>
                <w:rFonts w:ascii="Arial" w:eastAsia="Arial" w:hAnsi="Arial" w:cs="Arial"/>
                <w:color w:val="1A1A1A"/>
              </w:rPr>
              <w:t>Reliability</w:t>
            </w:r>
          </w:p>
        </w:tc>
        <w:tc>
          <w:tcPr>
            <w:tcW w:w="3024" w:type="dxa"/>
          </w:tcPr>
          <w:p w14:paraId="6B322B56" w14:textId="77777777" w:rsidR="00EF1383" w:rsidRDefault="00000000">
            <w:r>
              <w:rPr>
                <w:rFonts w:ascii="Arial" w:eastAsia="Arial" w:hAnsi="Arial" w:cs="Arial"/>
                <w:color w:val="1A1A1A"/>
              </w:rPr>
              <w:t>25%</w:t>
            </w:r>
          </w:p>
        </w:tc>
        <w:tc>
          <w:tcPr>
            <w:tcW w:w="3024" w:type="dxa"/>
          </w:tcPr>
          <w:p w14:paraId="7EB560CC" w14:textId="77777777" w:rsidR="00EF1383" w:rsidRDefault="00000000">
            <w:r>
              <w:rPr>
                <w:rFonts w:ascii="Arial" w:eastAsia="Arial" w:hAnsi="Arial" w:cs="Arial"/>
                <w:color w:val="1A1A1A"/>
              </w:rPr>
              <w:t>Uptime, error rate, consistency</w:t>
            </w:r>
          </w:p>
        </w:tc>
      </w:tr>
      <w:tr w:rsidR="00EF1383" w14:paraId="1A9E67C2" w14:textId="77777777">
        <w:trPr>
          <w:jc w:val="center"/>
        </w:trPr>
        <w:tc>
          <w:tcPr>
            <w:tcW w:w="3024" w:type="dxa"/>
            <w:shd w:val="clear" w:color="auto" w:fill="F5F5F5"/>
          </w:tcPr>
          <w:p w14:paraId="7734698C" w14:textId="77777777" w:rsidR="00EF1383" w:rsidRDefault="00000000">
            <w:r>
              <w:rPr>
                <w:rFonts w:ascii="Arial" w:eastAsia="Arial" w:hAnsi="Arial" w:cs="Arial"/>
                <w:color w:val="1A1A1A"/>
              </w:rPr>
              <w:t>Cost-effectiveness</w:t>
            </w:r>
          </w:p>
        </w:tc>
        <w:tc>
          <w:tcPr>
            <w:tcW w:w="3024" w:type="dxa"/>
            <w:shd w:val="clear" w:color="auto" w:fill="F5F5F5"/>
          </w:tcPr>
          <w:p w14:paraId="30C20CA8" w14:textId="77777777" w:rsidR="00EF1383" w:rsidRDefault="00000000">
            <w:r>
              <w:rPr>
                <w:rFonts w:ascii="Arial" w:eastAsia="Arial" w:hAnsi="Arial" w:cs="Arial"/>
                <w:color w:val="1A1A1A"/>
              </w:rPr>
              <w:t>20%</w:t>
            </w:r>
          </w:p>
        </w:tc>
        <w:tc>
          <w:tcPr>
            <w:tcW w:w="3024" w:type="dxa"/>
            <w:shd w:val="clear" w:color="auto" w:fill="F5F5F5"/>
          </w:tcPr>
          <w:p w14:paraId="1F6C58FB" w14:textId="77777777" w:rsidR="00EF1383" w:rsidRDefault="00000000">
            <w:r>
              <w:rPr>
                <w:rFonts w:ascii="Arial" w:eastAsia="Arial" w:hAnsi="Arial" w:cs="Arial"/>
                <w:color w:val="1A1A1A"/>
              </w:rPr>
              <w:t>API cost vs value delivered</w:t>
            </w:r>
          </w:p>
        </w:tc>
      </w:tr>
    </w:tbl>
    <w:p w14:paraId="49FF3765" w14:textId="77777777" w:rsidR="00EF1383" w:rsidRDefault="00EF1383">
      <w:pPr>
        <w:spacing w:before="80" w:after="160"/>
      </w:pPr>
    </w:p>
    <w:p w14:paraId="5EFD0730" w14:textId="77777777" w:rsidR="00EF1383" w:rsidRDefault="00000000">
      <w:pPr>
        <w:spacing w:after="120" w:line="360" w:lineRule="auto"/>
      </w:pPr>
      <w:r>
        <w:rPr>
          <w:rFonts w:ascii="Arial" w:eastAsia="Arial" w:hAnsi="Arial" w:cs="Arial"/>
          <w:color w:val="1A1A1A"/>
          <w:sz w:val="24"/>
        </w:rPr>
        <w:t>File tham khảo:</w:t>
      </w:r>
    </w:p>
    <w:p w14:paraId="2C09B30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03-backoffice/ai-performance-review/output/ai-performance-review_april-2026.md</w:t>
      </w:r>
    </w:p>
    <w:p w14:paraId="0B26C1CF" w14:textId="77777777" w:rsidR="00EF1383" w:rsidRDefault="00000000">
      <w:pPr>
        <w:spacing w:before="240" w:after="120"/>
      </w:pPr>
      <w:r>
        <w:rPr>
          <w:rFonts w:ascii="Arial" w:eastAsia="Arial" w:hAnsi="Arial" w:cs="Arial"/>
          <w:b/>
          <w:color w:val="1A1A1A"/>
          <w:sz w:val="32"/>
        </w:rPr>
        <w:t>Bước 2: Review Scorecards (CEO: 1 giờ)</w:t>
      </w:r>
    </w:p>
    <w:p w14:paraId="68E5CBA2" w14:textId="77777777" w:rsidR="00EF1383" w:rsidRDefault="00000000">
      <w:pPr>
        <w:spacing w:after="120" w:line="360" w:lineRule="auto"/>
      </w:pPr>
      <w:r>
        <w:rPr>
          <w:rFonts w:ascii="Arial" w:eastAsia="Arial" w:hAnsi="Arial" w:cs="Arial"/>
          <w:color w:val="1A1A1A"/>
          <w:sz w:val="24"/>
        </w:rPr>
        <w:t>Scorecard cho từng AI Worker nằm sẵn trên bàn. CEO review. Dữ liệu thực tế tháng 4/2026:</w:t>
      </w:r>
    </w:p>
    <w:p w14:paraId="52C1F0D9" w14:textId="77777777" w:rsidR="00EF1383" w:rsidRDefault="00000000">
      <w:pPr>
        <w:spacing w:after="120" w:line="360" w:lineRule="auto"/>
      </w:pPr>
      <w:r>
        <w:rPr>
          <w:rFonts w:ascii="Arial" w:eastAsia="Arial" w:hAnsi="Arial" w:cs="Arial"/>
          <w:b/>
          <w:color w:val="1A1A1A"/>
          <w:sz w:val="24"/>
        </w:rPr>
        <w:t>Top Performers (Excellent, 90+):</w:t>
      </w:r>
    </w:p>
    <w:tbl>
      <w:tblPr>
        <w:tblStyle w:val="TableGrid"/>
        <w:tblW w:w="0" w:type="auto"/>
        <w:jc w:val="center"/>
        <w:tblLook w:val="04A0" w:firstRow="1" w:lastRow="0" w:firstColumn="1" w:lastColumn="0" w:noHBand="0" w:noVBand="1"/>
      </w:tblPr>
      <w:tblGrid>
        <w:gridCol w:w="3024"/>
        <w:gridCol w:w="3024"/>
        <w:gridCol w:w="3024"/>
      </w:tblGrid>
      <w:tr w:rsidR="00EF1383" w14:paraId="061CCCC8" w14:textId="77777777">
        <w:trPr>
          <w:jc w:val="center"/>
        </w:trPr>
        <w:tc>
          <w:tcPr>
            <w:tcW w:w="3024" w:type="dxa"/>
            <w:shd w:val="clear" w:color="auto" w:fill="1B2A4A"/>
          </w:tcPr>
          <w:p w14:paraId="75419D5B" w14:textId="77777777" w:rsidR="00EF1383" w:rsidRDefault="00000000">
            <w:r>
              <w:rPr>
                <w:rFonts w:ascii="Arial" w:eastAsia="Arial" w:hAnsi="Arial" w:cs="Arial"/>
                <w:b/>
                <w:color w:val="FFFFFF"/>
              </w:rPr>
              <w:t>Worker</w:t>
            </w:r>
          </w:p>
        </w:tc>
        <w:tc>
          <w:tcPr>
            <w:tcW w:w="3024" w:type="dxa"/>
            <w:shd w:val="clear" w:color="auto" w:fill="1B2A4A"/>
          </w:tcPr>
          <w:p w14:paraId="713E94CE" w14:textId="77777777" w:rsidR="00EF1383" w:rsidRDefault="00000000">
            <w:r>
              <w:rPr>
                <w:rFonts w:ascii="Arial" w:eastAsia="Arial" w:hAnsi="Arial" w:cs="Arial"/>
                <w:b/>
                <w:color w:val="FFFFFF"/>
              </w:rPr>
              <w:t>Score</w:t>
            </w:r>
          </w:p>
        </w:tc>
        <w:tc>
          <w:tcPr>
            <w:tcW w:w="3024" w:type="dxa"/>
            <w:shd w:val="clear" w:color="auto" w:fill="1B2A4A"/>
          </w:tcPr>
          <w:p w14:paraId="08DFA07F" w14:textId="77777777" w:rsidR="00EF1383" w:rsidRDefault="00000000">
            <w:r>
              <w:rPr>
                <w:rFonts w:ascii="Arial" w:eastAsia="Arial" w:hAnsi="Arial" w:cs="Arial"/>
                <w:b/>
                <w:color w:val="FFFFFF"/>
              </w:rPr>
              <w:t>Highlight</w:t>
            </w:r>
          </w:p>
        </w:tc>
      </w:tr>
      <w:tr w:rsidR="00EF1383" w14:paraId="13F931D1" w14:textId="77777777">
        <w:trPr>
          <w:jc w:val="center"/>
        </w:trPr>
        <w:tc>
          <w:tcPr>
            <w:tcW w:w="3024" w:type="dxa"/>
          </w:tcPr>
          <w:p w14:paraId="19E8C151" w14:textId="77777777" w:rsidR="00EF1383" w:rsidRDefault="00000000">
            <w:r>
              <w:rPr>
                <w:rFonts w:ascii="Arial" w:eastAsia="Arial" w:hAnsi="Arial" w:cs="Arial"/>
                <w:color w:val="1A1A1A"/>
              </w:rPr>
              <w:t>Delivery AI</w:t>
            </w:r>
          </w:p>
        </w:tc>
        <w:tc>
          <w:tcPr>
            <w:tcW w:w="3024" w:type="dxa"/>
          </w:tcPr>
          <w:p w14:paraId="114CFDCC" w14:textId="77777777" w:rsidR="00EF1383" w:rsidRDefault="00000000">
            <w:r>
              <w:rPr>
                <w:rFonts w:ascii="Arial" w:eastAsia="Arial" w:hAnsi="Arial" w:cs="Arial"/>
                <w:color w:val="1A1A1A"/>
              </w:rPr>
              <w:t>92/100</w:t>
            </w:r>
          </w:p>
        </w:tc>
        <w:tc>
          <w:tcPr>
            <w:tcW w:w="3024" w:type="dxa"/>
          </w:tcPr>
          <w:p w14:paraId="51B12585" w14:textId="77777777" w:rsidR="00EF1383" w:rsidRDefault="00000000">
            <w:r>
              <w:rPr>
                <w:rFonts w:ascii="Arial" w:eastAsia="Arial" w:hAnsi="Arial" w:cs="Arial"/>
                <w:color w:val="1A1A1A"/>
              </w:rPr>
              <w:t>3 projects delivered on-time, client satisfaction 4.5/5</w:t>
            </w:r>
          </w:p>
        </w:tc>
      </w:tr>
      <w:tr w:rsidR="00EF1383" w14:paraId="24389E32" w14:textId="77777777">
        <w:trPr>
          <w:jc w:val="center"/>
        </w:trPr>
        <w:tc>
          <w:tcPr>
            <w:tcW w:w="3024" w:type="dxa"/>
            <w:shd w:val="clear" w:color="auto" w:fill="F5F5F5"/>
          </w:tcPr>
          <w:p w14:paraId="59F8D1E0" w14:textId="77777777" w:rsidR="00EF1383" w:rsidRDefault="00000000">
            <w:r>
              <w:rPr>
                <w:rFonts w:ascii="Arial" w:eastAsia="Arial" w:hAnsi="Arial" w:cs="Arial"/>
                <w:color w:val="1A1A1A"/>
              </w:rPr>
              <w:t>Finance AI</w:t>
            </w:r>
          </w:p>
        </w:tc>
        <w:tc>
          <w:tcPr>
            <w:tcW w:w="3024" w:type="dxa"/>
            <w:shd w:val="clear" w:color="auto" w:fill="F5F5F5"/>
          </w:tcPr>
          <w:p w14:paraId="39986BFF" w14:textId="77777777" w:rsidR="00EF1383" w:rsidRDefault="00000000">
            <w:r>
              <w:rPr>
                <w:rFonts w:ascii="Arial" w:eastAsia="Arial" w:hAnsi="Arial" w:cs="Arial"/>
                <w:color w:val="1A1A1A"/>
              </w:rPr>
              <w:t>91/100</w:t>
            </w:r>
          </w:p>
        </w:tc>
        <w:tc>
          <w:tcPr>
            <w:tcW w:w="3024" w:type="dxa"/>
            <w:shd w:val="clear" w:color="auto" w:fill="F5F5F5"/>
          </w:tcPr>
          <w:p w14:paraId="2773E583" w14:textId="77777777" w:rsidR="00EF1383" w:rsidRDefault="00000000">
            <w:r>
              <w:rPr>
                <w:rFonts w:ascii="Arial" w:eastAsia="Arial" w:hAnsi="Arial" w:cs="Arial"/>
                <w:color w:val="1A1A1A"/>
              </w:rPr>
              <w:t>Financial report đúng hạn 100%, 0 lỗi kế toán</w:t>
            </w:r>
          </w:p>
        </w:tc>
      </w:tr>
    </w:tbl>
    <w:p w14:paraId="2B19A235" w14:textId="77777777" w:rsidR="00EF1383" w:rsidRDefault="00EF1383">
      <w:pPr>
        <w:spacing w:before="80" w:after="160"/>
      </w:pPr>
    </w:p>
    <w:p w14:paraId="11708E05" w14:textId="77777777" w:rsidR="00EF1383" w:rsidRDefault="00000000">
      <w:pPr>
        <w:spacing w:after="120" w:line="360" w:lineRule="auto"/>
      </w:pPr>
      <w:r>
        <w:rPr>
          <w:rFonts w:ascii="Arial" w:eastAsia="Arial" w:hAnsi="Arial" w:cs="Arial"/>
          <w:b/>
          <w:color w:val="1A1A1A"/>
          <w:sz w:val="24"/>
        </w:rPr>
        <w:t>Good Performers (80-89):</w:t>
      </w:r>
    </w:p>
    <w:tbl>
      <w:tblPr>
        <w:tblStyle w:val="TableGrid"/>
        <w:tblW w:w="0" w:type="auto"/>
        <w:jc w:val="center"/>
        <w:tblLook w:val="04A0" w:firstRow="1" w:lastRow="0" w:firstColumn="1" w:lastColumn="0" w:noHBand="0" w:noVBand="1"/>
      </w:tblPr>
      <w:tblGrid>
        <w:gridCol w:w="3024"/>
        <w:gridCol w:w="3024"/>
        <w:gridCol w:w="3024"/>
      </w:tblGrid>
      <w:tr w:rsidR="00EF1383" w14:paraId="2534A1A5" w14:textId="77777777">
        <w:trPr>
          <w:jc w:val="center"/>
        </w:trPr>
        <w:tc>
          <w:tcPr>
            <w:tcW w:w="3024" w:type="dxa"/>
            <w:shd w:val="clear" w:color="auto" w:fill="1B2A4A"/>
          </w:tcPr>
          <w:p w14:paraId="2605033A" w14:textId="77777777" w:rsidR="00EF1383" w:rsidRDefault="00000000">
            <w:r>
              <w:rPr>
                <w:rFonts w:ascii="Arial" w:eastAsia="Arial" w:hAnsi="Arial" w:cs="Arial"/>
                <w:b/>
                <w:color w:val="FFFFFF"/>
              </w:rPr>
              <w:t>Worker</w:t>
            </w:r>
          </w:p>
        </w:tc>
        <w:tc>
          <w:tcPr>
            <w:tcW w:w="3024" w:type="dxa"/>
            <w:shd w:val="clear" w:color="auto" w:fill="1B2A4A"/>
          </w:tcPr>
          <w:p w14:paraId="29597E65" w14:textId="77777777" w:rsidR="00EF1383" w:rsidRDefault="00000000">
            <w:r>
              <w:rPr>
                <w:rFonts w:ascii="Arial" w:eastAsia="Arial" w:hAnsi="Arial" w:cs="Arial"/>
                <w:b/>
                <w:color w:val="FFFFFF"/>
              </w:rPr>
              <w:t>Score</w:t>
            </w:r>
          </w:p>
        </w:tc>
        <w:tc>
          <w:tcPr>
            <w:tcW w:w="3024" w:type="dxa"/>
            <w:shd w:val="clear" w:color="auto" w:fill="1B2A4A"/>
          </w:tcPr>
          <w:p w14:paraId="6952B69D" w14:textId="77777777" w:rsidR="00EF1383" w:rsidRDefault="00000000">
            <w:r>
              <w:rPr>
                <w:rFonts w:ascii="Arial" w:eastAsia="Arial" w:hAnsi="Arial" w:cs="Arial"/>
                <w:b/>
                <w:color w:val="FFFFFF"/>
              </w:rPr>
              <w:t>Highlight</w:t>
            </w:r>
          </w:p>
        </w:tc>
      </w:tr>
      <w:tr w:rsidR="00EF1383" w14:paraId="6EC53EA8" w14:textId="77777777">
        <w:trPr>
          <w:jc w:val="center"/>
        </w:trPr>
        <w:tc>
          <w:tcPr>
            <w:tcW w:w="3024" w:type="dxa"/>
          </w:tcPr>
          <w:p w14:paraId="6F29ED09" w14:textId="77777777" w:rsidR="00EF1383" w:rsidRDefault="00000000">
            <w:r>
              <w:rPr>
                <w:rFonts w:ascii="Arial" w:eastAsia="Arial" w:hAnsi="Arial" w:cs="Arial"/>
                <w:color w:val="1A1A1A"/>
              </w:rPr>
              <w:t>Marketing AI</w:t>
            </w:r>
          </w:p>
        </w:tc>
        <w:tc>
          <w:tcPr>
            <w:tcW w:w="3024" w:type="dxa"/>
          </w:tcPr>
          <w:p w14:paraId="36777804" w14:textId="77777777" w:rsidR="00EF1383" w:rsidRDefault="00000000">
            <w:r>
              <w:rPr>
                <w:rFonts w:ascii="Arial" w:eastAsia="Arial" w:hAnsi="Arial" w:cs="Arial"/>
                <w:color w:val="1A1A1A"/>
              </w:rPr>
              <w:t>85/100</w:t>
            </w:r>
          </w:p>
        </w:tc>
        <w:tc>
          <w:tcPr>
            <w:tcW w:w="3024" w:type="dxa"/>
          </w:tcPr>
          <w:p w14:paraId="20441423" w14:textId="77777777" w:rsidR="00EF1383" w:rsidRDefault="00000000">
            <w:r>
              <w:rPr>
                <w:rFonts w:ascii="Arial" w:eastAsia="Arial" w:hAnsi="Arial" w:cs="Arial"/>
                <w:color w:val="1A1A1A"/>
              </w:rPr>
              <w:t>4 blog posts published, Facebook engagement +20%</w:t>
            </w:r>
          </w:p>
        </w:tc>
      </w:tr>
      <w:tr w:rsidR="00EF1383" w14:paraId="3A08BE4A" w14:textId="77777777">
        <w:trPr>
          <w:jc w:val="center"/>
        </w:trPr>
        <w:tc>
          <w:tcPr>
            <w:tcW w:w="3024" w:type="dxa"/>
            <w:shd w:val="clear" w:color="auto" w:fill="F5F5F5"/>
          </w:tcPr>
          <w:p w14:paraId="200198DC" w14:textId="77777777" w:rsidR="00EF1383" w:rsidRDefault="00000000">
            <w:r>
              <w:rPr>
                <w:rFonts w:ascii="Arial" w:eastAsia="Arial" w:hAnsi="Arial" w:cs="Arial"/>
                <w:color w:val="1A1A1A"/>
              </w:rPr>
              <w:t>Strategy AI</w:t>
            </w:r>
          </w:p>
        </w:tc>
        <w:tc>
          <w:tcPr>
            <w:tcW w:w="3024" w:type="dxa"/>
            <w:shd w:val="clear" w:color="auto" w:fill="F5F5F5"/>
          </w:tcPr>
          <w:p w14:paraId="78520410" w14:textId="77777777" w:rsidR="00EF1383" w:rsidRDefault="00000000">
            <w:r>
              <w:rPr>
                <w:rFonts w:ascii="Arial" w:eastAsia="Arial" w:hAnsi="Arial" w:cs="Arial"/>
                <w:color w:val="1A1A1A"/>
              </w:rPr>
              <w:t>84/100</w:t>
            </w:r>
          </w:p>
        </w:tc>
        <w:tc>
          <w:tcPr>
            <w:tcW w:w="3024" w:type="dxa"/>
            <w:shd w:val="clear" w:color="auto" w:fill="F5F5F5"/>
          </w:tcPr>
          <w:p w14:paraId="7D72D956" w14:textId="77777777" w:rsidR="00EF1383" w:rsidRDefault="00000000">
            <w:r>
              <w:rPr>
                <w:rFonts w:ascii="Arial" w:eastAsia="Arial" w:hAnsi="Arial" w:cs="Arial"/>
                <w:color w:val="1A1A1A"/>
              </w:rPr>
              <w:t>Q2 strategy plan approved</w:t>
            </w:r>
          </w:p>
        </w:tc>
      </w:tr>
      <w:tr w:rsidR="00EF1383" w14:paraId="0336B0C2" w14:textId="77777777">
        <w:trPr>
          <w:jc w:val="center"/>
        </w:trPr>
        <w:tc>
          <w:tcPr>
            <w:tcW w:w="3024" w:type="dxa"/>
          </w:tcPr>
          <w:p w14:paraId="7C78F512" w14:textId="77777777" w:rsidR="00EF1383" w:rsidRDefault="00000000">
            <w:r>
              <w:rPr>
                <w:rFonts w:ascii="Arial" w:eastAsia="Arial" w:hAnsi="Arial" w:cs="Arial"/>
                <w:color w:val="1A1A1A"/>
              </w:rPr>
              <w:t>Admin AI</w:t>
            </w:r>
          </w:p>
        </w:tc>
        <w:tc>
          <w:tcPr>
            <w:tcW w:w="3024" w:type="dxa"/>
          </w:tcPr>
          <w:p w14:paraId="475EABB9" w14:textId="77777777" w:rsidR="00EF1383" w:rsidRDefault="00000000">
            <w:r>
              <w:rPr>
                <w:rFonts w:ascii="Arial" w:eastAsia="Arial" w:hAnsi="Arial" w:cs="Arial"/>
                <w:color w:val="1A1A1A"/>
              </w:rPr>
              <w:t>83/100</w:t>
            </w:r>
          </w:p>
        </w:tc>
        <w:tc>
          <w:tcPr>
            <w:tcW w:w="3024" w:type="dxa"/>
          </w:tcPr>
          <w:p w14:paraId="15EEBF89" w14:textId="77777777" w:rsidR="00EF1383" w:rsidRDefault="00000000">
            <w:r>
              <w:rPr>
                <w:rFonts w:ascii="Arial" w:eastAsia="Arial" w:hAnsi="Arial" w:cs="Arial"/>
                <w:color w:val="1A1A1A"/>
              </w:rPr>
              <w:t>Backup 100% thành công</w:t>
            </w:r>
          </w:p>
        </w:tc>
      </w:tr>
      <w:tr w:rsidR="00EF1383" w14:paraId="71991D91" w14:textId="77777777">
        <w:trPr>
          <w:jc w:val="center"/>
        </w:trPr>
        <w:tc>
          <w:tcPr>
            <w:tcW w:w="3024" w:type="dxa"/>
            <w:shd w:val="clear" w:color="auto" w:fill="F5F5F5"/>
          </w:tcPr>
          <w:p w14:paraId="6427A89D" w14:textId="77777777" w:rsidR="00EF1383" w:rsidRDefault="00000000">
            <w:r>
              <w:rPr>
                <w:rFonts w:ascii="Arial" w:eastAsia="Arial" w:hAnsi="Arial" w:cs="Arial"/>
                <w:color w:val="1A1A1A"/>
              </w:rPr>
              <w:t>Sales AI</w:t>
            </w:r>
          </w:p>
        </w:tc>
        <w:tc>
          <w:tcPr>
            <w:tcW w:w="3024" w:type="dxa"/>
            <w:shd w:val="clear" w:color="auto" w:fill="F5F5F5"/>
          </w:tcPr>
          <w:p w14:paraId="607C7A55" w14:textId="77777777" w:rsidR="00EF1383" w:rsidRDefault="00000000">
            <w:r>
              <w:rPr>
                <w:rFonts w:ascii="Arial" w:eastAsia="Arial" w:hAnsi="Arial" w:cs="Arial"/>
                <w:color w:val="1A1A1A"/>
              </w:rPr>
              <w:t>82/100</w:t>
            </w:r>
          </w:p>
        </w:tc>
        <w:tc>
          <w:tcPr>
            <w:tcW w:w="3024" w:type="dxa"/>
            <w:shd w:val="clear" w:color="auto" w:fill="F5F5F5"/>
          </w:tcPr>
          <w:p w14:paraId="226E03EB" w14:textId="77777777" w:rsidR="00EF1383" w:rsidRDefault="00000000">
            <w:r>
              <w:rPr>
                <w:rFonts w:ascii="Arial" w:eastAsia="Arial" w:hAnsi="Arial" w:cs="Arial"/>
                <w:color w:val="1A1A1A"/>
              </w:rPr>
              <w:t>Pipeline tăng 15%, 2 khách hàng mới</w:t>
            </w:r>
          </w:p>
        </w:tc>
      </w:tr>
      <w:tr w:rsidR="00EF1383" w14:paraId="02146664" w14:textId="77777777">
        <w:trPr>
          <w:jc w:val="center"/>
        </w:trPr>
        <w:tc>
          <w:tcPr>
            <w:tcW w:w="3024" w:type="dxa"/>
          </w:tcPr>
          <w:p w14:paraId="1A1043A8" w14:textId="77777777" w:rsidR="00EF1383" w:rsidRDefault="00000000">
            <w:r>
              <w:rPr>
                <w:rFonts w:ascii="Arial" w:eastAsia="Arial" w:hAnsi="Arial" w:cs="Arial"/>
                <w:color w:val="1A1A1A"/>
              </w:rPr>
              <w:t>Tech AI</w:t>
            </w:r>
          </w:p>
        </w:tc>
        <w:tc>
          <w:tcPr>
            <w:tcW w:w="3024" w:type="dxa"/>
          </w:tcPr>
          <w:p w14:paraId="7D0040CB" w14:textId="77777777" w:rsidR="00EF1383" w:rsidRDefault="00000000">
            <w:r>
              <w:rPr>
                <w:rFonts w:ascii="Arial" w:eastAsia="Arial" w:hAnsi="Arial" w:cs="Arial"/>
                <w:color w:val="1A1A1A"/>
              </w:rPr>
              <w:t>81/100</w:t>
            </w:r>
          </w:p>
        </w:tc>
        <w:tc>
          <w:tcPr>
            <w:tcW w:w="3024" w:type="dxa"/>
          </w:tcPr>
          <w:p w14:paraId="0DC2B7DE" w14:textId="77777777" w:rsidR="00EF1383" w:rsidRDefault="00000000">
            <w:r>
              <w:rPr>
                <w:rFonts w:ascii="Arial" w:eastAsia="Arial" w:hAnsi="Arial" w:cs="Arial"/>
                <w:color w:val="1A1A1A"/>
              </w:rPr>
              <w:t>Code quality tốt, 2 PoCs hoàn thành</w:t>
            </w:r>
          </w:p>
        </w:tc>
      </w:tr>
      <w:tr w:rsidR="00EF1383" w14:paraId="1DFB9F65" w14:textId="77777777">
        <w:trPr>
          <w:jc w:val="center"/>
        </w:trPr>
        <w:tc>
          <w:tcPr>
            <w:tcW w:w="3024" w:type="dxa"/>
            <w:shd w:val="clear" w:color="auto" w:fill="F5F5F5"/>
          </w:tcPr>
          <w:p w14:paraId="63A8BA48" w14:textId="77777777" w:rsidR="00EF1383" w:rsidRDefault="00000000">
            <w:r>
              <w:rPr>
                <w:rFonts w:ascii="Arial" w:eastAsia="Arial" w:hAnsi="Arial" w:cs="Arial"/>
                <w:color w:val="1A1A1A"/>
              </w:rPr>
              <w:t>CX AI</w:t>
            </w:r>
          </w:p>
        </w:tc>
        <w:tc>
          <w:tcPr>
            <w:tcW w:w="3024" w:type="dxa"/>
            <w:shd w:val="clear" w:color="auto" w:fill="F5F5F5"/>
          </w:tcPr>
          <w:p w14:paraId="5AFF3F96" w14:textId="77777777" w:rsidR="00EF1383" w:rsidRDefault="00000000">
            <w:r>
              <w:rPr>
                <w:rFonts w:ascii="Arial" w:eastAsia="Arial" w:hAnsi="Arial" w:cs="Arial"/>
                <w:color w:val="1A1A1A"/>
              </w:rPr>
              <w:t>81/100</w:t>
            </w:r>
          </w:p>
        </w:tc>
        <w:tc>
          <w:tcPr>
            <w:tcW w:w="3024" w:type="dxa"/>
            <w:shd w:val="clear" w:color="auto" w:fill="F5F5F5"/>
          </w:tcPr>
          <w:p w14:paraId="0D374FC3" w14:textId="77777777" w:rsidR="00EF1383" w:rsidRDefault="00000000">
            <w:r>
              <w:rPr>
                <w:rFonts w:ascii="Arial" w:eastAsia="Arial" w:hAnsi="Arial" w:cs="Arial"/>
                <w:color w:val="1A1A1A"/>
              </w:rPr>
              <w:t>CSAT 4.2/5</w:t>
            </w:r>
          </w:p>
        </w:tc>
      </w:tr>
    </w:tbl>
    <w:p w14:paraId="591E97F8" w14:textId="77777777" w:rsidR="00EF1383" w:rsidRDefault="00EF1383">
      <w:pPr>
        <w:spacing w:before="80" w:after="160"/>
      </w:pPr>
    </w:p>
    <w:p w14:paraId="05B8DA5E" w14:textId="77777777" w:rsidR="00EF1383" w:rsidRDefault="00000000">
      <w:pPr>
        <w:spacing w:before="160" w:after="80" w:line="360" w:lineRule="auto"/>
      </w:pPr>
      <w:r>
        <w:rPr>
          <w:rFonts w:ascii="Arial" w:eastAsia="Arial" w:hAnsi="Arial" w:cs="Arial"/>
          <w:b/>
          <w:color w:val="1A1A1A"/>
          <w:sz w:val="24"/>
        </w:rPr>
        <w:lastRenderedPageBreak/>
        <w:t>Satisfactory, cần cải thiện (70-79):</w:t>
      </w:r>
    </w:p>
    <w:tbl>
      <w:tblPr>
        <w:tblStyle w:val="TableGrid"/>
        <w:tblW w:w="0" w:type="auto"/>
        <w:jc w:val="center"/>
        <w:tblLook w:val="04A0" w:firstRow="1" w:lastRow="0" w:firstColumn="1" w:lastColumn="0" w:noHBand="0" w:noVBand="1"/>
      </w:tblPr>
      <w:tblGrid>
        <w:gridCol w:w="3024"/>
        <w:gridCol w:w="3024"/>
        <w:gridCol w:w="3024"/>
      </w:tblGrid>
      <w:tr w:rsidR="00EF1383" w14:paraId="5701274F" w14:textId="77777777">
        <w:trPr>
          <w:jc w:val="center"/>
        </w:trPr>
        <w:tc>
          <w:tcPr>
            <w:tcW w:w="3024" w:type="dxa"/>
            <w:shd w:val="clear" w:color="auto" w:fill="1B2A4A"/>
          </w:tcPr>
          <w:p w14:paraId="1F9DF063" w14:textId="77777777" w:rsidR="00EF1383" w:rsidRDefault="00000000">
            <w:r>
              <w:rPr>
                <w:rFonts w:ascii="Arial" w:eastAsia="Arial" w:hAnsi="Arial" w:cs="Arial"/>
                <w:b/>
                <w:color w:val="FFFFFF"/>
              </w:rPr>
              <w:t>Worker</w:t>
            </w:r>
          </w:p>
        </w:tc>
        <w:tc>
          <w:tcPr>
            <w:tcW w:w="3024" w:type="dxa"/>
            <w:shd w:val="clear" w:color="auto" w:fill="1B2A4A"/>
          </w:tcPr>
          <w:p w14:paraId="091BCE33" w14:textId="77777777" w:rsidR="00EF1383" w:rsidRDefault="00000000">
            <w:r>
              <w:rPr>
                <w:rFonts w:ascii="Arial" w:eastAsia="Arial" w:hAnsi="Arial" w:cs="Arial"/>
                <w:b/>
                <w:color w:val="FFFFFF"/>
              </w:rPr>
              <w:t>Score</w:t>
            </w:r>
          </w:p>
        </w:tc>
        <w:tc>
          <w:tcPr>
            <w:tcW w:w="3024" w:type="dxa"/>
            <w:shd w:val="clear" w:color="auto" w:fill="1B2A4A"/>
          </w:tcPr>
          <w:p w14:paraId="0AC231E7" w14:textId="77777777" w:rsidR="00EF1383" w:rsidRDefault="00000000">
            <w:r>
              <w:rPr>
                <w:rFonts w:ascii="Arial" w:eastAsia="Arial" w:hAnsi="Arial" w:cs="Arial"/>
                <w:b/>
                <w:color w:val="FFFFFF"/>
              </w:rPr>
              <w:t>Cần cải thiện</w:t>
            </w:r>
          </w:p>
        </w:tc>
      </w:tr>
      <w:tr w:rsidR="00EF1383" w14:paraId="275CDF11" w14:textId="77777777">
        <w:trPr>
          <w:jc w:val="center"/>
        </w:trPr>
        <w:tc>
          <w:tcPr>
            <w:tcW w:w="3024" w:type="dxa"/>
          </w:tcPr>
          <w:p w14:paraId="624DEAF9" w14:textId="77777777" w:rsidR="00EF1383" w:rsidRDefault="00000000">
            <w:r>
              <w:rPr>
                <w:rFonts w:ascii="Arial" w:eastAsia="Arial" w:hAnsi="Arial" w:cs="Arial"/>
                <w:color w:val="1A1A1A"/>
              </w:rPr>
              <w:t>HR AI</w:t>
            </w:r>
          </w:p>
        </w:tc>
        <w:tc>
          <w:tcPr>
            <w:tcW w:w="3024" w:type="dxa"/>
          </w:tcPr>
          <w:p w14:paraId="623C3429" w14:textId="77777777" w:rsidR="00EF1383" w:rsidRDefault="00000000">
            <w:r>
              <w:rPr>
                <w:rFonts w:ascii="Arial" w:eastAsia="Arial" w:hAnsi="Arial" w:cs="Arial"/>
                <w:color w:val="1A1A1A"/>
              </w:rPr>
              <w:t>78/100</w:t>
            </w:r>
          </w:p>
        </w:tc>
        <w:tc>
          <w:tcPr>
            <w:tcW w:w="3024" w:type="dxa"/>
          </w:tcPr>
          <w:p w14:paraId="3AAA03B4" w14:textId="77777777" w:rsidR="00EF1383" w:rsidRDefault="00000000">
            <w:r>
              <w:rPr>
                <w:rFonts w:ascii="Arial" w:eastAsia="Arial" w:hAnsi="Arial" w:cs="Arial"/>
                <w:color w:val="1A1A1A"/>
              </w:rPr>
              <w:t>Performance review template còn chung chung</w:t>
            </w:r>
          </w:p>
        </w:tc>
      </w:tr>
      <w:tr w:rsidR="00EF1383" w14:paraId="36AFEBE3" w14:textId="77777777">
        <w:trPr>
          <w:jc w:val="center"/>
        </w:trPr>
        <w:tc>
          <w:tcPr>
            <w:tcW w:w="3024" w:type="dxa"/>
            <w:shd w:val="clear" w:color="auto" w:fill="F5F5F5"/>
          </w:tcPr>
          <w:p w14:paraId="30E65E60" w14:textId="77777777" w:rsidR="00EF1383" w:rsidRDefault="00000000">
            <w:r>
              <w:rPr>
                <w:rFonts w:ascii="Arial" w:eastAsia="Arial" w:hAnsi="Arial" w:cs="Arial"/>
                <w:color w:val="1A1A1A"/>
              </w:rPr>
              <w:t>QA AI</w:t>
            </w:r>
          </w:p>
        </w:tc>
        <w:tc>
          <w:tcPr>
            <w:tcW w:w="3024" w:type="dxa"/>
            <w:shd w:val="clear" w:color="auto" w:fill="F5F5F5"/>
          </w:tcPr>
          <w:p w14:paraId="10BF627E" w14:textId="77777777" w:rsidR="00EF1383" w:rsidRDefault="00000000">
            <w:r>
              <w:rPr>
                <w:rFonts w:ascii="Arial" w:eastAsia="Arial" w:hAnsi="Arial" w:cs="Arial"/>
                <w:color w:val="1A1A1A"/>
              </w:rPr>
              <w:t>76/100</w:t>
            </w:r>
          </w:p>
        </w:tc>
        <w:tc>
          <w:tcPr>
            <w:tcW w:w="3024" w:type="dxa"/>
            <w:shd w:val="clear" w:color="auto" w:fill="F5F5F5"/>
          </w:tcPr>
          <w:p w14:paraId="1932388B" w14:textId="77777777" w:rsidR="00EF1383" w:rsidRDefault="00000000">
            <w:r>
              <w:rPr>
                <w:rFonts w:ascii="Arial" w:eastAsia="Arial" w:hAnsi="Arial" w:cs="Arial"/>
                <w:color w:val="1A1A1A"/>
              </w:rPr>
              <w:t>Test coverage chưa đủ 80%</w:t>
            </w:r>
          </w:p>
        </w:tc>
      </w:tr>
    </w:tbl>
    <w:p w14:paraId="15F93092" w14:textId="77777777" w:rsidR="00EF1383" w:rsidRDefault="00EF1383">
      <w:pPr>
        <w:spacing w:before="80" w:after="160"/>
      </w:pPr>
    </w:p>
    <w:p w14:paraId="13C900FF"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Mẹo: Khác với nhân viên con người, AI Workers luôn cải thiện nếu bạn update skill (prompt, context, tools). Score thấp không phải vì AI "lười" -- mà vì system prompt, SOP, hoặc tools chưa đủ tốt. Review hàng tháng giúp bạn liên tục tối ưu.</w:t>
      </w:r>
    </w:p>
    <w:p w14:paraId="2137F3B5" w14:textId="77777777" w:rsidR="00EF1383" w:rsidRDefault="00000000">
      <w:pPr>
        <w:spacing w:before="240" w:after="120"/>
      </w:pPr>
      <w:r>
        <w:rPr>
          <w:rFonts w:ascii="Arial" w:eastAsia="Arial" w:hAnsi="Arial" w:cs="Arial"/>
          <w:b/>
          <w:color w:val="1A1A1A"/>
          <w:sz w:val="32"/>
        </w:rPr>
        <w:t>Bước 3: Decision &amp; Actions (CEO: 30 phút)</w:t>
      </w:r>
    </w:p>
    <w:p w14:paraId="7A8D1BA6" w14:textId="77777777" w:rsidR="00EF1383" w:rsidRDefault="00000000">
      <w:pPr>
        <w:spacing w:after="120" w:line="360" w:lineRule="auto"/>
      </w:pPr>
      <w:r>
        <w:rPr>
          <w:rFonts w:ascii="Arial" w:eastAsia="Arial" w:hAnsi="Arial" w:cs="Arial"/>
          <w:color w:val="1A1A1A"/>
          <w:sz w:val="24"/>
        </w:rPr>
        <w:t>Scorecards xong. CEO ra quyết định. Cụ thể:</w:t>
      </w:r>
    </w:p>
    <w:p w14:paraId="126AB8A7" w14:textId="77777777" w:rsidR="00EF1383" w:rsidRDefault="00000000">
      <w:pPr>
        <w:spacing w:before="160" w:after="80" w:line="360" w:lineRule="auto"/>
      </w:pPr>
      <w:r>
        <w:rPr>
          <w:rFonts w:ascii="Arial" w:eastAsia="Arial" w:hAnsi="Arial" w:cs="Arial"/>
          <w:b/>
          <w:color w:val="1A1A1A"/>
          <w:sz w:val="24"/>
        </w:rPr>
        <w:t>Actions thực tế từ tháng 4:</w:t>
      </w:r>
    </w:p>
    <w:tbl>
      <w:tblPr>
        <w:tblStyle w:val="TableGrid"/>
        <w:tblW w:w="0" w:type="auto"/>
        <w:jc w:val="center"/>
        <w:tblLook w:val="04A0" w:firstRow="1" w:lastRow="0" w:firstColumn="1" w:lastColumn="0" w:noHBand="0" w:noVBand="1"/>
      </w:tblPr>
      <w:tblGrid>
        <w:gridCol w:w="3024"/>
        <w:gridCol w:w="3024"/>
        <w:gridCol w:w="3024"/>
      </w:tblGrid>
      <w:tr w:rsidR="00EF1383" w14:paraId="233DD90E" w14:textId="77777777">
        <w:trPr>
          <w:jc w:val="center"/>
        </w:trPr>
        <w:tc>
          <w:tcPr>
            <w:tcW w:w="3024" w:type="dxa"/>
            <w:shd w:val="clear" w:color="auto" w:fill="1B2A4A"/>
          </w:tcPr>
          <w:p w14:paraId="233A9033" w14:textId="77777777" w:rsidR="00EF1383" w:rsidRDefault="00000000">
            <w:r>
              <w:rPr>
                <w:rFonts w:ascii="Arial" w:eastAsia="Arial" w:hAnsi="Arial" w:cs="Arial"/>
                <w:b/>
                <w:color w:val="FFFFFF"/>
              </w:rPr>
              <w:t>Worker</w:t>
            </w:r>
          </w:p>
        </w:tc>
        <w:tc>
          <w:tcPr>
            <w:tcW w:w="3024" w:type="dxa"/>
            <w:shd w:val="clear" w:color="auto" w:fill="1B2A4A"/>
          </w:tcPr>
          <w:p w14:paraId="18BAAA7A" w14:textId="77777777" w:rsidR="00EF1383" w:rsidRDefault="00000000">
            <w:r>
              <w:rPr>
                <w:rFonts w:ascii="Arial" w:eastAsia="Arial" w:hAnsi="Arial" w:cs="Arial"/>
                <w:b/>
                <w:color w:val="FFFFFF"/>
              </w:rPr>
              <w:t>Action</w:t>
            </w:r>
          </w:p>
        </w:tc>
        <w:tc>
          <w:tcPr>
            <w:tcW w:w="3024" w:type="dxa"/>
            <w:shd w:val="clear" w:color="auto" w:fill="1B2A4A"/>
          </w:tcPr>
          <w:p w14:paraId="4C2ADBC4" w14:textId="77777777" w:rsidR="00EF1383" w:rsidRDefault="00000000">
            <w:r>
              <w:rPr>
                <w:rFonts w:ascii="Arial" w:eastAsia="Arial" w:hAnsi="Arial" w:cs="Arial"/>
                <w:b/>
                <w:color w:val="FFFFFF"/>
              </w:rPr>
              <w:t>Deadline</w:t>
            </w:r>
          </w:p>
        </w:tc>
      </w:tr>
      <w:tr w:rsidR="00EF1383" w14:paraId="30C00571" w14:textId="77777777">
        <w:trPr>
          <w:jc w:val="center"/>
        </w:trPr>
        <w:tc>
          <w:tcPr>
            <w:tcW w:w="3024" w:type="dxa"/>
          </w:tcPr>
          <w:p w14:paraId="16BCA250" w14:textId="77777777" w:rsidR="00EF1383" w:rsidRDefault="00000000">
            <w:r>
              <w:rPr>
                <w:rFonts w:ascii="Arial" w:eastAsia="Arial" w:hAnsi="Arial" w:cs="Arial"/>
                <w:color w:val="1A1A1A"/>
              </w:rPr>
              <w:t>HR AI</w:t>
            </w:r>
          </w:p>
        </w:tc>
        <w:tc>
          <w:tcPr>
            <w:tcW w:w="3024" w:type="dxa"/>
          </w:tcPr>
          <w:p w14:paraId="5DABA1B1" w14:textId="77777777" w:rsidR="00EF1383" w:rsidRDefault="00000000">
            <w:r>
              <w:rPr>
                <w:rFonts w:ascii="Arial" w:eastAsia="Arial" w:hAnsi="Arial" w:cs="Arial"/>
                <w:color w:val="1A1A1A"/>
              </w:rPr>
              <w:t>Upgrade performance review rubric</w:t>
            </w:r>
          </w:p>
        </w:tc>
        <w:tc>
          <w:tcPr>
            <w:tcW w:w="3024" w:type="dxa"/>
          </w:tcPr>
          <w:p w14:paraId="1C66D9D8" w14:textId="77777777" w:rsidR="00EF1383" w:rsidRDefault="00000000">
            <w:r>
              <w:rPr>
                <w:rFonts w:ascii="Arial" w:eastAsia="Arial" w:hAnsi="Arial" w:cs="Arial"/>
                <w:color w:val="1A1A1A"/>
              </w:rPr>
              <w:t>15/05</w:t>
            </w:r>
          </w:p>
        </w:tc>
      </w:tr>
      <w:tr w:rsidR="00EF1383" w14:paraId="33E19F73" w14:textId="77777777">
        <w:trPr>
          <w:jc w:val="center"/>
        </w:trPr>
        <w:tc>
          <w:tcPr>
            <w:tcW w:w="3024" w:type="dxa"/>
            <w:shd w:val="clear" w:color="auto" w:fill="F5F5F5"/>
          </w:tcPr>
          <w:p w14:paraId="519D8EF3" w14:textId="77777777" w:rsidR="00EF1383" w:rsidRDefault="00000000">
            <w:r>
              <w:rPr>
                <w:rFonts w:ascii="Arial" w:eastAsia="Arial" w:hAnsi="Arial" w:cs="Arial"/>
                <w:color w:val="1A1A1A"/>
              </w:rPr>
              <w:t>QA AI</w:t>
            </w:r>
          </w:p>
        </w:tc>
        <w:tc>
          <w:tcPr>
            <w:tcW w:w="3024" w:type="dxa"/>
            <w:shd w:val="clear" w:color="auto" w:fill="F5F5F5"/>
          </w:tcPr>
          <w:p w14:paraId="2481E462" w14:textId="77777777" w:rsidR="00EF1383" w:rsidRDefault="00000000">
            <w:r>
              <w:rPr>
                <w:rFonts w:ascii="Arial" w:eastAsia="Arial" w:hAnsi="Arial" w:cs="Arial"/>
                <w:color w:val="1A1A1A"/>
              </w:rPr>
              <w:t>Tăng test coverage lên 85%</w:t>
            </w:r>
          </w:p>
        </w:tc>
        <w:tc>
          <w:tcPr>
            <w:tcW w:w="3024" w:type="dxa"/>
            <w:shd w:val="clear" w:color="auto" w:fill="F5F5F5"/>
          </w:tcPr>
          <w:p w14:paraId="262350DB" w14:textId="77777777" w:rsidR="00EF1383" w:rsidRDefault="00000000">
            <w:r>
              <w:rPr>
                <w:rFonts w:ascii="Arial" w:eastAsia="Arial" w:hAnsi="Arial" w:cs="Arial"/>
                <w:color w:val="1A1A1A"/>
              </w:rPr>
              <w:t>31/05</w:t>
            </w:r>
          </w:p>
        </w:tc>
      </w:tr>
      <w:tr w:rsidR="00EF1383" w14:paraId="556A8A56" w14:textId="77777777">
        <w:trPr>
          <w:jc w:val="center"/>
        </w:trPr>
        <w:tc>
          <w:tcPr>
            <w:tcW w:w="3024" w:type="dxa"/>
          </w:tcPr>
          <w:p w14:paraId="71AED9F6" w14:textId="77777777" w:rsidR="00EF1383" w:rsidRDefault="00000000">
            <w:r>
              <w:rPr>
                <w:rFonts w:ascii="Arial" w:eastAsia="Arial" w:hAnsi="Arial" w:cs="Arial"/>
                <w:color w:val="1A1A1A"/>
              </w:rPr>
              <w:t>Sales AI</w:t>
            </w:r>
          </w:p>
        </w:tc>
        <w:tc>
          <w:tcPr>
            <w:tcW w:w="3024" w:type="dxa"/>
          </w:tcPr>
          <w:p w14:paraId="5BECB4BE" w14:textId="77777777" w:rsidR="00EF1383" w:rsidRDefault="00000000">
            <w:r>
              <w:rPr>
                <w:rFonts w:ascii="Arial" w:eastAsia="Arial" w:hAnsi="Arial" w:cs="Arial"/>
                <w:color w:val="1A1A1A"/>
              </w:rPr>
              <w:t>Review lead qualification workflow</w:t>
            </w:r>
          </w:p>
        </w:tc>
        <w:tc>
          <w:tcPr>
            <w:tcW w:w="3024" w:type="dxa"/>
          </w:tcPr>
          <w:p w14:paraId="22DEB8F6" w14:textId="77777777" w:rsidR="00EF1383" w:rsidRDefault="00000000">
            <w:r>
              <w:rPr>
                <w:rFonts w:ascii="Arial" w:eastAsia="Arial" w:hAnsi="Arial" w:cs="Arial"/>
                <w:color w:val="1A1A1A"/>
              </w:rPr>
              <w:t>10/05</w:t>
            </w:r>
          </w:p>
        </w:tc>
      </w:tr>
      <w:tr w:rsidR="00EF1383" w14:paraId="063ADD10" w14:textId="77777777">
        <w:trPr>
          <w:jc w:val="center"/>
        </w:trPr>
        <w:tc>
          <w:tcPr>
            <w:tcW w:w="3024" w:type="dxa"/>
            <w:shd w:val="clear" w:color="auto" w:fill="F5F5F5"/>
          </w:tcPr>
          <w:p w14:paraId="7349DE54" w14:textId="77777777" w:rsidR="00EF1383" w:rsidRDefault="00000000">
            <w:r>
              <w:rPr>
                <w:rFonts w:ascii="Arial" w:eastAsia="Arial" w:hAnsi="Arial" w:cs="Arial"/>
                <w:color w:val="1A1A1A"/>
              </w:rPr>
              <w:t>Marketing AI</w:t>
            </w:r>
          </w:p>
        </w:tc>
        <w:tc>
          <w:tcPr>
            <w:tcW w:w="3024" w:type="dxa"/>
            <w:shd w:val="clear" w:color="auto" w:fill="F5F5F5"/>
          </w:tcPr>
          <w:p w14:paraId="73E33B97" w14:textId="77777777" w:rsidR="00EF1383" w:rsidRDefault="00000000">
            <w:r>
              <w:rPr>
                <w:rFonts w:ascii="Arial" w:eastAsia="Arial" w:hAnsi="Arial" w:cs="Arial"/>
                <w:color w:val="1A1A1A"/>
              </w:rPr>
              <w:t>Tạo 7-day content buffer</w:t>
            </w:r>
          </w:p>
        </w:tc>
        <w:tc>
          <w:tcPr>
            <w:tcW w:w="3024" w:type="dxa"/>
            <w:shd w:val="clear" w:color="auto" w:fill="F5F5F5"/>
          </w:tcPr>
          <w:p w14:paraId="6F721274" w14:textId="77777777" w:rsidR="00EF1383" w:rsidRDefault="00000000">
            <w:r>
              <w:rPr>
                <w:rFonts w:ascii="Arial" w:eastAsia="Arial" w:hAnsi="Arial" w:cs="Arial"/>
                <w:color w:val="1A1A1A"/>
              </w:rPr>
              <w:t>15/05</w:t>
            </w:r>
          </w:p>
        </w:tc>
      </w:tr>
      <w:tr w:rsidR="00EF1383" w14:paraId="1DA75B79" w14:textId="77777777">
        <w:trPr>
          <w:jc w:val="center"/>
        </w:trPr>
        <w:tc>
          <w:tcPr>
            <w:tcW w:w="3024" w:type="dxa"/>
          </w:tcPr>
          <w:p w14:paraId="1B3F581A" w14:textId="77777777" w:rsidR="00EF1383" w:rsidRDefault="00000000">
            <w:r>
              <w:rPr>
                <w:rFonts w:ascii="Arial" w:eastAsia="Arial" w:hAnsi="Arial" w:cs="Arial"/>
                <w:color w:val="1A1A1A"/>
              </w:rPr>
              <w:t>Delivery AI</w:t>
            </w:r>
          </w:p>
        </w:tc>
        <w:tc>
          <w:tcPr>
            <w:tcW w:w="3024" w:type="dxa"/>
          </w:tcPr>
          <w:p w14:paraId="68239424" w14:textId="77777777" w:rsidR="00EF1383" w:rsidRDefault="00000000">
            <w:r>
              <w:rPr>
                <w:rFonts w:ascii="Arial" w:eastAsia="Arial" w:hAnsi="Arial" w:cs="Arial"/>
                <w:color w:val="1A1A1A"/>
              </w:rPr>
              <w:t>Phân phối lại 10% tasks sang Tech AI</w:t>
            </w:r>
          </w:p>
        </w:tc>
        <w:tc>
          <w:tcPr>
            <w:tcW w:w="3024" w:type="dxa"/>
          </w:tcPr>
          <w:p w14:paraId="37F719D9" w14:textId="77777777" w:rsidR="00EF1383" w:rsidRDefault="00000000">
            <w:r>
              <w:rPr>
                <w:rFonts w:ascii="Arial" w:eastAsia="Arial" w:hAnsi="Arial" w:cs="Arial"/>
                <w:color w:val="1A1A1A"/>
              </w:rPr>
              <w:t>15/05</w:t>
            </w:r>
          </w:p>
        </w:tc>
      </w:tr>
      <w:tr w:rsidR="00EF1383" w14:paraId="442435EF" w14:textId="77777777">
        <w:trPr>
          <w:jc w:val="center"/>
        </w:trPr>
        <w:tc>
          <w:tcPr>
            <w:tcW w:w="3024" w:type="dxa"/>
            <w:shd w:val="clear" w:color="auto" w:fill="F5F5F5"/>
          </w:tcPr>
          <w:p w14:paraId="386CE8EE" w14:textId="77777777" w:rsidR="00EF1383" w:rsidRDefault="00000000">
            <w:r>
              <w:rPr>
                <w:rFonts w:ascii="Arial" w:eastAsia="Arial" w:hAnsi="Arial" w:cs="Arial"/>
                <w:color w:val="1A1A1A"/>
              </w:rPr>
              <w:t>Tech AI</w:t>
            </w:r>
          </w:p>
        </w:tc>
        <w:tc>
          <w:tcPr>
            <w:tcW w:w="3024" w:type="dxa"/>
            <w:shd w:val="clear" w:color="auto" w:fill="F5F5F5"/>
          </w:tcPr>
          <w:p w14:paraId="4530C03D" w14:textId="77777777" w:rsidR="00EF1383" w:rsidRDefault="00000000">
            <w:r>
              <w:rPr>
                <w:rFonts w:ascii="Arial" w:eastAsia="Arial" w:hAnsi="Arial" w:cs="Arial"/>
                <w:color w:val="1A1A1A"/>
              </w:rPr>
              <w:t>Nhận thêm 10% tasks từ Delivery AI</w:t>
            </w:r>
          </w:p>
        </w:tc>
        <w:tc>
          <w:tcPr>
            <w:tcW w:w="3024" w:type="dxa"/>
            <w:shd w:val="clear" w:color="auto" w:fill="F5F5F5"/>
          </w:tcPr>
          <w:p w14:paraId="7A4BAC76" w14:textId="77777777" w:rsidR="00EF1383" w:rsidRDefault="00000000">
            <w:r>
              <w:rPr>
                <w:rFonts w:ascii="Arial" w:eastAsia="Arial" w:hAnsi="Arial" w:cs="Arial"/>
                <w:color w:val="1A1A1A"/>
              </w:rPr>
              <w:t>15/05</w:t>
            </w:r>
          </w:p>
        </w:tc>
      </w:tr>
      <w:tr w:rsidR="00EF1383" w14:paraId="2B89B2F9" w14:textId="77777777">
        <w:trPr>
          <w:jc w:val="center"/>
        </w:trPr>
        <w:tc>
          <w:tcPr>
            <w:tcW w:w="3024" w:type="dxa"/>
          </w:tcPr>
          <w:p w14:paraId="3C35F076" w14:textId="77777777" w:rsidR="00EF1383" w:rsidRDefault="00000000">
            <w:r>
              <w:rPr>
                <w:rFonts w:ascii="Arial" w:eastAsia="Arial" w:hAnsi="Arial" w:cs="Arial"/>
                <w:color w:val="1A1A1A"/>
              </w:rPr>
              <w:t>Strategy AI</w:t>
            </w:r>
          </w:p>
        </w:tc>
        <w:tc>
          <w:tcPr>
            <w:tcW w:w="3024" w:type="dxa"/>
          </w:tcPr>
          <w:p w14:paraId="7C56A226" w14:textId="77777777" w:rsidR="00EF1383" w:rsidRDefault="00000000">
            <w:r>
              <w:rPr>
                <w:rFonts w:ascii="Arial" w:eastAsia="Arial" w:hAnsi="Arial" w:cs="Arial"/>
                <w:color w:val="1A1A1A"/>
              </w:rPr>
              <w:t>Assign quarterly planning tasks</w:t>
            </w:r>
          </w:p>
        </w:tc>
        <w:tc>
          <w:tcPr>
            <w:tcW w:w="3024" w:type="dxa"/>
          </w:tcPr>
          <w:p w14:paraId="2297905B" w14:textId="77777777" w:rsidR="00EF1383" w:rsidRDefault="00000000">
            <w:r>
              <w:rPr>
                <w:rFonts w:ascii="Arial" w:eastAsia="Arial" w:hAnsi="Arial" w:cs="Arial"/>
                <w:color w:val="1A1A1A"/>
              </w:rPr>
              <w:t>10/05</w:t>
            </w:r>
          </w:p>
        </w:tc>
      </w:tr>
    </w:tbl>
    <w:p w14:paraId="5CA3D1F9" w14:textId="77777777" w:rsidR="00EF1383" w:rsidRDefault="00EF1383">
      <w:pPr>
        <w:spacing w:before="80" w:after="160"/>
      </w:pPr>
    </w:p>
    <w:p w14:paraId="13BB1D4B" w14:textId="77777777" w:rsidR="00EF1383" w:rsidRDefault="00000000">
      <w:pPr>
        <w:spacing w:after="120" w:line="360" w:lineRule="auto"/>
      </w:pPr>
      <w:r>
        <w:rPr>
          <w:rFonts w:ascii="Arial" w:eastAsia="Arial" w:hAnsi="Arial" w:cs="Arial"/>
          <w:color w:val="1A1A1A"/>
          <w:sz w:val="24"/>
        </w:rPr>
        <w:t xml:space="preserve">Song song đó, </w:t>
      </w:r>
      <w:r>
        <w:rPr>
          <w:rFonts w:ascii="Arial" w:eastAsia="Arial" w:hAnsi="Arial" w:cs="Arial"/>
          <w:b/>
          <w:color w:val="1A1A1A"/>
          <w:sz w:val="24"/>
        </w:rPr>
        <w:t>Capacity Plan</w:t>
      </w:r>
      <w:r>
        <w:rPr>
          <w:rFonts w:ascii="Arial" w:eastAsia="Arial" w:hAnsi="Arial" w:cs="Arial"/>
          <w:color w:val="1A1A1A"/>
          <w:sz w:val="24"/>
        </w:rPr>
        <w:t xml:space="preserve"> cho quý tiếp theo cũng được đưa ra xem xét:</w:t>
      </w:r>
    </w:p>
    <w:p w14:paraId="0C5F85F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03-backoffice/ai-workforce-management/output/ai-worker_capacity-plan_2026-Q2.md</w:t>
      </w:r>
    </w:p>
    <w:p w14:paraId="47A20ACC" w14:textId="77777777" w:rsidR="00EF1383" w:rsidRDefault="00000000">
      <w:pPr>
        <w:spacing w:after="120" w:line="360" w:lineRule="auto"/>
      </w:pPr>
      <w:r>
        <w:rPr>
          <w:rFonts w:ascii="Arial" w:eastAsia="Arial" w:hAnsi="Arial" w:cs="Arial"/>
          <w:color w:val="1A1A1A"/>
          <w:sz w:val="24"/>
        </w:rPr>
        <w:t>Key findings từ Capacity Plan Q2:</w:t>
      </w:r>
    </w:p>
    <w:p w14:paraId="2E85204F" w14:textId="77777777" w:rsidR="00EF1383" w:rsidRDefault="00000000">
      <w:pPr>
        <w:pStyle w:val="ListBullet"/>
        <w:spacing w:before="40" w:after="80" w:line="360" w:lineRule="auto"/>
      </w:pPr>
      <w:r>
        <w:rPr>
          <w:rFonts w:ascii="Arial" w:eastAsia="Arial" w:hAnsi="Arial" w:cs="Arial"/>
          <w:b/>
          <w:color w:val="1A1A1A"/>
          <w:sz w:val="24"/>
        </w:rPr>
        <w:t>Marketing AI</w:t>
      </w:r>
      <w:r>
        <w:rPr>
          <w:rFonts w:ascii="Arial" w:eastAsia="Arial" w:hAnsi="Arial" w:cs="Arial"/>
          <w:color w:val="1A1A1A"/>
          <w:sz w:val="24"/>
        </w:rPr>
        <w:t xml:space="preserve"> có nguy cơ bottleneck (projected 85-90% utilization) -- cần xem xét thêm Content AI</w:t>
      </w:r>
    </w:p>
    <w:p w14:paraId="44353544" w14:textId="77777777" w:rsidR="00EF1383" w:rsidRDefault="00000000">
      <w:pPr>
        <w:pStyle w:val="ListBullet"/>
        <w:spacing w:before="40" w:after="80" w:line="360" w:lineRule="auto"/>
      </w:pPr>
      <w:r>
        <w:rPr>
          <w:rFonts w:ascii="Arial" w:eastAsia="Arial" w:hAnsi="Arial" w:cs="Arial"/>
          <w:b/>
          <w:color w:val="1A1A1A"/>
          <w:sz w:val="24"/>
        </w:rPr>
        <w:t>Delivery AI</w:t>
      </w:r>
      <w:r>
        <w:rPr>
          <w:rFonts w:ascii="Arial" w:eastAsia="Arial" w:hAnsi="Arial" w:cs="Arial"/>
          <w:color w:val="1A1A1A"/>
          <w:sz w:val="24"/>
        </w:rPr>
        <w:t xml:space="preserve"> đang overload (88% -&gt; dự kiến 88-92%) -- cần redistribute tasks</w:t>
      </w:r>
    </w:p>
    <w:p w14:paraId="48493EE1" w14:textId="77777777" w:rsidR="00EF1383" w:rsidRDefault="00000000">
      <w:pPr>
        <w:pStyle w:val="ListBullet"/>
        <w:spacing w:before="40" w:after="80" w:line="360" w:lineRule="auto"/>
      </w:pPr>
      <w:r>
        <w:rPr>
          <w:rFonts w:ascii="Arial" w:eastAsia="Arial" w:hAnsi="Arial" w:cs="Arial"/>
          <w:b/>
          <w:color w:val="1A1A1A"/>
          <w:sz w:val="24"/>
        </w:rPr>
        <w:t>Strategy AI</w:t>
      </w:r>
      <w:r>
        <w:rPr>
          <w:rFonts w:ascii="Arial" w:eastAsia="Arial" w:hAnsi="Arial" w:cs="Arial"/>
          <w:color w:val="1A1A1A"/>
          <w:sz w:val="24"/>
        </w:rPr>
        <w:t xml:space="preserve"> underutilized (65%) -- cần assign thêm strategic tasks</w:t>
      </w:r>
    </w:p>
    <w:p w14:paraId="3CFE1B06" w14:textId="77777777" w:rsidR="00EF1383" w:rsidRDefault="00000000">
      <w:pPr>
        <w:spacing w:before="240" w:after="120"/>
      </w:pPr>
      <w:r>
        <w:rPr>
          <w:rFonts w:ascii="Arial" w:eastAsia="Arial" w:hAnsi="Arial" w:cs="Arial"/>
          <w:b/>
          <w:color w:val="1A1A1A"/>
          <w:sz w:val="32"/>
        </w:rPr>
        <w:t>Bước 4: Update Records (AI tự động)</w:t>
      </w:r>
    </w:p>
    <w:p w14:paraId="7B5F947C" w14:textId="77777777" w:rsidR="00EF1383" w:rsidRDefault="00000000">
      <w:pPr>
        <w:spacing w:after="120" w:line="360" w:lineRule="auto"/>
      </w:pPr>
      <w:r>
        <w:rPr>
          <w:rFonts w:ascii="Arial" w:eastAsia="Arial" w:hAnsi="Arial" w:cs="Arial"/>
          <w:color w:val="1A1A1A"/>
          <w:sz w:val="24"/>
        </w:rPr>
        <w:t>HR AI tự động:</w:t>
      </w:r>
    </w:p>
    <w:p w14:paraId="1CD05B0D" w14:textId="77777777" w:rsidR="00EF1383" w:rsidRDefault="00000000">
      <w:pPr>
        <w:pStyle w:val="ListNumber"/>
        <w:spacing w:before="40" w:after="80" w:line="360" w:lineRule="auto"/>
      </w:pPr>
      <w:r>
        <w:rPr>
          <w:rFonts w:ascii="Arial" w:eastAsia="Arial" w:hAnsi="Arial" w:cs="Arial"/>
          <w:color w:val="1A1A1A"/>
          <w:sz w:val="24"/>
        </w:rPr>
        <w:lastRenderedPageBreak/>
        <w:t>Update workforce roster với actions mới</w:t>
      </w:r>
    </w:p>
    <w:p w14:paraId="0041BAE6" w14:textId="77777777" w:rsidR="00EF1383" w:rsidRDefault="00000000">
      <w:pPr>
        <w:pStyle w:val="ListNumber"/>
        <w:spacing w:before="40" w:after="80" w:line="360" w:lineRule="auto"/>
      </w:pPr>
      <w:r>
        <w:rPr>
          <w:rFonts w:ascii="Arial" w:eastAsia="Arial" w:hAnsi="Arial" w:cs="Arial"/>
          <w:color w:val="1A1A1A"/>
          <w:sz w:val="24"/>
        </w:rPr>
        <w:t>Tạo capacity plan chi tiết cho tháng tiếp theo</w:t>
      </w:r>
    </w:p>
    <w:p w14:paraId="74ABAD5E" w14:textId="77777777" w:rsidR="00EF1383" w:rsidRDefault="00000000">
      <w:pPr>
        <w:pStyle w:val="ListNumber"/>
        <w:spacing w:before="40" w:after="80" w:line="360" w:lineRule="auto"/>
      </w:pPr>
      <w:r>
        <w:rPr>
          <w:rFonts w:ascii="Arial" w:eastAsia="Arial" w:hAnsi="Arial" w:cs="Arial"/>
          <w:color w:val="1A1A1A"/>
          <w:sz w:val="24"/>
        </w:rPr>
        <w:t>Set reminders cho deadlines của từng action item</w:t>
      </w:r>
    </w:p>
    <w:p w14:paraId="7926E89B" w14:textId="77777777" w:rsidR="00EF1383" w:rsidRDefault="00000000">
      <w:pPr>
        <w:spacing w:after="120" w:line="360" w:lineRule="auto"/>
      </w:pPr>
      <w:r>
        <w:rPr>
          <w:rFonts w:ascii="Arial" w:eastAsia="Arial" w:hAnsi="Arial" w:cs="Arial"/>
          <w:color w:val="1A1A1A"/>
          <w:sz w:val="24"/>
        </w:rPr>
        <w:t>File tham khảo:</w:t>
      </w:r>
    </w:p>
    <w:p w14:paraId="64B67B5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03-backoffice/ai-workforce-management/output/ai-workforce-roster_2026-05.md</w:t>
      </w:r>
    </w:p>
    <w:p w14:paraId="47A5B9C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03-backoffice/ai-workforce-management/output/ai-worker_capacity-plan_2026-Q2.md</w:t>
      </w:r>
    </w:p>
    <w:p w14:paraId="3BD3E719" w14:textId="77777777" w:rsidR="00EF1383" w:rsidRDefault="00000000">
      <w:pPr>
        <w:spacing w:before="240" w:after="120"/>
      </w:pPr>
      <w:r>
        <w:rPr>
          <w:rFonts w:ascii="Arial" w:eastAsia="Arial" w:hAnsi="Arial" w:cs="Arial"/>
          <w:b/>
          <w:color w:val="1A1A1A"/>
          <w:sz w:val="32"/>
        </w:rPr>
        <w:t>Bài học rút ra -- Kịch bản 5</w:t>
      </w:r>
    </w:p>
    <w:tbl>
      <w:tblPr>
        <w:tblStyle w:val="TableGrid"/>
        <w:tblW w:w="0" w:type="auto"/>
        <w:jc w:val="center"/>
        <w:tblLook w:val="04A0" w:firstRow="1" w:lastRow="0" w:firstColumn="1" w:lastColumn="0" w:noHBand="0" w:noVBand="1"/>
      </w:tblPr>
      <w:tblGrid>
        <w:gridCol w:w="4536"/>
        <w:gridCol w:w="4536"/>
      </w:tblGrid>
      <w:tr w:rsidR="00EF1383" w14:paraId="7A7CBCA1" w14:textId="77777777">
        <w:trPr>
          <w:jc w:val="center"/>
        </w:trPr>
        <w:tc>
          <w:tcPr>
            <w:tcW w:w="4536" w:type="dxa"/>
            <w:shd w:val="clear" w:color="auto" w:fill="1B2A4A"/>
          </w:tcPr>
          <w:p w14:paraId="4B557695" w14:textId="77777777" w:rsidR="00EF1383" w:rsidRDefault="00000000">
            <w:r>
              <w:rPr>
                <w:rFonts w:ascii="Arial" w:eastAsia="Arial" w:hAnsi="Arial" w:cs="Arial"/>
                <w:b/>
                <w:color w:val="FFFFFF"/>
              </w:rPr>
              <w:t>Chỉ số</w:t>
            </w:r>
          </w:p>
        </w:tc>
        <w:tc>
          <w:tcPr>
            <w:tcW w:w="4536" w:type="dxa"/>
            <w:shd w:val="clear" w:color="auto" w:fill="1B2A4A"/>
          </w:tcPr>
          <w:p w14:paraId="28B31D6E" w14:textId="77777777" w:rsidR="00EF1383" w:rsidRDefault="00000000">
            <w:r>
              <w:rPr>
                <w:rFonts w:ascii="Arial" w:eastAsia="Arial" w:hAnsi="Arial" w:cs="Arial"/>
                <w:b/>
                <w:color w:val="FFFFFF"/>
              </w:rPr>
              <w:t>Giá trị</w:t>
            </w:r>
          </w:p>
        </w:tc>
      </w:tr>
      <w:tr w:rsidR="00EF1383" w14:paraId="27B5E125" w14:textId="77777777">
        <w:trPr>
          <w:jc w:val="center"/>
        </w:trPr>
        <w:tc>
          <w:tcPr>
            <w:tcW w:w="4536" w:type="dxa"/>
          </w:tcPr>
          <w:p w14:paraId="1E5D6B1F" w14:textId="77777777" w:rsidR="00EF1383" w:rsidRDefault="00000000">
            <w:r>
              <w:rPr>
                <w:rFonts w:ascii="Arial" w:eastAsia="Arial" w:hAnsi="Arial" w:cs="Arial"/>
                <w:color w:val="1A1A1A"/>
              </w:rPr>
              <w:t>Tổng thời gian CEO/tháng</w:t>
            </w:r>
          </w:p>
        </w:tc>
        <w:tc>
          <w:tcPr>
            <w:tcW w:w="4536" w:type="dxa"/>
          </w:tcPr>
          <w:p w14:paraId="00E336B1" w14:textId="77777777" w:rsidR="00EF1383" w:rsidRDefault="00000000">
            <w:r>
              <w:rPr>
                <w:rFonts w:ascii="Arial" w:eastAsia="Arial" w:hAnsi="Arial" w:cs="Arial"/>
                <w:color w:val="1A1A1A"/>
              </w:rPr>
              <w:t>2 giờ (1 giờ review + 30 phút decisions + 30 phút follow-up)</w:t>
            </w:r>
          </w:p>
        </w:tc>
      </w:tr>
      <w:tr w:rsidR="00EF1383" w14:paraId="784F4FFA" w14:textId="77777777">
        <w:trPr>
          <w:jc w:val="center"/>
        </w:trPr>
        <w:tc>
          <w:tcPr>
            <w:tcW w:w="4536" w:type="dxa"/>
            <w:shd w:val="clear" w:color="auto" w:fill="F5F5F5"/>
          </w:tcPr>
          <w:p w14:paraId="078B0ECE" w14:textId="77777777" w:rsidR="00EF1383" w:rsidRDefault="00000000">
            <w:r>
              <w:rPr>
                <w:rFonts w:ascii="Arial" w:eastAsia="Arial" w:hAnsi="Arial" w:cs="Arial"/>
                <w:color w:val="1A1A1A"/>
              </w:rPr>
              <w:t>Workers được review</w:t>
            </w:r>
          </w:p>
        </w:tc>
        <w:tc>
          <w:tcPr>
            <w:tcW w:w="4536" w:type="dxa"/>
            <w:shd w:val="clear" w:color="auto" w:fill="F5F5F5"/>
          </w:tcPr>
          <w:p w14:paraId="7CC3A2F3" w14:textId="77777777" w:rsidR="00EF1383" w:rsidRDefault="00000000">
            <w:r>
              <w:rPr>
                <w:rFonts w:ascii="Arial" w:eastAsia="Arial" w:hAnsi="Arial" w:cs="Arial"/>
                <w:color w:val="1A1A1A"/>
              </w:rPr>
              <w:t>10/10</w:t>
            </w:r>
          </w:p>
        </w:tc>
      </w:tr>
      <w:tr w:rsidR="00EF1383" w14:paraId="55BC6C0D" w14:textId="77777777">
        <w:trPr>
          <w:jc w:val="center"/>
        </w:trPr>
        <w:tc>
          <w:tcPr>
            <w:tcW w:w="4536" w:type="dxa"/>
          </w:tcPr>
          <w:p w14:paraId="15BC3078" w14:textId="77777777" w:rsidR="00EF1383" w:rsidRDefault="00000000">
            <w:r>
              <w:rPr>
                <w:rFonts w:ascii="Arial" w:eastAsia="Arial" w:hAnsi="Arial" w:cs="Arial"/>
                <w:color w:val="1A1A1A"/>
              </w:rPr>
              <w:t>Avg performance score</w:t>
            </w:r>
          </w:p>
        </w:tc>
        <w:tc>
          <w:tcPr>
            <w:tcW w:w="4536" w:type="dxa"/>
          </w:tcPr>
          <w:p w14:paraId="6F9C2ECD" w14:textId="77777777" w:rsidR="00EF1383" w:rsidRDefault="00000000">
            <w:r>
              <w:rPr>
                <w:rFonts w:ascii="Arial" w:eastAsia="Arial" w:hAnsi="Arial" w:cs="Arial"/>
                <w:color w:val="1A1A1A"/>
              </w:rPr>
              <w:t>84.3/100 (+2.9 vs tháng trước)</w:t>
            </w:r>
          </w:p>
        </w:tc>
      </w:tr>
      <w:tr w:rsidR="00EF1383" w14:paraId="1A7A95E3" w14:textId="77777777">
        <w:trPr>
          <w:jc w:val="center"/>
        </w:trPr>
        <w:tc>
          <w:tcPr>
            <w:tcW w:w="4536" w:type="dxa"/>
            <w:shd w:val="clear" w:color="auto" w:fill="F5F5F5"/>
          </w:tcPr>
          <w:p w14:paraId="388A190C" w14:textId="77777777" w:rsidR="00EF1383" w:rsidRDefault="00000000">
            <w:r>
              <w:rPr>
                <w:rFonts w:ascii="Arial" w:eastAsia="Arial" w:hAnsi="Arial" w:cs="Arial"/>
                <w:color w:val="1A1A1A"/>
              </w:rPr>
              <w:t>Actions được approve</w:t>
            </w:r>
          </w:p>
        </w:tc>
        <w:tc>
          <w:tcPr>
            <w:tcW w:w="4536" w:type="dxa"/>
            <w:shd w:val="clear" w:color="auto" w:fill="F5F5F5"/>
          </w:tcPr>
          <w:p w14:paraId="24EFB189" w14:textId="77777777" w:rsidR="00EF1383" w:rsidRDefault="00000000">
            <w:r>
              <w:rPr>
                <w:rFonts w:ascii="Arial" w:eastAsia="Arial" w:hAnsi="Arial" w:cs="Arial"/>
                <w:color w:val="1A1A1A"/>
              </w:rPr>
              <w:t>7-10 actions/tháng</w:t>
            </w:r>
          </w:p>
        </w:tc>
      </w:tr>
    </w:tbl>
    <w:p w14:paraId="6BD4D305" w14:textId="77777777" w:rsidR="00EF1383" w:rsidRDefault="00EF1383">
      <w:pPr>
        <w:spacing w:before="80" w:after="160"/>
      </w:pPr>
    </w:p>
    <w:p w14:paraId="5EB05170" w14:textId="77777777" w:rsidR="00EF1383" w:rsidRDefault="00000000">
      <w:pPr>
        <w:pBdr>
          <w:top w:val="single" w:sz="4" w:space="4" w:color="C22620"/>
          <w:left w:val="single" w:sz="36" w:space="10" w:color="C22620"/>
          <w:bottom w:val="single" w:sz="4" w:space="4" w:color="C22620"/>
          <w:right w:val="single" w:sz="4" w:space="4" w:color="C22620"/>
        </w:pBdr>
        <w:shd w:val="clear" w:color="auto" w:fill="FFF0F0"/>
        <w:spacing w:before="200" w:line="336" w:lineRule="auto"/>
        <w:ind w:left="567" w:right="567"/>
      </w:pPr>
      <w:r>
        <w:rPr>
          <w:rFonts w:ascii="Arial" w:eastAsia="Arial" w:hAnsi="Arial" w:cs="Arial"/>
          <w:b/>
          <w:color w:val="C22620"/>
        </w:rPr>
        <w:t xml:space="preserve">ĐIỂM CHÍNH: </w:t>
      </w:r>
      <w:r>
        <w:rPr>
          <w:rFonts w:ascii="Arial" w:eastAsia="Arial" w:hAnsi="Arial" w:cs="Arial"/>
          <w:color w:val="1A1A1A"/>
        </w:rPr>
        <w:t>Điểm chính: Monthly review là PDCA loop trong thực tế: Plan (đặt target tháng trước) -&gt; Do (AI thực hiện) -&gt; Check (review scorecards) -&gt; Act (cải thiện prompt, redistribute khối lượng công việc, thêm/bớt workers). Không có bước Check, AI workforce sẽ không cải thiện. Đây là lý do tại sao "set and forget" không hoạt động -- bạn cần review đều đặn.</w:t>
      </w:r>
    </w:p>
    <w:p w14:paraId="2D3121CF" w14:textId="77777777" w:rsidR="00EF1383" w:rsidRDefault="00000000">
      <w:pPr>
        <w:spacing w:before="120" w:after="120"/>
        <w:jc w:val="center"/>
      </w:pPr>
      <w:r>
        <w:rPr>
          <w:rFonts w:ascii="Arial" w:eastAsia="Arial" w:hAnsi="Arial" w:cs="Arial"/>
          <w:color w:val="D4AF37"/>
          <w:sz w:val="16"/>
        </w:rPr>
        <w:t>━━━━━━━━━━━━━━━━━━━━━━━━━━━━━━━━━━━━━━━━</w:t>
      </w:r>
    </w:p>
    <w:p w14:paraId="50EAE029" w14:textId="77777777" w:rsidR="00EF1383" w:rsidRDefault="00000000">
      <w:pPr>
        <w:spacing w:after="120" w:line="360" w:lineRule="auto"/>
      </w:pPr>
      <w:r>
        <w:rPr>
          <w:rFonts w:ascii="Arial" w:eastAsia="Arial" w:hAnsi="Arial" w:cs="Arial"/>
          <w:color w:val="1A1A1A"/>
          <w:sz w:val="24"/>
        </w:rPr>
        <w:t>## 4.7 Khi AI Sai -- 3 Tình huống Xử lý Lỗi</w:t>
      </w:r>
    </w:p>
    <w:p w14:paraId="5DA65631" w14:textId="77777777" w:rsidR="00EF1383" w:rsidRDefault="00000000">
      <w:pPr>
        <w:spacing w:after="120" w:line="360" w:lineRule="auto"/>
      </w:pPr>
      <w:r>
        <w:rPr>
          <w:rFonts w:ascii="Arial" w:eastAsia="Arial" w:hAnsi="Arial" w:cs="Arial"/>
          <w:color w:val="1A1A1A"/>
          <w:sz w:val="24"/>
        </w:rPr>
        <w:t>Không có hệ thống nào hoàn hảo. AI Workers sẽ sai đôi khi. Phần này mô tả 3 tình huống lỗi phổ biến nhất và cách xử lý.</w:t>
      </w:r>
    </w:p>
    <w:p w14:paraId="514572B6" w14:textId="77777777" w:rsidR="00EF1383" w:rsidRDefault="00000000">
      <w:pPr>
        <w:spacing w:before="240" w:after="120"/>
      </w:pPr>
      <w:r>
        <w:rPr>
          <w:rFonts w:ascii="Arial" w:eastAsia="Arial" w:hAnsi="Arial" w:cs="Arial"/>
          <w:b/>
          <w:color w:val="1A1A1A"/>
          <w:sz w:val="32"/>
        </w:rPr>
        <w:t>Tình huống 1: Sales AI Phân loại Sai Lead</w:t>
      </w:r>
    </w:p>
    <w:p w14:paraId="704E92F2" w14:textId="77777777" w:rsidR="00EF1383" w:rsidRDefault="00000000">
      <w:pPr>
        <w:spacing w:before="160" w:after="80" w:line="360" w:lineRule="auto"/>
      </w:pPr>
      <w:r>
        <w:rPr>
          <w:rFonts w:ascii="Arial" w:eastAsia="Arial" w:hAnsi="Arial" w:cs="Arial"/>
          <w:b/>
          <w:color w:val="1A1A1A"/>
          <w:sz w:val="24"/>
        </w:rPr>
        <w:t>Chuyện gì xảy ra:</w:t>
      </w:r>
    </w:p>
    <w:p w14:paraId="11683E29" w14:textId="77777777" w:rsidR="00EF1383" w:rsidRDefault="00000000">
      <w:pPr>
        <w:spacing w:after="120" w:line="360" w:lineRule="auto"/>
      </w:pPr>
      <w:r>
        <w:rPr>
          <w:rFonts w:ascii="Arial" w:eastAsia="Arial" w:hAnsi="Arial" w:cs="Arial"/>
          <w:color w:val="1A1A1A"/>
          <w:sz w:val="24"/>
        </w:rPr>
        <w:t>Sales AI classify một lead là SQL (Sales Qualified Lead) với score 72/100. CEO nhận brief, gọi discovery call -- và phát hiện lead này là sinh viên làm bài tập, không phải buyer thật. 30 phút CEO bị lãng phí.</w:t>
      </w:r>
    </w:p>
    <w:p w14:paraId="6725621D" w14:textId="77777777" w:rsidR="00EF1383" w:rsidRDefault="00000000">
      <w:pPr>
        <w:spacing w:before="160" w:after="80" w:line="360" w:lineRule="auto"/>
      </w:pPr>
      <w:r>
        <w:rPr>
          <w:rFonts w:ascii="Arial" w:eastAsia="Arial" w:hAnsi="Arial" w:cs="Arial"/>
          <w:b/>
          <w:color w:val="1A1A1A"/>
          <w:sz w:val="24"/>
        </w:rPr>
        <w:t>Nguyên nhân:</w:t>
      </w:r>
    </w:p>
    <w:p w14:paraId="2031EDB8" w14:textId="77777777" w:rsidR="00EF1383" w:rsidRDefault="00000000">
      <w:pPr>
        <w:spacing w:after="120" w:line="360" w:lineRule="auto"/>
      </w:pPr>
      <w:r>
        <w:rPr>
          <w:rFonts w:ascii="Arial" w:eastAsia="Arial" w:hAnsi="Arial" w:cs="Arial"/>
          <w:color w:val="1A1A1A"/>
          <w:sz w:val="24"/>
        </w:rPr>
        <w:t>ICP matching dựa trên keywords trong email. Sinh viên dùng ngôn ngữ chuyên ngành ("tư vấn giải pháp AI cho doanh nghiệp chúng tôi"), trigger false positive.</w:t>
      </w:r>
    </w:p>
    <w:p w14:paraId="367976FF" w14:textId="77777777" w:rsidR="00EF1383" w:rsidRDefault="00000000">
      <w:pPr>
        <w:spacing w:before="160" w:after="80" w:line="360" w:lineRule="auto"/>
      </w:pPr>
      <w:r>
        <w:rPr>
          <w:rFonts w:ascii="Arial" w:eastAsia="Arial" w:hAnsi="Arial" w:cs="Arial"/>
          <w:b/>
          <w:color w:val="1A1A1A"/>
          <w:sz w:val="24"/>
        </w:rPr>
        <w:lastRenderedPageBreak/>
        <w:t>Fix:</w:t>
      </w:r>
    </w:p>
    <w:p w14:paraId="6CD6F597" w14:textId="77777777" w:rsidR="00EF1383" w:rsidRDefault="00000000">
      <w:pPr>
        <w:pStyle w:val="ListNumber"/>
        <w:spacing w:before="40" w:after="80" w:line="360" w:lineRule="auto"/>
      </w:pPr>
      <w:r>
        <w:rPr>
          <w:rFonts w:ascii="Arial" w:eastAsia="Arial" w:hAnsi="Arial" w:cs="Arial"/>
          <w:color w:val="1A1A1A"/>
          <w:sz w:val="24"/>
        </w:rPr>
        <w:t>Thêm filter: kiểm tra email domain (company email vs gmail/yahoo)</w:t>
      </w:r>
    </w:p>
    <w:p w14:paraId="0D98A3B6" w14:textId="77777777" w:rsidR="00EF1383" w:rsidRDefault="00000000">
      <w:pPr>
        <w:pStyle w:val="ListNumber"/>
        <w:spacing w:before="40" w:after="80" w:line="360" w:lineRule="auto"/>
      </w:pPr>
      <w:r>
        <w:rPr>
          <w:rFonts w:ascii="Arial" w:eastAsia="Arial" w:hAnsi="Arial" w:cs="Arial"/>
          <w:color w:val="1A1A1A"/>
          <w:sz w:val="24"/>
        </w:rPr>
        <w:t>Thêm bước: AI kiểm tra LinkedIn profile trước khi classify SQL</w:t>
      </w:r>
    </w:p>
    <w:p w14:paraId="33CD285A" w14:textId="77777777" w:rsidR="00EF1383" w:rsidRDefault="00000000">
      <w:pPr>
        <w:pStyle w:val="ListNumber"/>
        <w:spacing w:before="40" w:after="80" w:line="360" w:lineRule="auto"/>
      </w:pPr>
      <w:r>
        <w:rPr>
          <w:rFonts w:ascii="Arial" w:eastAsia="Arial" w:hAnsi="Arial" w:cs="Arial"/>
          <w:color w:val="1A1A1A"/>
          <w:sz w:val="24"/>
        </w:rPr>
        <w:t>Thêm validation: lead score &gt;80 mới auto-classify SQL, 60-80 = "cần CEO confirm"</w:t>
      </w:r>
    </w:p>
    <w:p w14:paraId="6091D71D" w14:textId="77777777" w:rsidR="00EF1383" w:rsidRDefault="00000000">
      <w:pPr>
        <w:pStyle w:val="ListNumber"/>
        <w:spacing w:before="40" w:after="80" w:line="360" w:lineRule="auto"/>
      </w:pPr>
      <w:r>
        <w:rPr>
          <w:rFonts w:ascii="Arial" w:eastAsia="Arial" w:hAnsi="Arial" w:cs="Arial"/>
          <w:color w:val="1A1A1A"/>
          <w:sz w:val="24"/>
        </w:rPr>
        <w:t>Update SOP-GROW-004 với rule mới</w:t>
      </w:r>
    </w:p>
    <w:p w14:paraId="55F66C3E" w14:textId="77777777" w:rsidR="00EF1383" w:rsidRDefault="00000000">
      <w:pPr>
        <w:spacing w:after="120" w:line="360" w:lineRule="auto"/>
      </w:pPr>
      <w:r>
        <w:rPr>
          <w:rFonts w:ascii="Arial" w:eastAsia="Arial" w:hAnsi="Arial" w:cs="Arial"/>
          <w:b/>
          <w:color w:val="1A1A1A"/>
          <w:sz w:val="24"/>
        </w:rPr>
        <w:t>SOP update:</w:t>
      </w:r>
    </w:p>
    <w:p w14:paraId="69A3784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Lead score 80+ → Auto SQL → CEO brief</w:t>
      </w:r>
    </w:p>
    <w:p w14:paraId="3F49983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Lead score 60-79 → "Review required" → CEO manually approve/reject  </w:t>
      </w:r>
    </w:p>
    <w:p w14:paraId="0560D20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Lead score &lt;60 → Auto nurture</w:t>
      </w:r>
    </w:p>
    <w:p w14:paraId="6E65B619" w14:textId="77777777" w:rsidR="00EF1383" w:rsidRDefault="00000000">
      <w:pPr>
        <w:spacing w:after="120" w:line="360" w:lineRule="auto"/>
      </w:pPr>
      <w:r>
        <w:rPr>
          <w:rFonts w:ascii="Arial" w:eastAsia="Arial" w:hAnsi="Arial" w:cs="Arial"/>
          <w:b/>
          <w:color w:val="1A1A1A"/>
          <w:sz w:val="24"/>
        </w:rPr>
        <w:t>Thời gian fix:</w:t>
      </w:r>
      <w:r>
        <w:rPr>
          <w:rFonts w:ascii="Arial" w:eastAsia="Arial" w:hAnsi="Arial" w:cs="Arial"/>
          <w:color w:val="1A1A1A"/>
          <w:sz w:val="24"/>
        </w:rPr>
        <w:t xml:space="preserve"> 15 phút update SOP + 10 phút test. Tổng 25 phút.</w:t>
      </w:r>
    </w:p>
    <w:p w14:paraId="4F07C455" w14:textId="77777777" w:rsidR="00EF1383" w:rsidRDefault="00000000">
      <w:pPr>
        <w:spacing w:before="120" w:after="120"/>
        <w:jc w:val="center"/>
      </w:pPr>
      <w:r>
        <w:rPr>
          <w:rFonts w:ascii="Arial" w:eastAsia="Arial" w:hAnsi="Arial" w:cs="Arial"/>
          <w:color w:val="D4AF37"/>
          <w:sz w:val="16"/>
        </w:rPr>
        <w:t>━━━━━━━━━━━━━━━━━━━━━━━━━━━━━━━━━━━━━━━━</w:t>
      </w:r>
    </w:p>
    <w:p w14:paraId="7803D641" w14:textId="77777777" w:rsidR="00EF1383" w:rsidRDefault="00000000">
      <w:pPr>
        <w:spacing w:before="240" w:after="120"/>
      </w:pPr>
      <w:r>
        <w:rPr>
          <w:rFonts w:ascii="Arial" w:eastAsia="Arial" w:hAnsi="Arial" w:cs="Arial"/>
          <w:b/>
          <w:color w:val="1A1A1A"/>
          <w:sz w:val="32"/>
        </w:rPr>
        <w:t>Tình huống 2: Finance AI Tính Sai Invoice</w:t>
      </w:r>
    </w:p>
    <w:p w14:paraId="463F7299" w14:textId="77777777" w:rsidR="00EF1383" w:rsidRDefault="00000000">
      <w:pPr>
        <w:spacing w:before="160" w:after="80" w:line="360" w:lineRule="auto"/>
      </w:pPr>
      <w:r>
        <w:rPr>
          <w:rFonts w:ascii="Arial" w:eastAsia="Arial" w:hAnsi="Arial" w:cs="Arial"/>
          <w:b/>
          <w:color w:val="1A1A1A"/>
          <w:sz w:val="24"/>
        </w:rPr>
        <w:t>Chuyện gì xảy ra:</w:t>
      </w:r>
    </w:p>
    <w:p w14:paraId="0B1C4282" w14:textId="77777777" w:rsidR="00EF1383" w:rsidRDefault="00000000">
      <w:pPr>
        <w:spacing w:after="120" w:line="360" w:lineRule="auto"/>
      </w:pPr>
      <w:r>
        <w:rPr>
          <w:rFonts w:ascii="Arial" w:eastAsia="Arial" w:hAnsi="Arial" w:cs="Arial"/>
          <w:color w:val="1A1A1A"/>
          <w:sz w:val="24"/>
        </w:rPr>
        <w:t>Finance AI tạo invoice với số tiền $3,500 nhưng tính VAT 10% thành $350 thay vì $350 (đúng). Số thực tế đúng nhưng format hiển thị gây nhầm lẫn -- VAT line item ghi "$350 (10%)" nhưng subtotal + VAT không khớp total. Khách hàng TechCorp đánh dấu lại.</w:t>
      </w:r>
    </w:p>
    <w:p w14:paraId="5630306B" w14:textId="77777777" w:rsidR="00EF1383" w:rsidRDefault="00000000">
      <w:pPr>
        <w:spacing w:before="160" w:after="80" w:line="360" w:lineRule="auto"/>
      </w:pPr>
      <w:r>
        <w:rPr>
          <w:rFonts w:ascii="Arial" w:eastAsia="Arial" w:hAnsi="Arial" w:cs="Arial"/>
          <w:b/>
          <w:color w:val="1A1A1A"/>
          <w:sz w:val="24"/>
        </w:rPr>
        <w:t>Nguyên nhân:</w:t>
      </w:r>
    </w:p>
    <w:p w14:paraId="11BE65BF" w14:textId="77777777" w:rsidR="00EF1383" w:rsidRDefault="00000000">
      <w:pPr>
        <w:spacing w:after="120" w:line="360" w:lineRule="auto"/>
      </w:pPr>
      <w:r>
        <w:rPr>
          <w:rFonts w:ascii="Arial" w:eastAsia="Arial" w:hAnsi="Arial" w:cs="Arial"/>
          <w:color w:val="1A1A1A"/>
          <w:sz w:val="24"/>
        </w:rPr>
        <w:t>Template invoice dùng hardcoded "10%" nhưng logic tính lấy từ rate biến đổi (VAT Việt Nam 2026 có thể 8% hoặc 10% tùy ngành). AI lấy rate từ config file cũ.</w:t>
      </w:r>
    </w:p>
    <w:p w14:paraId="505200F1" w14:textId="77777777" w:rsidR="00EF1383" w:rsidRDefault="00000000">
      <w:pPr>
        <w:spacing w:before="160" w:after="80" w:line="360" w:lineRule="auto"/>
      </w:pPr>
      <w:r>
        <w:rPr>
          <w:rFonts w:ascii="Arial" w:eastAsia="Arial" w:hAnsi="Arial" w:cs="Arial"/>
          <w:b/>
          <w:color w:val="1A1A1A"/>
          <w:sz w:val="24"/>
        </w:rPr>
        <w:t>Fix:</w:t>
      </w:r>
    </w:p>
    <w:p w14:paraId="74FAEBFF" w14:textId="77777777" w:rsidR="00EF1383" w:rsidRDefault="00000000">
      <w:pPr>
        <w:pStyle w:val="ListNumber"/>
        <w:spacing w:before="40" w:after="80" w:line="360" w:lineRule="auto"/>
      </w:pPr>
      <w:r>
        <w:rPr>
          <w:rFonts w:ascii="Arial" w:eastAsia="Arial" w:hAnsi="Arial" w:cs="Arial"/>
          <w:color w:val="1A1A1A"/>
          <w:sz w:val="24"/>
        </w:rPr>
        <w:t>Invoice template: thêm dòng "VAT rate: X% (applied per Nghị định Y)"</w:t>
      </w:r>
    </w:p>
    <w:p w14:paraId="593C9CA8" w14:textId="77777777" w:rsidR="00EF1383" w:rsidRDefault="00000000">
      <w:pPr>
        <w:pStyle w:val="ListNumber"/>
        <w:spacing w:before="40" w:after="80" w:line="360" w:lineRule="auto"/>
      </w:pPr>
      <w:r>
        <w:rPr>
          <w:rFonts w:ascii="Arial" w:eastAsia="Arial" w:hAnsi="Arial" w:cs="Arial"/>
          <w:color w:val="1A1A1A"/>
          <w:sz w:val="24"/>
        </w:rPr>
        <w:t>Finance AI: validate total = subtotal × (1 + VAT_rate) trước khi output</w:t>
      </w:r>
    </w:p>
    <w:p w14:paraId="0552BF03" w14:textId="77777777" w:rsidR="00EF1383" w:rsidRDefault="00000000">
      <w:pPr>
        <w:pStyle w:val="ListNumber"/>
        <w:spacing w:before="40" w:after="80" w:line="360" w:lineRule="auto"/>
      </w:pPr>
      <w:r>
        <w:rPr>
          <w:rFonts w:ascii="Arial" w:eastAsia="Arial" w:hAnsi="Arial" w:cs="Arial"/>
          <w:color w:val="1A1A1A"/>
          <w:sz w:val="24"/>
        </w:rPr>
        <w:t>Thêm auto-check: nếu discrepancy &gt;1,000 VND → đánh dấu cho CEO review</w:t>
      </w:r>
    </w:p>
    <w:p w14:paraId="527691BB" w14:textId="77777777" w:rsidR="00EF1383" w:rsidRDefault="00000000">
      <w:pPr>
        <w:spacing w:after="120" w:line="360" w:lineRule="auto"/>
      </w:pPr>
      <w:r>
        <w:rPr>
          <w:rFonts w:ascii="Arial" w:eastAsia="Arial" w:hAnsi="Arial" w:cs="Arial"/>
          <w:b/>
          <w:color w:val="1A1A1A"/>
          <w:sz w:val="24"/>
        </w:rPr>
        <w:t>SOP update (SOP-BACK-003):</w:t>
      </w:r>
      <w:r>
        <w:rPr>
          <w:rFonts w:ascii="Arial" w:eastAsia="Arial" w:hAnsi="Arial" w:cs="Arial"/>
          <w:color w:val="1A1A1A"/>
          <w:sz w:val="24"/>
        </w:rPr>
        <w:t xml:space="preserve"> Thêm validation step trước khi invoice move sang output/.</w:t>
      </w:r>
    </w:p>
    <w:p w14:paraId="29C1A341" w14:textId="77777777" w:rsidR="00EF1383" w:rsidRDefault="00000000">
      <w:pPr>
        <w:spacing w:after="120" w:line="360" w:lineRule="auto"/>
      </w:pPr>
      <w:r>
        <w:rPr>
          <w:rFonts w:ascii="Arial" w:eastAsia="Arial" w:hAnsi="Arial" w:cs="Arial"/>
          <w:b/>
          <w:color w:val="1A1A1A"/>
          <w:sz w:val="24"/>
        </w:rPr>
        <w:t>Thời gian fix:</w:t>
      </w:r>
      <w:r>
        <w:rPr>
          <w:rFonts w:ascii="Arial" w:eastAsia="Arial" w:hAnsi="Arial" w:cs="Arial"/>
          <w:color w:val="1A1A1A"/>
          <w:sz w:val="24"/>
        </w:rPr>
        <w:t xml:space="preserve"> 20 phút.</w:t>
      </w:r>
    </w:p>
    <w:p w14:paraId="04A0B2CF" w14:textId="77777777" w:rsidR="00EF1383" w:rsidRDefault="00000000">
      <w:pPr>
        <w:spacing w:before="120" w:after="120"/>
        <w:jc w:val="center"/>
      </w:pPr>
      <w:r>
        <w:rPr>
          <w:rFonts w:ascii="Arial" w:eastAsia="Arial" w:hAnsi="Arial" w:cs="Arial"/>
          <w:color w:val="D4AF37"/>
          <w:sz w:val="16"/>
        </w:rPr>
        <w:t>━━━━━━━━━━━━━━━━━━━━━━━━━━━━━━━━━━━━━━━━</w:t>
      </w:r>
    </w:p>
    <w:p w14:paraId="23F85989" w14:textId="77777777" w:rsidR="00EF1383" w:rsidRDefault="00000000">
      <w:pPr>
        <w:spacing w:before="240" w:after="120"/>
      </w:pPr>
      <w:r>
        <w:rPr>
          <w:rFonts w:ascii="Arial" w:eastAsia="Arial" w:hAnsi="Arial" w:cs="Arial"/>
          <w:b/>
          <w:color w:val="1A1A1A"/>
          <w:sz w:val="32"/>
        </w:rPr>
        <w:t>Tình huống 3: Marketing AI Sai Tone -- Quá "Bán Hàng"</w:t>
      </w:r>
    </w:p>
    <w:p w14:paraId="098FA84D" w14:textId="77777777" w:rsidR="00EF1383" w:rsidRDefault="00000000">
      <w:pPr>
        <w:spacing w:before="160" w:after="80" w:line="360" w:lineRule="auto"/>
      </w:pPr>
      <w:r>
        <w:rPr>
          <w:rFonts w:ascii="Arial" w:eastAsia="Arial" w:hAnsi="Arial" w:cs="Arial"/>
          <w:b/>
          <w:color w:val="1A1A1A"/>
          <w:sz w:val="24"/>
        </w:rPr>
        <w:lastRenderedPageBreak/>
        <w:t>Chuyện gì xảy ra:</w:t>
      </w:r>
    </w:p>
    <w:p w14:paraId="6738490B" w14:textId="77777777" w:rsidR="00EF1383" w:rsidRDefault="00000000">
      <w:pPr>
        <w:spacing w:after="120" w:line="360" w:lineRule="auto"/>
      </w:pPr>
      <w:r>
        <w:rPr>
          <w:rFonts w:ascii="Arial" w:eastAsia="Arial" w:hAnsi="Arial" w:cs="Arial"/>
          <w:color w:val="1A1A1A"/>
          <w:sz w:val="24"/>
        </w:rPr>
        <w:t>Marketing AI viết bài blog với giọng quá sales-heavy: "Hãy mua ngay!", "Đừng bỏ lỡ!", "Giới hạn offer!". Bài đăng lên LinkedIn -- nhận được 2 comments tiêu cực: "Spam", "Đọc như quảng cáo". Engagement rate thấp bất thường (0.5% vs TB 3.2%).</w:t>
      </w:r>
    </w:p>
    <w:p w14:paraId="7557183D" w14:textId="77777777" w:rsidR="00EF1383" w:rsidRDefault="00000000">
      <w:pPr>
        <w:spacing w:before="160" w:after="80" w:line="360" w:lineRule="auto"/>
      </w:pPr>
      <w:r>
        <w:rPr>
          <w:rFonts w:ascii="Arial" w:eastAsia="Arial" w:hAnsi="Arial" w:cs="Arial"/>
          <w:b/>
          <w:color w:val="1A1A1A"/>
          <w:sz w:val="24"/>
        </w:rPr>
        <w:t>Nguyên nhân:</w:t>
      </w:r>
    </w:p>
    <w:p w14:paraId="2949D5EC" w14:textId="77777777" w:rsidR="00EF1383" w:rsidRDefault="00000000">
      <w:pPr>
        <w:spacing w:after="120" w:line="360" w:lineRule="auto"/>
      </w:pPr>
      <w:r>
        <w:rPr>
          <w:rFonts w:ascii="Arial" w:eastAsia="Arial" w:hAnsi="Arial" w:cs="Arial"/>
          <w:color w:val="1A1A1A"/>
          <w:sz w:val="24"/>
        </w:rPr>
        <w:t>Prompt directive bị overwrite bởi training data bán hàng. AI "lạc" sang giọng sales khi gặp từ khóa "conversion" trong brief.</w:t>
      </w:r>
    </w:p>
    <w:p w14:paraId="10A078A8" w14:textId="77777777" w:rsidR="00EF1383" w:rsidRDefault="00000000">
      <w:pPr>
        <w:spacing w:before="160" w:after="80" w:line="360" w:lineRule="auto"/>
      </w:pPr>
      <w:r>
        <w:rPr>
          <w:rFonts w:ascii="Arial" w:eastAsia="Arial" w:hAnsi="Arial" w:cs="Arial"/>
          <w:b/>
          <w:color w:val="1A1A1A"/>
          <w:sz w:val="24"/>
        </w:rPr>
        <w:t>Fix:</w:t>
      </w:r>
    </w:p>
    <w:p w14:paraId="7741882A" w14:textId="77777777" w:rsidR="00EF1383" w:rsidRDefault="00000000">
      <w:pPr>
        <w:pStyle w:val="ListNumber"/>
        <w:spacing w:before="40" w:after="80" w:line="360" w:lineRule="auto"/>
      </w:pPr>
      <w:r>
        <w:rPr>
          <w:rFonts w:ascii="Arial" w:eastAsia="Arial" w:hAnsi="Arial" w:cs="Arial"/>
          <w:color w:val="1A1A1A"/>
          <w:sz w:val="24"/>
        </w:rPr>
        <w:t>Rút bài xuống ngay (within 2 hours)</w:t>
      </w:r>
    </w:p>
    <w:p w14:paraId="2811A9DF" w14:textId="77777777" w:rsidR="00EF1383" w:rsidRDefault="00000000">
      <w:pPr>
        <w:pStyle w:val="ListNumber"/>
        <w:spacing w:before="40" w:after="80" w:line="360" w:lineRule="auto"/>
      </w:pPr>
      <w:r>
        <w:rPr>
          <w:rFonts w:ascii="Arial" w:eastAsia="Arial" w:hAnsi="Arial" w:cs="Arial"/>
          <w:color w:val="1A1A1A"/>
          <w:sz w:val="24"/>
        </w:rPr>
        <w:t>Review brand voice guide → thêm rule rõ ràng: "KHÔNG dùng sales language trong blog posts. Blog = educate, không phải sell. Sales language chỉ dùng trong landing pages và email promo."</w:t>
      </w:r>
    </w:p>
    <w:p w14:paraId="48AE982B" w14:textId="77777777" w:rsidR="00EF1383" w:rsidRDefault="00000000">
      <w:pPr>
        <w:pStyle w:val="ListNumber"/>
        <w:spacing w:before="40" w:after="80" w:line="360" w:lineRule="auto"/>
      </w:pPr>
      <w:r>
        <w:rPr>
          <w:rFonts w:ascii="Arial" w:eastAsia="Arial" w:hAnsi="Arial" w:cs="Arial"/>
          <w:color w:val="1A1A1A"/>
          <w:sz w:val="24"/>
        </w:rPr>
        <w:t>Rewrite bài với tone đúng</w:t>
      </w:r>
    </w:p>
    <w:p w14:paraId="6D108063" w14:textId="77777777" w:rsidR="00EF1383" w:rsidRDefault="00000000">
      <w:pPr>
        <w:pStyle w:val="ListNumber"/>
        <w:spacing w:before="40" w:after="80" w:line="360" w:lineRule="auto"/>
      </w:pPr>
      <w:r>
        <w:rPr>
          <w:rFonts w:ascii="Arial" w:eastAsia="Arial" w:hAnsi="Arial" w:cs="Arial"/>
          <w:color w:val="1A1A1A"/>
          <w:sz w:val="24"/>
        </w:rPr>
        <w:t>Update SOP-GROW-001: thêm checklist item "Tone check: education vs sales"</w:t>
      </w:r>
    </w:p>
    <w:p w14:paraId="2D1A3CD8" w14:textId="77777777" w:rsidR="00EF1383" w:rsidRDefault="00000000">
      <w:pPr>
        <w:pStyle w:val="ListNumber"/>
        <w:spacing w:before="40" w:after="80" w:line="360" w:lineRule="auto"/>
      </w:pPr>
      <w:r>
        <w:rPr>
          <w:rFonts w:ascii="Arial" w:eastAsia="Arial" w:hAnsi="Arial" w:cs="Arial"/>
          <w:color w:val="1A1A1A"/>
          <w:sz w:val="24"/>
        </w:rPr>
        <w:t>Thêm QA step: QA AI check tone score trước khi publish</w:t>
      </w:r>
    </w:p>
    <w:p w14:paraId="629CED14" w14:textId="77777777" w:rsidR="00EF1383" w:rsidRDefault="00000000">
      <w:pPr>
        <w:spacing w:before="160" w:after="80" w:line="360" w:lineRule="auto"/>
      </w:pPr>
      <w:r>
        <w:rPr>
          <w:rFonts w:ascii="Arial" w:eastAsia="Arial" w:hAnsi="Arial" w:cs="Arial"/>
          <w:b/>
          <w:color w:val="1A1A1A"/>
          <w:sz w:val="24"/>
        </w:rPr>
        <w:t>Phòng ngừa:</w:t>
      </w:r>
    </w:p>
    <w:p w14:paraId="39400476" w14:textId="77777777" w:rsidR="00EF1383" w:rsidRDefault="00000000">
      <w:pPr>
        <w:pStyle w:val="ListBullet"/>
        <w:spacing w:before="40" w:after="80" w:line="360" w:lineRule="auto"/>
      </w:pPr>
      <w:r>
        <w:rPr>
          <w:rFonts w:ascii="Arial" w:eastAsia="Arial" w:hAnsi="Arial" w:cs="Arial"/>
          <w:color w:val="1A1A1A"/>
          <w:sz w:val="24"/>
        </w:rPr>
        <w:t>Brand voice guide có examples cụ thể: "VIẾT: '5 cách AI giúp tiết kiệm thời gian' | KHÔNG VIẾT: 'Mua AI ngay để tiết kiệm thời gian!'"</w:t>
      </w:r>
    </w:p>
    <w:p w14:paraId="67F807CB" w14:textId="77777777" w:rsidR="00EF1383" w:rsidRDefault="00000000">
      <w:pPr>
        <w:pStyle w:val="ListBullet"/>
        <w:spacing w:before="40" w:after="80" w:line="360" w:lineRule="auto"/>
      </w:pPr>
      <w:r>
        <w:rPr>
          <w:rFonts w:ascii="Arial" w:eastAsia="Arial" w:hAnsi="Arial" w:cs="Arial"/>
          <w:color w:val="1A1A1A"/>
          <w:sz w:val="24"/>
        </w:rPr>
        <w:t>Mỗi bài blog qua QA AI check tone trước khi publish</w:t>
      </w:r>
    </w:p>
    <w:p w14:paraId="314FEA49" w14:textId="77777777" w:rsidR="00EF1383" w:rsidRDefault="00000000">
      <w:pPr>
        <w:spacing w:after="120" w:line="360" w:lineRule="auto"/>
      </w:pPr>
      <w:r>
        <w:rPr>
          <w:rFonts w:ascii="Arial" w:eastAsia="Arial" w:hAnsi="Arial" w:cs="Arial"/>
          <w:b/>
          <w:color w:val="1A1A1A"/>
          <w:sz w:val="24"/>
        </w:rPr>
        <w:t>Thời gian fix:</w:t>
      </w:r>
      <w:r>
        <w:rPr>
          <w:rFonts w:ascii="Arial" w:eastAsia="Arial" w:hAnsi="Arial" w:cs="Arial"/>
          <w:color w:val="1A1A1A"/>
          <w:sz w:val="24"/>
        </w:rPr>
        <w:t xml:space="preserve"> 30 phút (rewrite) + 15 phút (update SOP).</w:t>
      </w:r>
    </w:p>
    <w:p w14:paraId="61DBCFCE" w14:textId="77777777" w:rsidR="00EF1383" w:rsidRDefault="00000000">
      <w:pPr>
        <w:spacing w:before="120" w:after="120"/>
        <w:jc w:val="center"/>
      </w:pPr>
      <w:r>
        <w:rPr>
          <w:rFonts w:ascii="Arial" w:eastAsia="Arial" w:hAnsi="Arial" w:cs="Arial"/>
          <w:color w:val="D4AF37"/>
          <w:sz w:val="16"/>
        </w:rPr>
        <w:t>━━━━━━━━━━━━━━━━━━━━━━━━━━━━━━━━━━━━━━━━</w:t>
      </w:r>
    </w:p>
    <w:p w14:paraId="48BFF125" w14:textId="77777777" w:rsidR="00EF1383" w:rsidRDefault="00000000">
      <w:pPr>
        <w:spacing w:after="120" w:line="360" w:lineRule="auto"/>
      </w:pPr>
      <w:r>
        <w:rPr>
          <w:rFonts w:ascii="Arial" w:eastAsia="Arial" w:hAnsi="Arial" w:cs="Arial"/>
          <w:color w:val="1A1A1A"/>
          <w:sz w:val="24"/>
        </w:rPr>
        <w:t xml:space="preserve">🔑 </w:t>
      </w:r>
      <w:r>
        <w:rPr>
          <w:rFonts w:ascii="Arial" w:eastAsia="Arial" w:hAnsi="Arial" w:cs="Arial"/>
          <w:b/>
          <w:color w:val="1A1A1A"/>
          <w:sz w:val="24"/>
        </w:rPr>
        <w:t>Nguyên tắc khi AI sai:</w:t>
      </w:r>
    </w:p>
    <w:p w14:paraId="0692F415" w14:textId="77777777" w:rsidR="00EF1383" w:rsidRDefault="00000000">
      <w:pPr>
        <w:pStyle w:val="ListNumber"/>
        <w:spacing w:before="40" w:after="80" w:line="360" w:lineRule="auto"/>
      </w:pPr>
      <w:r>
        <w:rPr>
          <w:rFonts w:ascii="Arial" w:eastAsia="Arial" w:hAnsi="Arial" w:cs="Arial"/>
          <w:color w:val="1A1A1A"/>
          <w:sz w:val="24"/>
        </w:rPr>
        <w:t>Không panic -- AI sai là bình thường, giống nhân viên mới sai</w:t>
      </w:r>
    </w:p>
    <w:p w14:paraId="4EAA82B9" w14:textId="77777777" w:rsidR="00EF1383" w:rsidRDefault="00000000">
      <w:pPr>
        <w:pStyle w:val="ListNumber"/>
        <w:spacing w:before="40" w:after="80" w:line="360" w:lineRule="auto"/>
      </w:pPr>
      <w:r>
        <w:rPr>
          <w:rFonts w:ascii="Arial" w:eastAsia="Arial" w:hAnsi="Arial" w:cs="Arial"/>
          <w:color w:val="1A1A1A"/>
          <w:sz w:val="24"/>
        </w:rPr>
        <w:t>Fix nhanh → Update SOP → Test → Deploy</w:t>
      </w:r>
    </w:p>
    <w:p w14:paraId="7E65DCC7" w14:textId="77777777" w:rsidR="00EF1383" w:rsidRDefault="00000000">
      <w:pPr>
        <w:pStyle w:val="ListNumber"/>
        <w:spacing w:before="40" w:after="80" w:line="360" w:lineRule="auto"/>
      </w:pPr>
      <w:r>
        <w:rPr>
          <w:rFonts w:ascii="Arial" w:eastAsia="Arial" w:hAnsi="Arial" w:cs="Arial"/>
          <w:color w:val="1A1A1A"/>
          <w:sz w:val="24"/>
        </w:rPr>
        <w:t>Ghi nhận vào lesson learned → feed back vào Knowledge system</w:t>
      </w:r>
    </w:p>
    <w:p w14:paraId="24D3BBE0" w14:textId="77777777" w:rsidR="00EF1383" w:rsidRDefault="00000000">
      <w:pPr>
        <w:pStyle w:val="ListNumber"/>
        <w:spacing w:before="40" w:after="80" w:line="360" w:lineRule="auto"/>
      </w:pPr>
      <w:r>
        <w:rPr>
          <w:rFonts w:ascii="Arial" w:eastAsia="Arial" w:hAnsi="Arial" w:cs="Arial"/>
          <w:color w:val="1A1A1A"/>
          <w:sz w:val="24"/>
        </w:rPr>
        <w:t>Nếu cùng một lỗi lặp lại 3+ lần → escalation: cần redesign workflow, không chỉ fix SOP</w:t>
      </w:r>
    </w:p>
    <w:p w14:paraId="69DB4455" w14:textId="77777777" w:rsidR="00EF1383" w:rsidRDefault="00000000">
      <w:pPr>
        <w:spacing w:before="120" w:after="120"/>
        <w:jc w:val="center"/>
      </w:pPr>
      <w:r>
        <w:rPr>
          <w:rFonts w:ascii="Arial" w:eastAsia="Arial" w:hAnsi="Arial" w:cs="Arial"/>
          <w:color w:val="D4AF37"/>
          <w:sz w:val="16"/>
        </w:rPr>
        <w:t>━━━━━━━━━━━━━━━━━━━━━━━━━━━━━━━━━━━━━━━━</w:t>
      </w:r>
    </w:p>
    <w:p w14:paraId="1BD9676B" w14:textId="77777777" w:rsidR="00EF1383" w:rsidRDefault="00000000">
      <w:pPr>
        <w:spacing w:after="120" w:line="360" w:lineRule="auto"/>
      </w:pPr>
      <w:r>
        <w:rPr>
          <w:rFonts w:ascii="Arial" w:eastAsia="Arial" w:hAnsi="Arial" w:cs="Arial"/>
          <w:color w:val="1A1A1A"/>
          <w:sz w:val="24"/>
        </w:rPr>
        <w:t>## 4.8 Tổng kết -- Từ Lý thuyết đến Thực hành</w:t>
      </w:r>
    </w:p>
    <w:p w14:paraId="7E6134FB" w14:textId="77777777" w:rsidR="00EF1383" w:rsidRDefault="00000000">
      <w:pPr>
        <w:spacing w:before="240" w:after="120"/>
      </w:pPr>
      <w:r>
        <w:rPr>
          <w:rFonts w:ascii="Arial" w:eastAsia="Arial" w:hAnsi="Arial" w:cs="Arial"/>
          <w:b/>
          <w:color w:val="1A1A1A"/>
          <w:sz w:val="32"/>
        </w:rPr>
        <w:lastRenderedPageBreak/>
        <w:t>Tóm tắt 5 kịch bản</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EF1383" w14:paraId="54921C40" w14:textId="77777777">
        <w:trPr>
          <w:jc w:val="center"/>
        </w:trPr>
        <w:tc>
          <w:tcPr>
            <w:tcW w:w="1814" w:type="dxa"/>
            <w:shd w:val="clear" w:color="auto" w:fill="1B2A4A"/>
          </w:tcPr>
          <w:p w14:paraId="723A7B77" w14:textId="77777777" w:rsidR="00EF1383" w:rsidRDefault="00000000">
            <w:r>
              <w:rPr>
                <w:rFonts w:ascii="Arial" w:eastAsia="Arial" w:hAnsi="Arial" w:cs="Arial"/>
                <w:b/>
                <w:color w:val="FFFFFF"/>
              </w:rPr>
              <w:t>#</w:t>
            </w:r>
          </w:p>
        </w:tc>
        <w:tc>
          <w:tcPr>
            <w:tcW w:w="1814" w:type="dxa"/>
            <w:shd w:val="clear" w:color="auto" w:fill="1B2A4A"/>
          </w:tcPr>
          <w:p w14:paraId="489F6EDA" w14:textId="77777777" w:rsidR="00EF1383" w:rsidRDefault="00000000">
            <w:r>
              <w:rPr>
                <w:rFonts w:ascii="Arial" w:eastAsia="Arial" w:hAnsi="Arial" w:cs="Arial"/>
                <w:b/>
                <w:color w:val="FFFFFF"/>
              </w:rPr>
              <w:t>Kịch bản</w:t>
            </w:r>
          </w:p>
        </w:tc>
        <w:tc>
          <w:tcPr>
            <w:tcW w:w="1814" w:type="dxa"/>
            <w:shd w:val="clear" w:color="auto" w:fill="1B2A4A"/>
          </w:tcPr>
          <w:p w14:paraId="276C8D52" w14:textId="77777777" w:rsidR="00EF1383" w:rsidRDefault="00000000">
            <w:r>
              <w:rPr>
                <w:rFonts w:ascii="Arial" w:eastAsia="Arial" w:hAnsi="Arial" w:cs="Arial"/>
                <w:b/>
                <w:color w:val="FFFFFF"/>
              </w:rPr>
              <w:t>Tần suất</w:t>
            </w:r>
          </w:p>
        </w:tc>
        <w:tc>
          <w:tcPr>
            <w:tcW w:w="1814" w:type="dxa"/>
            <w:shd w:val="clear" w:color="auto" w:fill="1B2A4A"/>
          </w:tcPr>
          <w:p w14:paraId="0A763A64" w14:textId="77777777" w:rsidR="00EF1383" w:rsidRDefault="00000000">
            <w:r>
              <w:rPr>
                <w:rFonts w:ascii="Arial" w:eastAsia="Arial" w:hAnsi="Arial" w:cs="Arial"/>
                <w:b/>
                <w:color w:val="FFFFFF"/>
              </w:rPr>
              <w:t>Thời gian CEO</w:t>
            </w:r>
          </w:p>
        </w:tc>
        <w:tc>
          <w:tcPr>
            <w:tcW w:w="1814" w:type="dxa"/>
            <w:shd w:val="clear" w:color="auto" w:fill="1B2A4A"/>
          </w:tcPr>
          <w:p w14:paraId="74AAB942" w14:textId="77777777" w:rsidR="00EF1383" w:rsidRDefault="00000000">
            <w:r>
              <w:rPr>
                <w:rFonts w:ascii="Arial" w:eastAsia="Arial" w:hAnsi="Arial" w:cs="Arial"/>
                <w:b/>
                <w:color w:val="FFFFFF"/>
              </w:rPr>
              <w:t>AI Automation</w:t>
            </w:r>
          </w:p>
        </w:tc>
      </w:tr>
      <w:tr w:rsidR="00EF1383" w14:paraId="040C0DF7" w14:textId="77777777">
        <w:trPr>
          <w:jc w:val="center"/>
        </w:trPr>
        <w:tc>
          <w:tcPr>
            <w:tcW w:w="1814" w:type="dxa"/>
          </w:tcPr>
          <w:p w14:paraId="0452A616" w14:textId="77777777" w:rsidR="00EF1383" w:rsidRDefault="00000000">
            <w:r>
              <w:rPr>
                <w:rFonts w:ascii="Arial" w:eastAsia="Arial" w:hAnsi="Arial" w:cs="Arial"/>
                <w:color w:val="1A1A1A"/>
              </w:rPr>
              <w:t>1</w:t>
            </w:r>
          </w:p>
        </w:tc>
        <w:tc>
          <w:tcPr>
            <w:tcW w:w="1814" w:type="dxa"/>
          </w:tcPr>
          <w:p w14:paraId="71BA3D81" w14:textId="77777777" w:rsidR="00EF1383" w:rsidRDefault="00000000">
            <w:r>
              <w:rPr>
                <w:rFonts w:ascii="Arial" w:eastAsia="Arial" w:hAnsi="Arial" w:cs="Arial"/>
                <w:color w:val="1A1A1A"/>
              </w:rPr>
              <w:t>Khách hàng mới (Lead -&gt; Payment)</w:t>
            </w:r>
          </w:p>
        </w:tc>
        <w:tc>
          <w:tcPr>
            <w:tcW w:w="1814" w:type="dxa"/>
          </w:tcPr>
          <w:p w14:paraId="10D681D1" w14:textId="77777777" w:rsidR="00EF1383" w:rsidRDefault="00000000">
            <w:r>
              <w:rPr>
                <w:rFonts w:ascii="Arial" w:eastAsia="Arial" w:hAnsi="Arial" w:cs="Arial"/>
                <w:color w:val="1A1A1A"/>
              </w:rPr>
              <w:t>Per deal</w:t>
            </w:r>
          </w:p>
        </w:tc>
        <w:tc>
          <w:tcPr>
            <w:tcW w:w="1814" w:type="dxa"/>
          </w:tcPr>
          <w:p w14:paraId="103EDD76" w14:textId="77777777" w:rsidR="00EF1383" w:rsidRDefault="00000000">
            <w:r>
              <w:rPr>
                <w:rFonts w:ascii="Arial" w:eastAsia="Arial" w:hAnsi="Arial" w:cs="Arial"/>
                <w:color w:val="1A1A1A"/>
              </w:rPr>
              <w:t>3 giờ / 10 ngày</w:t>
            </w:r>
          </w:p>
        </w:tc>
        <w:tc>
          <w:tcPr>
            <w:tcW w:w="1814" w:type="dxa"/>
          </w:tcPr>
          <w:p w14:paraId="56C2A3A0" w14:textId="77777777" w:rsidR="00EF1383" w:rsidRDefault="00000000">
            <w:r>
              <w:rPr>
                <w:rFonts w:ascii="Arial" w:eastAsia="Arial" w:hAnsi="Arial" w:cs="Arial"/>
                <w:color w:val="1A1A1A"/>
              </w:rPr>
              <w:t>~90%</w:t>
            </w:r>
          </w:p>
        </w:tc>
      </w:tr>
      <w:tr w:rsidR="00EF1383" w14:paraId="1B7CB06B" w14:textId="77777777">
        <w:trPr>
          <w:jc w:val="center"/>
        </w:trPr>
        <w:tc>
          <w:tcPr>
            <w:tcW w:w="1814" w:type="dxa"/>
            <w:shd w:val="clear" w:color="auto" w:fill="F5F5F5"/>
          </w:tcPr>
          <w:p w14:paraId="5D80723A" w14:textId="77777777" w:rsidR="00EF1383" w:rsidRDefault="00000000">
            <w:r>
              <w:rPr>
                <w:rFonts w:ascii="Arial" w:eastAsia="Arial" w:hAnsi="Arial" w:cs="Arial"/>
                <w:color w:val="1A1A1A"/>
              </w:rPr>
              <w:t>2</w:t>
            </w:r>
          </w:p>
        </w:tc>
        <w:tc>
          <w:tcPr>
            <w:tcW w:w="1814" w:type="dxa"/>
            <w:shd w:val="clear" w:color="auto" w:fill="F5F5F5"/>
          </w:tcPr>
          <w:p w14:paraId="23AB0F70" w14:textId="77777777" w:rsidR="00EF1383" w:rsidRDefault="00000000">
            <w:r>
              <w:rPr>
                <w:rFonts w:ascii="Arial" w:eastAsia="Arial" w:hAnsi="Arial" w:cs="Arial"/>
                <w:color w:val="1A1A1A"/>
              </w:rPr>
              <w:t>Tuần tạo nội dung Marketing</w:t>
            </w:r>
          </w:p>
        </w:tc>
        <w:tc>
          <w:tcPr>
            <w:tcW w:w="1814" w:type="dxa"/>
            <w:shd w:val="clear" w:color="auto" w:fill="F5F5F5"/>
          </w:tcPr>
          <w:p w14:paraId="747BF288" w14:textId="77777777" w:rsidR="00EF1383" w:rsidRDefault="00000000">
            <w:r>
              <w:rPr>
                <w:rFonts w:ascii="Arial" w:eastAsia="Arial" w:hAnsi="Arial" w:cs="Arial"/>
                <w:color w:val="1A1A1A"/>
              </w:rPr>
              <w:t>Hàng tuần</w:t>
            </w:r>
          </w:p>
        </w:tc>
        <w:tc>
          <w:tcPr>
            <w:tcW w:w="1814" w:type="dxa"/>
            <w:shd w:val="clear" w:color="auto" w:fill="F5F5F5"/>
          </w:tcPr>
          <w:p w14:paraId="52144A1C" w14:textId="77777777" w:rsidR="00EF1383" w:rsidRDefault="00000000">
            <w:r>
              <w:rPr>
                <w:rFonts w:ascii="Arial" w:eastAsia="Arial" w:hAnsi="Arial" w:cs="Arial"/>
                <w:color w:val="1A1A1A"/>
              </w:rPr>
              <w:t>75 phút / tuần</w:t>
            </w:r>
          </w:p>
        </w:tc>
        <w:tc>
          <w:tcPr>
            <w:tcW w:w="1814" w:type="dxa"/>
            <w:shd w:val="clear" w:color="auto" w:fill="F5F5F5"/>
          </w:tcPr>
          <w:p w14:paraId="6F6BF401" w14:textId="77777777" w:rsidR="00EF1383" w:rsidRDefault="00000000">
            <w:r>
              <w:rPr>
                <w:rFonts w:ascii="Arial" w:eastAsia="Arial" w:hAnsi="Arial" w:cs="Arial"/>
                <w:color w:val="1A1A1A"/>
              </w:rPr>
              <w:t>~85%</w:t>
            </w:r>
          </w:p>
        </w:tc>
      </w:tr>
      <w:tr w:rsidR="00EF1383" w14:paraId="3DA3AA93" w14:textId="77777777">
        <w:trPr>
          <w:jc w:val="center"/>
        </w:trPr>
        <w:tc>
          <w:tcPr>
            <w:tcW w:w="1814" w:type="dxa"/>
          </w:tcPr>
          <w:p w14:paraId="1988BB7C" w14:textId="77777777" w:rsidR="00EF1383" w:rsidRDefault="00000000">
            <w:r>
              <w:rPr>
                <w:rFonts w:ascii="Arial" w:eastAsia="Arial" w:hAnsi="Arial" w:cs="Arial"/>
                <w:color w:val="1A1A1A"/>
              </w:rPr>
              <w:t>3</w:t>
            </w:r>
          </w:p>
        </w:tc>
        <w:tc>
          <w:tcPr>
            <w:tcW w:w="1814" w:type="dxa"/>
          </w:tcPr>
          <w:p w14:paraId="2D8D49E2" w14:textId="77777777" w:rsidR="00EF1383" w:rsidRDefault="00000000">
            <w:r>
              <w:rPr>
                <w:rFonts w:ascii="Arial" w:eastAsia="Arial" w:hAnsi="Arial" w:cs="Arial"/>
                <w:color w:val="1A1A1A"/>
              </w:rPr>
              <w:t>Báo cáo Tài chính Tháng</w:t>
            </w:r>
          </w:p>
        </w:tc>
        <w:tc>
          <w:tcPr>
            <w:tcW w:w="1814" w:type="dxa"/>
          </w:tcPr>
          <w:p w14:paraId="205821AB" w14:textId="77777777" w:rsidR="00EF1383" w:rsidRDefault="00000000">
            <w:r>
              <w:rPr>
                <w:rFonts w:ascii="Arial" w:eastAsia="Arial" w:hAnsi="Arial" w:cs="Arial"/>
                <w:color w:val="1A1A1A"/>
              </w:rPr>
              <w:t>Hàng tháng</w:t>
            </w:r>
          </w:p>
        </w:tc>
        <w:tc>
          <w:tcPr>
            <w:tcW w:w="1814" w:type="dxa"/>
          </w:tcPr>
          <w:p w14:paraId="70106A4B" w14:textId="77777777" w:rsidR="00EF1383" w:rsidRDefault="00000000">
            <w:r>
              <w:rPr>
                <w:rFonts w:ascii="Arial" w:eastAsia="Arial" w:hAnsi="Arial" w:cs="Arial"/>
                <w:color w:val="1A1A1A"/>
              </w:rPr>
              <w:t>1 giờ / tháng</w:t>
            </w:r>
          </w:p>
        </w:tc>
        <w:tc>
          <w:tcPr>
            <w:tcW w:w="1814" w:type="dxa"/>
          </w:tcPr>
          <w:p w14:paraId="40CAC2E5" w14:textId="77777777" w:rsidR="00EF1383" w:rsidRDefault="00000000">
            <w:r>
              <w:rPr>
                <w:rFonts w:ascii="Arial" w:eastAsia="Arial" w:hAnsi="Arial" w:cs="Arial"/>
                <w:color w:val="1A1A1A"/>
              </w:rPr>
              <w:t>~95%</w:t>
            </w:r>
          </w:p>
        </w:tc>
      </w:tr>
      <w:tr w:rsidR="00EF1383" w14:paraId="580C3175" w14:textId="77777777">
        <w:trPr>
          <w:jc w:val="center"/>
        </w:trPr>
        <w:tc>
          <w:tcPr>
            <w:tcW w:w="1814" w:type="dxa"/>
            <w:shd w:val="clear" w:color="auto" w:fill="F5F5F5"/>
          </w:tcPr>
          <w:p w14:paraId="4AD3AC02" w14:textId="77777777" w:rsidR="00EF1383" w:rsidRDefault="00000000">
            <w:r>
              <w:rPr>
                <w:rFonts w:ascii="Arial" w:eastAsia="Arial" w:hAnsi="Arial" w:cs="Arial"/>
                <w:color w:val="1A1A1A"/>
              </w:rPr>
              <w:t>4</w:t>
            </w:r>
          </w:p>
        </w:tc>
        <w:tc>
          <w:tcPr>
            <w:tcW w:w="1814" w:type="dxa"/>
            <w:shd w:val="clear" w:color="auto" w:fill="F5F5F5"/>
          </w:tcPr>
          <w:p w14:paraId="357AA411" w14:textId="77777777" w:rsidR="00EF1383" w:rsidRDefault="00000000">
            <w:r>
              <w:rPr>
                <w:rFonts w:ascii="Arial" w:eastAsia="Arial" w:hAnsi="Arial" w:cs="Arial"/>
                <w:color w:val="1A1A1A"/>
              </w:rPr>
              <w:t>Xử lý Khiếu nại</w:t>
            </w:r>
          </w:p>
        </w:tc>
        <w:tc>
          <w:tcPr>
            <w:tcW w:w="1814" w:type="dxa"/>
            <w:shd w:val="clear" w:color="auto" w:fill="F5F5F5"/>
          </w:tcPr>
          <w:p w14:paraId="3CF4E3C3" w14:textId="77777777" w:rsidR="00EF1383" w:rsidRDefault="00000000">
            <w:r>
              <w:rPr>
                <w:rFonts w:ascii="Arial" w:eastAsia="Arial" w:hAnsi="Arial" w:cs="Arial"/>
                <w:color w:val="1A1A1A"/>
              </w:rPr>
              <w:t>Khi có</w:t>
            </w:r>
          </w:p>
        </w:tc>
        <w:tc>
          <w:tcPr>
            <w:tcW w:w="1814" w:type="dxa"/>
            <w:shd w:val="clear" w:color="auto" w:fill="F5F5F5"/>
          </w:tcPr>
          <w:p w14:paraId="19D2838A" w14:textId="77777777" w:rsidR="00EF1383" w:rsidRDefault="00000000">
            <w:r>
              <w:rPr>
                <w:rFonts w:ascii="Arial" w:eastAsia="Arial" w:hAnsi="Arial" w:cs="Arial"/>
                <w:color w:val="1A1A1A"/>
              </w:rPr>
              <w:t>15 phút / incident</w:t>
            </w:r>
          </w:p>
        </w:tc>
        <w:tc>
          <w:tcPr>
            <w:tcW w:w="1814" w:type="dxa"/>
            <w:shd w:val="clear" w:color="auto" w:fill="F5F5F5"/>
          </w:tcPr>
          <w:p w14:paraId="3C0CF47D" w14:textId="77777777" w:rsidR="00EF1383" w:rsidRDefault="00000000">
            <w:r>
              <w:rPr>
                <w:rFonts w:ascii="Arial" w:eastAsia="Arial" w:hAnsi="Arial" w:cs="Arial"/>
                <w:color w:val="1A1A1A"/>
              </w:rPr>
              <w:t>~90%</w:t>
            </w:r>
          </w:p>
        </w:tc>
      </w:tr>
      <w:tr w:rsidR="00EF1383" w14:paraId="715D6F4D" w14:textId="77777777">
        <w:trPr>
          <w:jc w:val="center"/>
        </w:trPr>
        <w:tc>
          <w:tcPr>
            <w:tcW w:w="1814" w:type="dxa"/>
          </w:tcPr>
          <w:p w14:paraId="66D22B5F" w14:textId="77777777" w:rsidR="00EF1383" w:rsidRDefault="00000000">
            <w:r>
              <w:rPr>
                <w:rFonts w:ascii="Arial" w:eastAsia="Arial" w:hAnsi="Arial" w:cs="Arial"/>
                <w:color w:val="1A1A1A"/>
              </w:rPr>
              <w:t>5</w:t>
            </w:r>
          </w:p>
        </w:tc>
        <w:tc>
          <w:tcPr>
            <w:tcW w:w="1814" w:type="dxa"/>
          </w:tcPr>
          <w:p w14:paraId="27D6BB7F" w14:textId="77777777" w:rsidR="00EF1383" w:rsidRDefault="00000000">
            <w:r>
              <w:rPr>
                <w:rFonts w:ascii="Arial" w:eastAsia="Arial" w:hAnsi="Arial" w:cs="Arial"/>
                <w:color w:val="1A1A1A"/>
              </w:rPr>
              <w:t>Đánh giá AI Workforce</w:t>
            </w:r>
          </w:p>
        </w:tc>
        <w:tc>
          <w:tcPr>
            <w:tcW w:w="1814" w:type="dxa"/>
          </w:tcPr>
          <w:p w14:paraId="73E3C4C2" w14:textId="77777777" w:rsidR="00EF1383" w:rsidRDefault="00000000">
            <w:r>
              <w:rPr>
                <w:rFonts w:ascii="Arial" w:eastAsia="Arial" w:hAnsi="Arial" w:cs="Arial"/>
                <w:color w:val="1A1A1A"/>
              </w:rPr>
              <w:t>Hàng tháng</w:t>
            </w:r>
          </w:p>
        </w:tc>
        <w:tc>
          <w:tcPr>
            <w:tcW w:w="1814" w:type="dxa"/>
          </w:tcPr>
          <w:p w14:paraId="04004D94" w14:textId="77777777" w:rsidR="00EF1383" w:rsidRDefault="00000000">
            <w:r>
              <w:rPr>
                <w:rFonts w:ascii="Arial" w:eastAsia="Arial" w:hAnsi="Arial" w:cs="Arial"/>
                <w:color w:val="1A1A1A"/>
              </w:rPr>
              <w:t>2 giờ / tháng</w:t>
            </w:r>
          </w:p>
        </w:tc>
        <w:tc>
          <w:tcPr>
            <w:tcW w:w="1814" w:type="dxa"/>
          </w:tcPr>
          <w:p w14:paraId="1AACC710" w14:textId="77777777" w:rsidR="00EF1383" w:rsidRDefault="00000000">
            <w:r>
              <w:rPr>
                <w:rFonts w:ascii="Arial" w:eastAsia="Arial" w:hAnsi="Arial" w:cs="Arial"/>
                <w:color w:val="1A1A1A"/>
              </w:rPr>
              <w:t>~80%</w:t>
            </w:r>
          </w:p>
        </w:tc>
      </w:tr>
    </w:tbl>
    <w:p w14:paraId="2883C98C" w14:textId="77777777" w:rsidR="00EF1383" w:rsidRDefault="00EF1383">
      <w:pPr>
        <w:spacing w:before="80" w:after="160"/>
      </w:pPr>
    </w:p>
    <w:p w14:paraId="62D7BAFA" w14:textId="77777777" w:rsidR="00EF1383" w:rsidRDefault="00000000">
      <w:pPr>
        <w:spacing w:after="120" w:line="360" w:lineRule="auto"/>
      </w:pPr>
      <w:r>
        <w:rPr>
          <w:rFonts w:ascii="Arial" w:eastAsia="Arial" w:hAnsi="Arial" w:cs="Arial"/>
          <w:b/>
          <w:color w:val="1A1A1A"/>
          <w:sz w:val="24"/>
        </w:rPr>
        <w:t>Tổng thời gian CEO trong một tháng điển hình:</w:t>
      </w:r>
    </w:p>
    <w:p w14:paraId="092CEEB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Marketing:         75 phút x 4 tuần = 5 giờ</w:t>
      </w:r>
    </w:p>
    <w:p w14:paraId="1BCF0A3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Tài chính:         1 giờ</w:t>
      </w:r>
    </w:p>
    <w:p w14:paraId="70C8E0F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AI Workforce:      2 giờ</w:t>
      </w:r>
    </w:p>
    <w:p w14:paraId="656B218B"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Deals (giả sử 3):  3 giờ x 3 = 9 giờ</w:t>
      </w:r>
    </w:p>
    <w:p w14:paraId="59F2CC2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Complaints:        ~1 giờ (nếu có)</w:t>
      </w:r>
    </w:p>
    <w:p w14:paraId="528EDB4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w:t>
      </w:r>
    </w:p>
    <w:p w14:paraId="4D7EBD8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Tổng cộng:         ~18 giờ/tháng</w:t>
      </w:r>
    </w:p>
    <w:p w14:paraId="1238FD18"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Mẹo: 18 giờ/tháng -- CEO chỉ cần làm việc chưa đến 1 giờ/ngày để vận hành toàn bộ công ty. Phần thời gian còn lại? Strategic thinking, relationship building, mở rộng kinh doanh.</w:t>
      </w:r>
    </w:p>
    <w:p w14:paraId="2F524588" w14:textId="77777777" w:rsidR="00EF1383" w:rsidRDefault="00000000">
      <w:pPr>
        <w:spacing w:before="240" w:after="120"/>
      </w:pPr>
      <w:r>
        <w:rPr>
          <w:rFonts w:ascii="Arial" w:eastAsia="Arial" w:hAnsi="Arial" w:cs="Arial"/>
          <w:b/>
          <w:color w:val="1A1A1A"/>
          <w:sz w:val="32"/>
        </w:rPr>
        <w:t>5 Nguyên tắc vàng vận hành OPC</w:t>
      </w:r>
    </w:p>
    <w:p w14:paraId="024234A6" w14:textId="77777777" w:rsidR="00EF1383" w:rsidRDefault="00000000">
      <w:pPr>
        <w:spacing w:before="160" w:after="80" w:line="360" w:lineRule="auto"/>
      </w:pPr>
      <w:r>
        <w:rPr>
          <w:rFonts w:ascii="Arial" w:eastAsia="Arial" w:hAnsi="Arial" w:cs="Arial"/>
          <w:b/>
          <w:color w:val="1A1A1A"/>
          <w:sz w:val="24"/>
        </w:rPr>
        <w:t>Nguyên tắc 1: AI làm phần lớn, CEO ở quality gates</w:t>
      </w:r>
    </w:p>
    <w:p w14:paraId="40EA674C" w14:textId="77777777" w:rsidR="00EF1383" w:rsidRDefault="00000000">
      <w:pPr>
        <w:spacing w:after="120" w:line="360" w:lineRule="auto"/>
      </w:pPr>
      <w:r>
        <w:rPr>
          <w:rFonts w:ascii="Arial" w:eastAsia="Arial" w:hAnsi="Arial" w:cs="Arial"/>
          <w:color w:val="1A1A1A"/>
          <w:sz w:val="24"/>
        </w:rPr>
        <w:t>Trong mọi quy trình, AI xử lý 80-95% công việc. CEO chỉ xuất hiện ở các điểm quyết định chiến lược: approve proposal, sign contract, review financials, approve customer response. Mỗi quality gate: 15-60 phút. Không hơn.</w:t>
      </w:r>
    </w:p>
    <w:p w14:paraId="7B89A1C7" w14:textId="77777777" w:rsidR="00EF1383" w:rsidRDefault="00000000">
      <w:pPr>
        <w:spacing w:before="160" w:after="80" w:line="360" w:lineRule="auto"/>
      </w:pPr>
      <w:r>
        <w:rPr>
          <w:rFonts w:ascii="Arial" w:eastAsia="Arial" w:hAnsi="Arial" w:cs="Arial"/>
          <w:b/>
          <w:color w:val="1A1A1A"/>
          <w:sz w:val="24"/>
        </w:rPr>
        <w:t>Nguyên tắc 2: SOP state machine đảm bảo consistency</w:t>
      </w:r>
    </w:p>
    <w:p w14:paraId="6A1057F6" w14:textId="77777777" w:rsidR="00EF1383" w:rsidRDefault="00000000">
      <w:pPr>
        <w:spacing w:after="120" w:line="360" w:lineRule="auto"/>
      </w:pPr>
      <w:r>
        <w:rPr>
          <w:rFonts w:ascii="Arial" w:eastAsia="Arial" w:hAnsi="Arial" w:cs="Arial"/>
          <w:color w:val="1A1A1A"/>
          <w:sz w:val="24"/>
        </w:rPr>
        <w:t>Mọi quy trình đi qua state machine: `input/ -&gt; processing/ai-draft/ -&gt; processing/human-review/ -&gt; output/ -&gt; archive/`. Không có bước nào bị bỏ sót. Mọi output đều được review trước khi deliver.</w:t>
      </w:r>
    </w:p>
    <w:p w14:paraId="100B5E33" w14:textId="77777777" w:rsidR="00EF1383" w:rsidRDefault="00000000">
      <w:pPr>
        <w:spacing w:before="160" w:after="80" w:line="360" w:lineRule="auto"/>
      </w:pPr>
      <w:r>
        <w:rPr>
          <w:rFonts w:ascii="Arial" w:eastAsia="Arial" w:hAnsi="Arial" w:cs="Arial"/>
          <w:b/>
          <w:color w:val="1A1A1A"/>
          <w:sz w:val="24"/>
        </w:rPr>
        <w:t>Nguyên tắc 3: Data-driven decisions</w:t>
      </w:r>
    </w:p>
    <w:p w14:paraId="1F29783C" w14:textId="77777777" w:rsidR="00EF1383" w:rsidRDefault="00000000">
      <w:pPr>
        <w:spacing w:after="120" w:line="360" w:lineRule="auto"/>
      </w:pPr>
      <w:r>
        <w:rPr>
          <w:rFonts w:ascii="Arial" w:eastAsia="Arial" w:hAnsi="Arial" w:cs="Arial"/>
          <w:color w:val="1A1A1A"/>
          <w:sz w:val="24"/>
        </w:rPr>
        <w:lastRenderedPageBreak/>
        <w:t>Không quyết định nào dựa trên cảm tính. CEO Brief đưa ra data. Performance Review dựa trên scores. Capacity Plan dựa trên utilization. Có số liệu mới quyết định.</w:t>
      </w:r>
    </w:p>
    <w:p w14:paraId="14F667FF" w14:textId="77777777" w:rsidR="00EF1383" w:rsidRDefault="00000000">
      <w:pPr>
        <w:spacing w:before="160" w:after="80" w:line="360" w:lineRule="auto"/>
      </w:pPr>
      <w:r>
        <w:rPr>
          <w:rFonts w:ascii="Arial" w:eastAsia="Arial" w:hAnsi="Arial" w:cs="Arial"/>
          <w:b/>
          <w:color w:val="1A1A1A"/>
          <w:sz w:val="24"/>
        </w:rPr>
        <w:t>Nguyên tắc 4: Continuous improvement (PDCA)</w:t>
      </w:r>
    </w:p>
    <w:p w14:paraId="4C005F14" w14:textId="77777777" w:rsidR="00EF1383" w:rsidRDefault="00000000">
      <w:pPr>
        <w:spacing w:after="120" w:line="360" w:lineRule="auto"/>
      </w:pPr>
      <w:r>
        <w:rPr>
          <w:rFonts w:ascii="Arial" w:eastAsia="Arial" w:hAnsi="Arial" w:cs="Arial"/>
          <w:color w:val="1A1A1A"/>
          <w:sz w:val="24"/>
        </w:rPr>
        <w:t>Mỗi tháng là một PDCA cycle. Plan (đặt target) -&gt; Do (thực hiện) -&gt; Check (review) -&gt; Act (cải thiện). Khiếu nại? Trigger SOP update. Performance thấp? Skill update. Tài chính sai lệch? Strategic adjustment.</w:t>
      </w:r>
    </w:p>
    <w:p w14:paraId="454C5A02" w14:textId="77777777" w:rsidR="00EF1383" w:rsidRDefault="00000000">
      <w:pPr>
        <w:spacing w:before="160" w:after="80" w:line="360" w:lineRule="auto"/>
      </w:pPr>
      <w:r>
        <w:rPr>
          <w:rFonts w:ascii="Arial" w:eastAsia="Arial" w:hAnsi="Arial" w:cs="Arial"/>
          <w:b/>
          <w:color w:val="1A1A1A"/>
          <w:sz w:val="24"/>
        </w:rPr>
        <w:t>Nguyên tắc 5: Human touch ở đúng chỗ</w:t>
      </w:r>
    </w:p>
    <w:p w14:paraId="1D25CD1B" w14:textId="77777777" w:rsidR="00EF1383" w:rsidRDefault="00000000">
      <w:pPr>
        <w:spacing w:after="120" w:line="360" w:lineRule="auto"/>
      </w:pPr>
      <w:r>
        <w:rPr>
          <w:rFonts w:ascii="Arial" w:eastAsia="Arial" w:hAnsi="Arial" w:cs="Arial"/>
          <w:color w:val="1A1A1A"/>
          <w:sz w:val="24"/>
        </w:rPr>
        <w:t>Ở những điểm cần human touch -- discovery calls, formal apologies, strategic decisions, relationship moments -- CEO trực tiếp tham gia. AI lo phần mechanical. Kết hợp hai bên tạo ra trải nghiệm khách hàng tốt hơn cả SME truyền thống.</w:t>
      </w:r>
    </w:p>
    <w:p w14:paraId="4E3A3822" w14:textId="77777777" w:rsidR="00EF1383" w:rsidRDefault="00000000">
      <w:pPr>
        <w:spacing w:before="240" w:after="120"/>
      </w:pPr>
      <w:r>
        <w:rPr>
          <w:rFonts w:ascii="Arial" w:eastAsia="Arial" w:hAnsi="Arial" w:cs="Arial"/>
          <w:b/>
          <w:color w:val="1A1A1A"/>
          <w:sz w:val="32"/>
        </w:rPr>
        <w:t>Bước tiếp theo: Bắt đầu xây OPC của bạn</w:t>
      </w:r>
    </w:p>
    <w:p w14:paraId="2A885A74" w14:textId="77777777" w:rsidR="00EF1383" w:rsidRDefault="00000000">
      <w:pPr>
        <w:spacing w:after="120" w:line="360" w:lineRule="auto"/>
      </w:pPr>
      <w:r>
        <w:rPr>
          <w:rFonts w:ascii="Arial" w:eastAsia="Arial" w:hAnsi="Arial" w:cs="Arial"/>
          <w:color w:val="1A1A1A"/>
          <w:sz w:val="24"/>
        </w:rPr>
        <w:t>Đọc xong 5 kịch bản trên, bạn đã có đủ context để bắt tay vào xây OPC. Các bước tiếp theo:</w:t>
      </w:r>
    </w:p>
    <w:p w14:paraId="4C02CF69" w14:textId="77777777" w:rsidR="00EF1383" w:rsidRDefault="00000000">
      <w:pPr>
        <w:pStyle w:val="ListNumber"/>
        <w:spacing w:before="40" w:after="80" w:line="360" w:lineRule="auto"/>
      </w:pPr>
      <w:r>
        <w:rPr>
          <w:rFonts w:ascii="Arial" w:eastAsia="Arial" w:hAnsi="Arial" w:cs="Arial"/>
          <w:b/>
          <w:color w:val="1A1A1A"/>
          <w:sz w:val="24"/>
        </w:rPr>
        <w:t>Xác định 3-5 quy trình lặp lại nhiều nhất</w:t>
      </w:r>
      <w:r>
        <w:rPr>
          <w:rFonts w:ascii="Arial" w:eastAsia="Arial" w:hAnsi="Arial" w:cs="Arial"/>
          <w:color w:val="1A1A1A"/>
          <w:sz w:val="24"/>
        </w:rPr>
        <w:t xml:space="preserve"> trong công việc hiện tại của bạn</w:t>
      </w:r>
    </w:p>
    <w:p w14:paraId="22DBBC9F" w14:textId="77777777" w:rsidR="00EF1383" w:rsidRDefault="00000000">
      <w:pPr>
        <w:pStyle w:val="ListNumber"/>
        <w:spacing w:before="40" w:after="80" w:line="360" w:lineRule="auto"/>
      </w:pPr>
      <w:r>
        <w:rPr>
          <w:rFonts w:ascii="Arial" w:eastAsia="Arial" w:hAnsi="Arial" w:cs="Arial"/>
          <w:b/>
          <w:color w:val="1A1A1A"/>
          <w:sz w:val="24"/>
        </w:rPr>
        <w:t>Chọn 1 quy trình</w:t>
      </w:r>
      <w:r>
        <w:rPr>
          <w:rFonts w:ascii="Arial" w:eastAsia="Arial" w:hAnsi="Arial" w:cs="Arial"/>
          <w:color w:val="1A1A1A"/>
          <w:sz w:val="24"/>
        </w:rPr>
        <w:t xml:space="preserve"> để bắt đầu (khuyến nghị: content marketing hoặc financial reporting)</w:t>
      </w:r>
    </w:p>
    <w:p w14:paraId="62DFF28E" w14:textId="77777777" w:rsidR="00EF1383" w:rsidRDefault="00000000">
      <w:pPr>
        <w:pStyle w:val="ListNumber"/>
        <w:spacing w:before="40" w:after="80" w:line="360" w:lineRule="auto"/>
      </w:pPr>
      <w:r>
        <w:rPr>
          <w:rFonts w:ascii="Arial" w:eastAsia="Arial" w:hAnsi="Arial" w:cs="Arial"/>
          <w:b/>
          <w:color w:val="1A1A1A"/>
          <w:sz w:val="24"/>
        </w:rPr>
        <w:t>Tạo folder structure</w:t>
      </w:r>
      <w:r>
        <w:rPr>
          <w:rFonts w:ascii="Arial" w:eastAsia="Arial" w:hAnsi="Arial" w:cs="Arial"/>
          <w:color w:val="1A1A1A"/>
          <w:sz w:val="24"/>
        </w:rPr>
        <w:t xml:space="preserve"> theo template ở Chương 3</w:t>
      </w:r>
    </w:p>
    <w:p w14:paraId="446926C6" w14:textId="77777777" w:rsidR="00EF1383" w:rsidRDefault="00000000">
      <w:pPr>
        <w:pStyle w:val="ListNumber"/>
        <w:spacing w:before="40" w:after="80" w:line="360" w:lineRule="auto"/>
      </w:pPr>
      <w:r>
        <w:rPr>
          <w:rFonts w:ascii="Arial" w:eastAsia="Arial" w:hAnsi="Arial" w:cs="Arial"/>
          <w:b/>
          <w:color w:val="1A1A1A"/>
          <w:sz w:val="24"/>
        </w:rPr>
        <w:t>Viết SOP</w:t>
      </w:r>
      <w:r>
        <w:rPr>
          <w:rFonts w:ascii="Arial" w:eastAsia="Arial" w:hAnsi="Arial" w:cs="Arial"/>
          <w:color w:val="1A1A1A"/>
          <w:sz w:val="24"/>
        </w:rPr>
        <w:t xml:space="preserve"> cho quy trình đó</w:t>
      </w:r>
    </w:p>
    <w:p w14:paraId="11015712" w14:textId="77777777" w:rsidR="00EF1383" w:rsidRDefault="00000000">
      <w:pPr>
        <w:pStyle w:val="ListNumber"/>
        <w:spacing w:before="40" w:after="80" w:line="360" w:lineRule="auto"/>
      </w:pPr>
      <w:r>
        <w:rPr>
          <w:rFonts w:ascii="Arial" w:eastAsia="Arial" w:hAnsi="Arial" w:cs="Arial"/>
          <w:b/>
          <w:color w:val="1A1A1A"/>
          <w:sz w:val="24"/>
        </w:rPr>
        <w:t>Setup AI Worker</w:t>
      </w:r>
      <w:r>
        <w:rPr>
          <w:rFonts w:ascii="Arial" w:eastAsia="Arial" w:hAnsi="Arial" w:cs="Arial"/>
          <w:color w:val="1A1A1A"/>
          <w:sz w:val="24"/>
        </w:rPr>
        <w:t xml:space="preserve"> đầu tiên</w:t>
      </w:r>
    </w:p>
    <w:p w14:paraId="7B75F88B" w14:textId="77777777" w:rsidR="00EF1383" w:rsidRDefault="00000000">
      <w:pPr>
        <w:pStyle w:val="ListNumber"/>
        <w:spacing w:before="40" w:after="80" w:line="360" w:lineRule="auto"/>
      </w:pPr>
      <w:r>
        <w:rPr>
          <w:rFonts w:ascii="Arial" w:eastAsia="Arial" w:hAnsi="Arial" w:cs="Arial"/>
          <w:b/>
          <w:color w:val="1A1A1A"/>
          <w:sz w:val="24"/>
        </w:rPr>
        <w:t>Chạy thử 2-4 tuần</w:t>
      </w:r>
      <w:r>
        <w:rPr>
          <w:rFonts w:ascii="Arial" w:eastAsia="Arial" w:hAnsi="Arial" w:cs="Arial"/>
          <w:color w:val="1A1A1A"/>
          <w:sz w:val="24"/>
        </w:rPr>
        <w:t>, rồi review và cải thiện</w:t>
      </w:r>
    </w:p>
    <w:p w14:paraId="77CCF6BC" w14:textId="77777777" w:rsidR="00EF1383" w:rsidRDefault="00000000">
      <w:pPr>
        <w:spacing w:after="120" w:line="360" w:lineRule="auto"/>
      </w:pPr>
      <w:r>
        <w:rPr>
          <w:rFonts w:ascii="Arial" w:eastAsia="Arial" w:hAnsi="Arial" w:cs="Arial"/>
          <w:color w:val="1A1A1A"/>
          <w:sz w:val="24"/>
        </w:rPr>
        <w:t>Hãy nhớ: AINS không bắt đầu với 10 AI Workers ngay. Họ bắt đầu với 3 workers (Sales AI, Delivery AI, Finance AI) và mở rộng dần. OPC là hành trình, không phải đích đến.</w:t>
      </w:r>
    </w:p>
    <w:p w14:paraId="0D228F73" w14:textId="77777777" w:rsidR="00EF1383" w:rsidRDefault="00000000">
      <w:pPr>
        <w:spacing w:before="120" w:after="120"/>
        <w:jc w:val="center"/>
      </w:pPr>
      <w:r>
        <w:rPr>
          <w:rFonts w:ascii="Arial" w:eastAsia="Arial" w:hAnsi="Arial" w:cs="Arial"/>
          <w:color w:val="D4AF37"/>
          <w:sz w:val="16"/>
        </w:rPr>
        <w:t>━━━━━━━━━━━━━━━━━━━━━━━━━━━━━━━━━━━━━━━━</w:t>
      </w:r>
    </w:p>
    <w:p w14:paraId="01E5D9B7" w14:textId="77777777" w:rsidR="00EF1383" w:rsidRDefault="00000000">
      <w:pPr>
        <w:spacing w:after="120" w:line="360" w:lineRule="auto"/>
      </w:pPr>
      <w:r>
        <w:rPr>
          <w:rFonts w:ascii="Arial" w:eastAsia="Arial" w:hAnsi="Arial" w:cs="Arial"/>
          <w:color w:val="1A1A1A"/>
          <w:sz w:val="24"/>
        </w:rPr>
        <w:t>## 4.9 Phụ lục: Tham khảo nhanh</w:t>
      </w:r>
    </w:p>
    <w:p w14:paraId="69DDF807" w14:textId="77777777" w:rsidR="00EF1383" w:rsidRDefault="00000000">
      <w:pPr>
        <w:spacing w:before="240" w:after="120"/>
      </w:pPr>
      <w:r>
        <w:rPr>
          <w:rFonts w:ascii="Arial" w:eastAsia="Arial" w:hAnsi="Arial" w:cs="Arial"/>
          <w:b/>
          <w:color w:val="1A1A1A"/>
          <w:sz w:val="32"/>
        </w:rPr>
        <w:t>A. Tham khảo đường dẫn file</w:t>
      </w:r>
    </w:p>
    <w:p w14:paraId="03810761" w14:textId="77777777" w:rsidR="00EF1383" w:rsidRDefault="00000000">
      <w:pPr>
        <w:spacing w:after="120" w:line="360" w:lineRule="auto"/>
      </w:pPr>
      <w:r>
        <w:rPr>
          <w:rFonts w:ascii="Arial" w:eastAsia="Arial" w:hAnsi="Arial" w:cs="Arial"/>
          <w:b/>
          <w:color w:val="1A1A1A"/>
          <w:sz w:val="24"/>
        </w:rPr>
        <w:t>Kịch bản 1 -- Khách hàng mới:</w:t>
      </w:r>
    </w:p>
    <w:p w14:paraId="0804CEC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opc-ains/</w:t>
      </w:r>
    </w:p>
    <w:p w14:paraId="3B7CBCF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01-growth/sales/crm-management/output/crm-snapshot_2026-05-07.md</w:t>
      </w:r>
    </w:p>
    <w:p w14:paraId="3B6B584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lastRenderedPageBreak/>
        <w:t xml:space="preserve">  01-growth/sales/proposal-creation/output/proposal_techcorp_ai-consulting_2026-05-05.md</w:t>
      </w:r>
    </w:p>
    <w:p w14:paraId="20268D3D"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03-backoffice/contract-management/output/contract_client-techcorp_2026-05-01.md</w:t>
      </w:r>
    </w:p>
    <w:p w14:paraId="020510C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02-delivery/project-management/output/project-plan_techcorp-consulting_2026-05.md</w:t>
      </w:r>
    </w:p>
    <w:p w14:paraId="1761CEA1"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02-delivery/customer-onboarding/output/onboarding-checklist_techcorp_2026-05-02.md</w:t>
      </w:r>
    </w:p>
    <w:p w14:paraId="1E40C7A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03-backoffice/invoicing/output/invoice_INV-2026-001_techcorp.md</w:t>
      </w:r>
    </w:p>
    <w:p w14:paraId="36379E31" w14:textId="77777777" w:rsidR="00EF1383" w:rsidRDefault="00000000">
      <w:pPr>
        <w:spacing w:after="120" w:line="360" w:lineRule="auto"/>
      </w:pPr>
      <w:r>
        <w:rPr>
          <w:rFonts w:ascii="Arial" w:eastAsia="Arial" w:hAnsi="Arial" w:cs="Arial"/>
          <w:b/>
          <w:color w:val="1A1A1A"/>
          <w:sz w:val="24"/>
        </w:rPr>
        <w:t>Kịch bản 2 -- Marketing hàng tuần:</w:t>
      </w:r>
    </w:p>
    <w:p w14:paraId="0EBC9FC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opc-ains/</w:t>
      </w:r>
    </w:p>
    <w:p w14:paraId="754B922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01-growth/marketing/create-content/output/content-calendar_2026-05.md</w:t>
      </w:r>
    </w:p>
    <w:p w14:paraId="6F32C6B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01-growth/marketing/create-content/output/blog_post_ai-chuyen-doi-so-sme_2026-05-05.md</w:t>
      </w:r>
    </w:p>
    <w:p w14:paraId="09FE77E9"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01-growth/marketing/create-content/output/social_post_linkedin_2026-05-06.md</w:t>
      </w:r>
    </w:p>
    <w:p w14:paraId="024ACAE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01-growth/marketing/manage-social-media/output/social-analytics_weekly_2026-W18.md</w:t>
      </w:r>
    </w:p>
    <w:p w14:paraId="0A562482" w14:textId="77777777" w:rsidR="00EF1383" w:rsidRDefault="00000000">
      <w:pPr>
        <w:spacing w:after="120" w:line="360" w:lineRule="auto"/>
      </w:pPr>
      <w:r>
        <w:rPr>
          <w:rFonts w:ascii="Arial" w:eastAsia="Arial" w:hAnsi="Arial" w:cs="Arial"/>
          <w:b/>
          <w:color w:val="1A1A1A"/>
          <w:sz w:val="24"/>
        </w:rPr>
        <w:t>Kịch bản 3 -- Báo cáo tài chính:</w:t>
      </w:r>
    </w:p>
    <w:p w14:paraId="25C351FE"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opc-ains/</w:t>
      </w:r>
    </w:p>
    <w:p w14:paraId="512D41AC"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03-backoffice/accounting/output/revenue-log_2026-04.md</w:t>
      </w:r>
    </w:p>
    <w:p w14:paraId="503D4E38"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03-backoffice/budgeting/output/expense-tracking_2026-05.md</w:t>
      </w:r>
    </w:p>
    <w:p w14:paraId="5AEE9DB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03-backoffice/financial-reporting/output/financial-report_monthly_2026-04.md</w:t>
      </w:r>
    </w:p>
    <w:p w14:paraId="0F24B05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03-backoffice/financial-reporting/output/ceo-financial-brief_2026-04.md</w:t>
      </w:r>
    </w:p>
    <w:p w14:paraId="0D8D20E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03-backoffice/ai-performance-review/output/ai-performance-review_april-2026.md</w:t>
      </w:r>
    </w:p>
    <w:p w14:paraId="7A33A24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03-backoffice/invoicing/output/invoice_INV-2026-001_techcorp.md</w:t>
      </w:r>
    </w:p>
    <w:p w14:paraId="29E509E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03-backoffice/invoicing/output/invoice_INV-2026-002_greenstart.md</w:t>
      </w:r>
    </w:p>
    <w:p w14:paraId="52BAD9A2"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03-backoffice/invoicing/output/accounts-receivable_2026-05-07.md</w:t>
      </w:r>
    </w:p>
    <w:p w14:paraId="653C0473" w14:textId="77777777" w:rsidR="00EF1383" w:rsidRDefault="00000000">
      <w:pPr>
        <w:spacing w:after="120" w:line="360" w:lineRule="auto"/>
      </w:pPr>
      <w:r>
        <w:rPr>
          <w:rFonts w:ascii="Arial" w:eastAsia="Arial" w:hAnsi="Arial" w:cs="Arial"/>
          <w:b/>
          <w:color w:val="1A1A1A"/>
          <w:sz w:val="24"/>
        </w:rPr>
        <w:t>Kịch bản 4 -- Khiếu nại:</w:t>
      </w:r>
    </w:p>
    <w:p w14:paraId="4A839F7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opc-ains/</w:t>
      </w:r>
    </w:p>
    <w:p w14:paraId="368A9E4F"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02-delivery/complaint-handling/template/sop-del-007.md</w:t>
      </w:r>
    </w:p>
    <w:p w14:paraId="7EE8080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02-delivery/complaint-handling/output/complaint-resolution_log_2026-05.md</w:t>
      </w:r>
    </w:p>
    <w:p w14:paraId="2687D6E5"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02-delivery/customer-support/output/support-tickets_2026-05-W18.md</w:t>
      </w:r>
    </w:p>
    <w:p w14:paraId="444BE270" w14:textId="77777777" w:rsidR="00EF1383" w:rsidRDefault="00000000">
      <w:pPr>
        <w:spacing w:after="120" w:line="360" w:lineRule="auto"/>
      </w:pPr>
      <w:r>
        <w:rPr>
          <w:rFonts w:ascii="Arial" w:eastAsia="Arial" w:hAnsi="Arial" w:cs="Arial"/>
          <w:b/>
          <w:color w:val="1A1A1A"/>
          <w:sz w:val="24"/>
        </w:rPr>
        <w:t>Kịch bản 5 -- AI Workforce Review:</w:t>
      </w:r>
    </w:p>
    <w:p w14:paraId="2E3AB4F6"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opc-ains/</w:t>
      </w:r>
    </w:p>
    <w:p w14:paraId="1D3D05C7"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03-backoffice/ai-performance-review/template/SOP-BACK-006.md</w:t>
      </w:r>
    </w:p>
    <w:p w14:paraId="491376EA"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03-backoffice/ai-performance-review/output/ai-performance-review_april-2026.md</w:t>
      </w:r>
    </w:p>
    <w:p w14:paraId="0AC5BDC3"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03-backoffice/ai-workforce-management/output/ai-workforce-roster_2026-05.md</w:t>
      </w:r>
    </w:p>
    <w:p w14:paraId="5F0D91A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lastRenderedPageBreak/>
        <w:t xml:space="preserve">  03-backoffice/ai-workforce-management/output/ai-worker_capacity-plan_2026-Q2.md</w:t>
      </w:r>
    </w:p>
    <w:p w14:paraId="26993C70"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_ai-workforce/workforce-map.md</w:t>
      </w:r>
    </w:p>
    <w:p w14:paraId="5FB051D4" w14:textId="77777777" w:rsidR="00EF1383" w:rsidRDefault="00000000">
      <w:pPr>
        <w:shd w:val="clear" w:color="auto" w:fill="F5F5F5"/>
        <w:spacing w:before="20" w:after="20" w:line="288" w:lineRule="auto"/>
        <w:ind w:left="567"/>
      </w:pPr>
      <w:r>
        <w:rPr>
          <w:rFonts w:ascii="Courier New" w:eastAsia="Arial" w:hAnsi="Courier New" w:cs="Courier New"/>
          <w:color w:val="4A4A4A"/>
          <w:sz w:val="20"/>
        </w:rPr>
        <w:t xml:space="preserve">  _ai-workforce/skills-matrix.md</w:t>
      </w:r>
    </w:p>
    <w:p w14:paraId="0A401440" w14:textId="77777777" w:rsidR="00EF1383" w:rsidRDefault="00000000">
      <w:pPr>
        <w:spacing w:before="240" w:after="120"/>
      </w:pPr>
      <w:r>
        <w:rPr>
          <w:rFonts w:ascii="Arial" w:eastAsia="Arial" w:hAnsi="Arial" w:cs="Arial"/>
          <w:b/>
          <w:color w:val="1A1A1A"/>
          <w:sz w:val="32"/>
        </w:rPr>
        <w:t>B. Tham khảo mã SOP</w:t>
      </w:r>
    </w:p>
    <w:p w14:paraId="575593BF" w14:textId="77777777" w:rsidR="00EF1383" w:rsidRDefault="00000000">
      <w:pPr>
        <w:spacing w:after="120" w:line="360" w:lineRule="auto"/>
      </w:pPr>
      <w:r>
        <w:rPr>
          <w:rFonts w:ascii="Arial" w:eastAsia="Arial" w:hAnsi="Arial" w:cs="Arial"/>
          <w:b/>
          <w:color w:val="1A1A1A"/>
          <w:sz w:val="24"/>
        </w:rPr>
        <w:t>SOP được sử dụng trong 5 kịch bản:</w:t>
      </w:r>
    </w:p>
    <w:tbl>
      <w:tblPr>
        <w:tblStyle w:val="TableGrid"/>
        <w:tblW w:w="0" w:type="auto"/>
        <w:jc w:val="center"/>
        <w:tblLook w:val="04A0" w:firstRow="1" w:lastRow="0" w:firstColumn="1" w:lastColumn="0" w:noHBand="0" w:noVBand="1"/>
      </w:tblPr>
      <w:tblGrid>
        <w:gridCol w:w="3024"/>
        <w:gridCol w:w="3024"/>
        <w:gridCol w:w="3024"/>
      </w:tblGrid>
      <w:tr w:rsidR="00EF1383" w14:paraId="39F30846" w14:textId="77777777">
        <w:trPr>
          <w:jc w:val="center"/>
        </w:trPr>
        <w:tc>
          <w:tcPr>
            <w:tcW w:w="3024" w:type="dxa"/>
            <w:shd w:val="clear" w:color="auto" w:fill="1B2A4A"/>
          </w:tcPr>
          <w:p w14:paraId="0911DE95" w14:textId="77777777" w:rsidR="00EF1383" w:rsidRDefault="00000000">
            <w:r>
              <w:rPr>
                <w:rFonts w:ascii="Arial" w:eastAsia="Arial" w:hAnsi="Arial" w:cs="Arial"/>
                <w:b/>
                <w:color w:val="FFFFFF"/>
              </w:rPr>
              <w:t>SOP Code</w:t>
            </w:r>
          </w:p>
        </w:tc>
        <w:tc>
          <w:tcPr>
            <w:tcW w:w="3024" w:type="dxa"/>
            <w:shd w:val="clear" w:color="auto" w:fill="1B2A4A"/>
          </w:tcPr>
          <w:p w14:paraId="0D94A597" w14:textId="77777777" w:rsidR="00EF1383" w:rsidRDefault="00000000">
            <w:r>
              <w:rPr>
                <w:rFonts w:ascii="Arial" w:eastAsia="Arial" w:hAnsi="Arial" w:cs="Arial"/>
                <w:b/>
                <w:color w:val="FFFFFF"/>
              </w:rPr>
              <w:t>Tên</w:t>
            </w:r>
          </w:p>
        </w:tc>
        <w:tc>
          <w:tcPr>
            <w:tcW w:w="3024" w:type="dxa"/>
            <w:shd w:val="clear" w:color="auto" w:fill="1B2A4A"/>
          </w:tcPr>
          <w:p w14:paraId="1AA152D2" w14:textId="77777777" w:rsidR="00EF1383" w:rsidRDefault="00000000">
            <w:r>
              <w:rPr>
                <w:rFonts w:ascii="Arial" w:eastAsia="Arial" w:hAnsi="Arial" w:cs="Arial"/>
                <w:b/>
                <w:color w:val="FFFFFF"/>
              </w:rPr>
              <w:t>Kịch bản</w:t>
            </w:r>
          </w:p>
        </w:tc>
      </w:tr>
      <w:tr w:rsidR="00EF1383" w14:paraId="10409BDC" w14:textId="77777777">
        <w:trPr>
          <w:jc w:val="center"/>
        </w:trPr>
        <w:tc>
          <w:tcPr>
            <w:tcW w:w="3024" w:type="dxa"/>
          </w:tcPr>
          <w:p w14:paraId="3B9131EF" w14:textId="77777777" w:rsidR="00EF1383" w:rsidRDefault="00000000">
            <w:r>
              <w:rPr>
                <w:rFonts w:ascii="Arial" w:eastAsia="Arial" w:hAnsi="Arial" w:cs="Arial"/>
                <w:color w:val="1A1A1A"/>
              </w:rPr>
              <w:t>SOP-GROW-004</w:t>
            </w:r>
          </w:p>
        </w:tc>
        <w:tc>
          <w:tcPr>
            <w:tcW w:w="3024" w:type="dxa"/>
          </w:tcPr>
          <w:p w14:paraId="4C3562C2" w14:textId="77777777" w:rsidR="00EF1383" w:rsidRDefault="00000000">
            <w:r>
              <w:rPr>
                <w:rFonts w:ascii="Arial" w:eastAsia="Arial" w:hAnsi="Arial" w:cs="Arial"/>
                <w:color w:val="1A1A1A"/>
              </w:rPr>
              <w:t>Lead Generation &amp; Qualification</w:t>
            </w:r>
          </w:p>
        </w:tc>
        <w:tc>
          <w:tcPr>
            <w:tcW w:w="3024" w:type="dxa"/>
          </w:tcPr>
          <w:p w14:paraId="371A8A83" w14:textId="77777777" w:rsidR="00EF1383" w:rsidRDefault="00000000">
            <w:r>
              <w:rPr>
                <w:rFonts w:ascii="Arial" w:eastAsia="Arial" w:hAnsi="Arial" w:cs="Arial"/>
                <w:color w:val="1A1A1A"/>
              </w:rPr>
              <w:t>1</w:t>
            </w:r>
          </w:p>
        </w:tc>
      </w:tr>
      <w:tr w:rsidR="00EF1383" w14:paraId="0DFA6CC2" w14:textId="77777777">
        <w:trPr>
          <w:jc w:val="center"/>
        </w:trPr>
        <w:tc>
          <w:tcPr>
            <w:tcW w:w="3024" w:type="dxa"/>
            <w:shd w:val="clear" w:color="auto" w:fill="F5F5F5"/>
          </w:tcPr>
          <w:p w14:paraId="19A7F95A" w14:textId="77777777" w:rsidR="00EF1383" w:rsidRDefault="00000000">
            <w:r>
              <w:rPr>
                <w:rFonts w:ascii="Arial" w:eastAsia="Arial" w:hAnsi="Arial" w:cs="Arial"/>
                <w:color w:val="1A1A1A"/>
              </w:rPr>
              <w:t>SOP-GROW-009</w:t>
            </w:r>
          </w:p>
        </w:tc>
        <w:tc>
          <w:tcPr>
            <w:tcW w:w="3024" w:type="dxa"/>
            <w:shd w:val="clear" w:color="auto" w:fill="F5F5F5"/>
          </w:tcPr>
          <w:p w14:paraId="5C15AE89" w14:textId="77777777" w:rsidR="00EF1383" w:rsidRDefault="00000000">
            <w:r>
              <w:rPr>
                <w:rFonts w:ascii="Arial" w:eastAsia="Arial" w:hAnsi="Arial" w:cs="Arial"/>
                <w:color w:val="1A1A1A"/>
              </w:rPr>
              <w:t>Proposal &amp; Báo giá</w:t>
            </w:r>
          </w:p>
        </w:tc>
        <w:tc>
          <w:tcPr>
            <w:tcW w:w="3024" w:type="dxa"/>
            <w:shd w:val="clear" w:color="auto" w:fill="F5F5F5"/>
          </w:tcPr>
          <w:p w14:paraId="46D5AA7E" w14:textId="77777777" w:rsidR="00EF1383" w:rsidRDefault="00000000">
            <w:r>
              <w:rPr>
                <w:rFonts w:ascii="Arial" w:eastAsia="Arial" w:hAnsi="Arial" w:cs="Arial"/>
                <w:color w:val="1A1A1A"/>
              </w:rPr>
              <w:t>1</w:t>
            </w:r>
          </w:p>
        </w:tc>
      </w:tr>
      <w:tr w:rsidR="00EF1383" w14:paraId="3921BCDA" w14:textId="77777777">
        <w:trPr>
          <w:jc w:val="center"/>
        </w:trPr>
        <w:tc>
          <w:tcPr>
            <w:tcW w:w="3024" w:type="dxa"/>
          </w:tcPr>
          <w:p w14:paraId="5B2AFECE" w14:textId="77777777" w:rsidR="00EF1383" w:rsidRDefault="00000000">
            <w:r>
              <w:rPr>
                <w:rFonts w:ascii="Arial" w:eastAsia="Arial" w:hAnsi="Arial" w:cs="Arial"/>
                <w:color w:val="1A1A1A"/>
              </w:rPr>
              <w:t>SOP-BACK-012</w:t>
            </w:r>
          </w:p>
        </w:tc>
        <w:tc>
          <w:tcPr>
            <w:tcW w:w="3024" w:type="dxa"/>
          </w:tcPr>
          <w:p w14:paraId="1B7E04BF" w14:textId="77777777" w:rsidR="00EF1383" w:rsidRDefault="00000000">
            <w:r>
              <w:rPr>
                <w:rFonts w:ascii="Arial" w:eastAsia="Arial" w:hAnsi="Arial" w:cs="Arial"/>
                <w:color w:val="1A1A1A"/>
              </w:rPr>
              <w:t>Quản lý Hợp đồng</w:t>
            </w:r>
          </w:p>
        </w:tc>
        <w:tc>
          <w:tcPr>
            <w:tcW w:w="3024" w:type="dxa"/>
          </w:tcPr>
          <w:p w14:paraId="4C88DA0B" w14:textId="77777777" w:rsidR="00EF1383" w:rsidRDefault="00000000">
            <w:r>
              <w:rPr>
                <w:rFonts w:ascii="Arial" w:eastAsia="Arial" w:hAnsi="Arial" w:cs="Arial"/>
                <w:color w:val="1A1A1A"/>
              </w:rPr>
              <w:t>1</w:t>
            </w:r>
          </w:p>
        </w:tc>
      </w:tr>
      <w:tr w:rsidR="00EF1383" w14:paraId="577F43A6" w14:textId="77777777">
        <w:trPr>
          <w:jc w:val="center"/>
        </w:trPr>
        <w:tc>
          <w:tcPr>
            <w:tcW w:w="3024" w:type="dxa"/>
            <w:shd w:val="clear" w:color="auto" w:fill="F5F5F5"/>
          </w:tcPr>
          <w:p w14:paraId="5E56BD67" w14:textId="77777777" w:rsidR="00EF1383" w:rsidRDefault="00000000">
            <w:r>
              <w:rPr>
                <w:rFonts w:ascii="Arial" w:eastAsia="Arial" w:hAnsi="Arial" w:cs="Arial"/>
                <w:color w:val="1A1A1A"/>
              </w:rPr>
              <w:t>SOP-DEL-004</w:t>
            </w:r>
          </w:p>
        </w:tc>
        <w:tc>
          <w:tcPr>
            <w:tcW w:w="3024" w:type="dxa"/>
            <w:shd w:val="clear" w:color="auto" w:fill="F5F5F5"/>
          </w:tcPr>
          <w:p w14:paraId="40ACF9D3" w14:textId="77777777" w:rsidR="00EF1383" w:rsidRDefault="00000000">
            <w:r>
              <w:rPr>
                <w:rFonts w:ascii="Arial" w:eastAsia="Arial" w:hAnsi="Arial" w:cs="Arial"/>
                <w:color w:val="1A1A1A"/>
              </w:rPr>
              <w:t>Customer Onboarding</w:t>
            </w:r>
          </w:p>
        </w:tc>
        <w:tc>
          <w:tcPr>
            <w:tcW w:w="3024" w:type="dxa"/>
            <w:shd w:val="clear" w:color="auto" w:fill="F5F5F5"/>
          </w:tcPr>
          <w:p w14:paraId="46F8F296" w14:textId="77777777" w:rsidR="00EF1383" w:rsidRDefault="00000000">
            <w:r>
              <w:rPr>
                <w:rFonts w:ascii="Arial" w:eastAsia="Arial" w:hAnsi="Arial" w:cs="Arial"/>
                <w:color w:val="1A1A1A"/>
              </w:rPr>
              <w:t>1</w:t>
            </w:r>
          </w:p>
        </w:tc>
      </w:tr>
      <w:tr w:rsidR="00EF1383" w14:paraId="0506204C" w14:textId="77777777">
        <w:trPr>
          <w:jc w:val="center"/>
        </w:trPr>
        <w:tc>
          <w:tcPr>
            <w:tcW w:w="3024" w:type="dxa"/>
          </w:tcPr>
          <w:p w14:paraId="48532B5E" w14:textId="77777777" w:rsidR="00EF1383" w:rsidRDefault="00000000">
            <w:r>
              <w:rPr>
                <w:rFonts w:ascii="Arial" w:eastAsia="Arial" w:hAnsi="Arial" w:cs="Arial"/>
                <w:color w:val="1A1A1A"/>
              </w:rPr>
              <w:t>SOP-BACK-003</w:t>
            </w:r>
          </w:p>
        </w:tc>
        <w:tc>
          <w:tcPr>
            <w:tcW w:w="3024" w:type="dxa"/>
          </w:tcPr>
          <w:p w14:paraId="39B39CDA" w14:textId="77777777" w:rsidR="00EF1383" w:rsidRDefault="00000000">
            <w:r>
              <w:rPr>
                <w:rFonts w:ascii="Arial" w:eastAsia="Arial" w:hAnsi="Arial" w:cs="Arial"/>
                <w:color w:val="1A1A1A"/>
              </w:rPr>
              <w:t>Xuất Hóa đơn</w:t>
            </w:r>
          </w:p>
        </w:tc>
        <w:tc>
          <w:tcPr>
            <w:tcW w:w="3024" w:type="dxa"/>
          </w:tcPr>
          <w:p w14:paraId="3A9519A8" w14:textId="77777777" w:rsidR="00EF1383" w:rsidRDefault="00000000">
            <w:r>
              <w:rPr>
                <w:rFonts w:ascii="Arial" w:eastAsia="Arial" w:hAnsi="Arial" w:cs="Arial"/>
                <w:color w:val="1A1A1A"/>
              </w:rPr>
              <w:t>1</w:t>
            </w:r>
          </w:p>
        </w:tc>
      </w:tr>
      <w:tr w:rsidR="00EF1383" w14:paraId="09F96B88" w14:textId="77777777">
        <w:trPr>
          <w:jc w:val="center"/>
        </w:trPr>
        <w:tc>
          <w:tcPr>
            <w:tcW w:w="3024" w:type="dxa"/>
            <w:shd w:val="clear" w:color="auto" w:fill="F5F5F5"/>
          </w:tcPr>
          <w:p w14:paraId="5711A40D" w14:textId="77777777" w:rsidR="00EF1383" w:rsidRDefault="00000000">
            <w:r>
              <w:rPr>
                <w:rFonts w:ascii="Arial" w:eastAsia="Arial" w:hAnsi="Arial" w:cs="Arial"/>
                <w:color w:val="1A1A1A"/>
              </w:rPr>
              <w:t>SOP-GROW-003</w:t>
            </w:r>
          </w:p>
        </w:tc>
        <w:tc>
          <w:tcPr>
            <w:tcW w:w="3024" w:type="dxa"/>
            <w:shd w:val="clear" w:color="auto" w:fill="F5F5F5"/>
          </w:tcPr>
          <w:p w14:paraId="5ACF7983" w14:textId="77777777" w:rsidR="00EF1383" w:rsidRDefault="00000000">
            <w:r>
              <w:rPr>
                <w:rFonts w:ascii="Arial" w:eastAsia="Arial" w:hAnsi="Arial" w:cs="Arial"/>
                <w:color w:val="1A1A1A"/>
              </w:rPr>
              <w:t>Content Planning</w:t>
            </w:r>
          </w:p>
        </w:tc>
        <w:tc>
          <w:tcPr>
            <w:tcW w:w="3024" w:type="dxa"/>
            <w:shd w:val="clear" w:color="auto" w:fill="F5F5F5"/>
          </w:tcPr>
          <w:p w14:paraId="64757AEB" w14:textId="77777777" w:rsidR="00EF1383" w:rsidRDefault="00000000">
            <w:r>
              <w:rPr>
                <w:rFonts w:ascii="Arial" w:eastAsia="Arial" w:hAnsi="Arial" w:cs="Arial"/>
                <w:color w:val="1A1A1A"/>
              </w:rPr>
              <w:t>2</w:t>
            </w:r>
          </w:p>
        </w:tc>
      </w:tr>
      <w:tr w:rsidR="00EF1383" w14:paraId="0D5669BF" w14:textId="77777777">
        <w:trPr>
          <w:jc w:val="center"/>
        </w:trPr>
        <w:tc>
          <w:tcPr>
            <w:tcW w:w="3024" w:type="dxa"/>
          </w:tcPr>
          <w:p w14:paraId="409EF1EF" w14:textId="77777777" w:rsidR="00EF1383" w:rsidRDefault="00000000">
            <w:r>
              <w:rPr>
                <w:rFonts w:ascii="Arial" w:eastAsia="Arial" w:hAnsi="Arial" w:cs="Arial"/>
                <w:color w:val="1A1A1A"/>
              </w:rPr>
              <w:t>SOP-GROW-005</w:t>
            </w:r>
          </w:p>
        </w:tc>
        <w:tc>
          <w:tcPr>
            <w:tcW w:w="3024" w:type="dxa"/>
          </w:tcPr>
          <w:p w14:paraId="2CB43A23" w14:textId="77777777" w:rsidR="00EF1383" w:rsidRDefault="00000000">
            <w:r>
              <w:rPr>
                <w:rFonts w:ascii="Arial" w:eastAsia="Arial" w:hAnsi="Arial" w:cs="Arial"/>
                <w:color w:val="1A1A1A"/>
              </w:rPr>
              <w:t>Content Writing</w:t>
            </w:r>
          </w:p>
        </w:tc>
        <w:tc>
          <w:tcPr>
            <w:tcW w:w="3024" w:type="dxa"/>
          </w:tcPr>
          <w:p w14:paraId="1927222A" w14:textId="77777777" w:rsidR="00EF1383" w:rsidRDefault="00000000">
            <w:r>
              <w:rPr>
                <w:rFonts w:ascii="Arial" w:eastAsia="Arial" w:hAnsi="Arial" w:cs="Arial"/>
                <w:color w:val="1A1A1A"/>
              </w:rPr>
              <w:t>2</w:t>
            </w:r>
          </w:p>
        </w:tc>
      </w:tr>
      <w:tr w:rsidR="00EF1383" w14:paraId="37A55CF2" w14:textId="77777777">
        <w:trPr>
          <w:jc w:val="center"/>
        </w:trPr>
        <w:tc>
          <w:tcPr>
            <w:tcW w:w="3024" w:type="dxa"/>
            <w:shd w:val="clear" w:color="auto" w:fill="F5F5F5"/>
          </w:tcPr>
          <w:p w14:paraId="4723789D" w14:textId="77777777" w:rsidR="00EF1383" w:rsidRDefault="00000000">
            <w:r>
              <w:rPr>
                <w:rFonts w:ascii="Arial" w:eastAsia="Arial" w:hAnsi="Arial" w:cs="Arial"/>
                <w:color w:val="1A1A1A"/>
              </w:rPr>
              <w:t>SOP-BACK-004</w:t>
            </w:r>
          </w:p>
        </w:tc>
        <w:tc>
          <w:tcPr>
            <w:tcW w:w="3024" w:type="dxa"/>
            <w:shd w:val="clear" w:color="auto" w:fill="F5F5F5"/>
          </w:tcPr>
          <w:p w14:paraId="36D6E9AA" w14:textId="77777777" w:rsidR="00EF1383" w:rsidRDefault="00000000">
            <w:r>
              <w:rPr>
                <w:rFonts w:ascii="Arial" w:eastAsia="Arial" w:hAnsi="Arial" w:cs="Arial"/>
                <w:color w:val="1A1A1A"/>
              </w:rPr>
              <w:t>Financial Reporting</w:t>
            </w:r>
          </w:p>
        </w:tc>
        <w:tc>
          <w:tcPr>
            <w:tcW w:w="3024" w:type="dxa"/>
            <w:shd w:val="clear" w:color="auto" w:fill="F5F5F5"/>
          </w:tcPr>
          <w:p w14:paraId="6DCEF54C" w14:textId="77777777" w:rsidR="00EF1383" w:rsidRDefault="00000000">
            <w:r>
              <w:rPr>
                <w:rFonts w:ascii="Arial" w:eastAsia="Arial" w:hAnsi="Arial" w:cs="Arial"/>
                <w:color w:val="1A1A1A"/>
              </w:rPr>
              <w:t>3</w:t>
            </w:r>
          </w:p>
        </w:tc>
      </w:tr>
      <w:tr w:rsidR="00EF1383" w14:paraId="63F2F6C4" w14:textId="77777777">
        <w:trPr>
          <w:jc w:val="center"/>
        </w:trPr>
        <w:tc>
          <w:tcPr>
            <w:tcW w:w="3024" w:type="dxa"/>
          </w:tcPr>
          <w:p w14:paraId="5DEB7ED0" w14:textId="77777777" w:rsidR="00EF1383" w:rsidRDefault="00000000">
            <w:r>
              <w:rPr>
                <w:rFonts w:ascii="Arial" w:eastAsia="Arial" w:hAnsi="Arial" w:cs="Arial"/>
                <w:color w:val="1A1A1A"/>
              </w:rPr>
              <w:t>SOP-BACK-001</w:t>
            </w:r>
          </w:p>
        </w:tc>
        <w:tc>
          <w:tcPr>
            <w:tcW w:w="3024" w:type="dxa"/>
          </w:tcPr>
          <w:p w14:paraId="2E6CD5AB" w14:textId="77777777" w:rsidR="00EF1383" w:rsidRDefault="00000000">
            <w:r>
              <w:rPr>
                <w:rFonts w:ascii="Arial" w:eastAsia="Arial" w:hAnsi="Arial" w:cs="Arial"/>
                <w:color w:val="1A1A1A"/>
              </w:rPr>
              <w:t>Accounting</w:t>
            </w:r>
          </w:p>
        </w:tc>
        <w:tc>
          <w:tcPr>
            <w:tcW w:w="3024" w:type="dxa"/>
          </w:tcPr>
          <w:p w14:paraId="204DCE60" w14:textId="77777777" w:rsidR="00EF1383" w:rsidRDefault="00000000">
            <w:r>
              <w:rPr>
                <w:rFonts w:ascii="Arial" w:eastAsia="Arial" w:hAnsi="Arial" w:cs="Arial"/>
                <w:color w:val="1A1A1A"/>
              </w:rPr>
              <w:t>3</w:t>
            </w:r>
          </w:p>
        </w:tc>
      </w:tr>
      <w:tr w:rsidR="00EF1383" w14:paraId="38546A77" w14:textId="77777777">
        <w:trPr>
          <w:jc w:val="center"/>
        </w:trPr>
        <w:tc>
          <w:tcPr>
            <w:tcW w:w="3024" w:type="dxa"/>
            <w:shd w:val="clear" w:color="auto" w:fill="F5F5F5"/>
          </w:tcPr>
          <w:p w14:paraId="7AF19863" w14:textId="77777777" w:rsidR="00EF1383" w:rsidRDefault="00000000">
            <w:r>
              <w:rPr>
                <w:rFonts w:ascii="Arial" w:eastAsia="Arial" w:hAnsi="Arial" w:cs="Arial"/>
                <w:color w:val="1A1A1A"/>
              </w:rPr>
              <w:t>SOP-BACK-002</w:t>
            </w:r>
          </w:p>
        </w:tc>
        <w:tc>
          <w:tcPr>
            <w:tcW w:w="3024" w:type="dxa"/>
            <w:shd w:val="clear" w:color="auto" w:fill="F5F5F5"/>
          </w:tcPr>
          <w:p w14:paraId="21701058" w14:textId="77777777" w:rsidR="00EF1383" w:rsidRDefault="00000000">
            <w:r>
              <w:rPr>
                <w:rFonts w:ascii="Arial" w:eastAsia="Arial" w:hAnsi="Arial" w:cs="Arial"/>
                <w:color w:val="1A1A1A"/>
              </w:rPr>
              <w:t>Budgeting</w:t>
            </w:r>
          </w:p>
        </w:tc>
        <w:tc>
          <w:tcPr>
            <w:tcW w:w="3024" w:type="dxa"/>
            <w:shd w:val="clear" w:color="auto" w:fill="F5F5F5"/>
          </w:tcPr>
          <w:p w14:paraId="632FB58A" w14:textId="77777777" w:rsidR="00EF1383" w:rsidRDefault="00000000">
            <w:r>
              <w:rPr>
                <w:rFonts w:ascii="Arial" w:eastAsia="Arial" w:hAnsi="Arial" w:cs="Arial"/>
                <w:color w:val="1A1A1A"/>
              </w:rPr>
              <w:t>3</w:t>
            </w:r>
          </w:p>
        </w:tc>
      </w:tr>
      <w:tr w:rsidR="00EF1383" w14:paraId="0CF81EED" w14:textId="77777777">
        <w:trPr>
          <w:jc w:val="center"/>
        </w:trPr>
        <w:tc>
          <w:tcPr>
            <w:tcW w:w="3024" w:type="dxa"/>
          </w:tcPr>
          <w:p w14:paraId="19853053" w14:textId="77777777" w:rsidR="00EF1383" w:rsidRDefault="00000000">
            <w:r>
              <w:rPr>
                <w:rFonts w:ascii="Arial" w:eastAsia="Arial" w:hAnsi="Arial" w:cs="Arial"/>
                <w:color w:val="1A1A1A"/>
              </w:rPr>
              <w:t>SOP-DEL-007</w:t>
            </w:r>
          </w:p>
        </w:tc>
        <w:tc>
          <w:tcPr>
            <w:tcW w:w="3024" w:type="dxa"/>
          </w:tcPr>
          <w:p w14:paraId="259B9282" w14:textId="77777777" w:rsidR="00EF1383" w:rsidRDefault="00000000">
            <w:r>
              <w:rPr>
                <w:rFonts w:ascii="Arial" w:eastAsia="Arial" w:hAnsi="Arial" w:cs="Arial"/>
                <w:color w:val="1A1A1A"/>
              </w:rPr>
              <w:t>Xử lý Khiếu nại</w:t>
            </w:r>
          </w:p>
        </w:tc>
        <w:tc>
          <w:tcPr>
            <w:tcW w:w="3024" w:type="dxa"/>
          </w:tcPr>
          <w:p w14:paraId="5C503B19" w14:textId="77777777" w:rsidR="00EF1383" w:rsidRDefault="00000000">
            <w:r>
              <w:rPr>
                <w:rFonts w:ascii="Arial" w:eastAsia="Arial" w:hAnsi="Arial" w:cs="Arial"/>
                <w:color w:val="1A1A1A"/>
              </w:rPr>
              <w:t>4</w:t>
            </w:r>
          </w:p>
        </w:tc>
      </w:tr>
      <w:tr w:rsidR="00EF1383" w14:paraId="086500A8" w14:textId="77777777">
        <w:trPr>
          <w:jc w:val="center"/>
        </w:trPr>
        <w:tc>
          <w:tcPr>
            <w:tcW w:w="3024" w:type="dxa"/>
            <w:shd w:val="clear" w:color="auto" w:fill="F5F5F5"/>
          </w:tcPr>
          <w:p w14:paraId="25C732B5" w14:textId="77777777" w:rsidR="00EF1383" w:rsidRDefault="00000000">
            <w:r>
              <w:rPr>
                <w:rFonts w:ascii="Arial" w:eastAsia="Arial" w:hAnsi="Arial" w:cs="Arial"/>
                <w:color w:val="1A1A1A"/>
              </w:rPr>
              <w:t>SOP-BACK-006</w:t>
            </w:r>
          </w:p>
        </w:tc>
        <w:tc>
          <w:tcPr>
            <w:tcW w:w="3024" w:type="dxa"/>
            <w:shd w:val="clear" w:color="auto" w:fill="F5F5F5"/>
          </w:tcPr>
          <w:p w14:paraId="65F0FD9A" w14:textId="77777777" w:rsidR="00EF1383" w:rsidRDefault="00000000">
            <w:r>
              <w:rPr>
                <w:rFonts w:ascii="Arial" w:eastAsia="Arial" w:hAnsi="Arial" w:cs="Arial"/>
                <w:color w:val="1A1A1A"/>
              </w:rPr>
              <w:t>AI Performance Review</w:t>
            </w:r>
          </w:p>
        </w:tc>
        <w:tc>
          <w:tcPr>
            <w:tcW w:w="3024" w:type="dxa"/>
            <w:shd w:val="clear" w:color="auto" w:fill="F5F5F5"/>
          </w:tcPr>
          <w:p w14:paraId="693DF175" w14:textId="77777777" w:rsidR="00EF1383" w:rsidRDefault="00000000">
            <w:r>
              <w:rPr>
                <w:rFonts w:ascii="Arial" w:eastAsia="Arial" w:hAnsi="Arial" w:cs="Arial"/>
                <w:color w:val="1A1A1A"/>
              </w:rPr>
              <w:t>5</w:t>
            </w:r>
          </w:p>
        </w:tc>
      </w:tr>
      <w:tr w:rsidR="00EF1383" w14:paraId="692A73C7" w14:textId="77777777">
        <w:trPr>
          <w:jc w:val="center"/>
        </w:trPr>
        <w:tc>
          <w:tcPr>
            <w:tcW w:w="3024" w:type="dxa"/>
          </w:tcPr>
          <w:p w14:paraId="25D6D6C5" w14:textId="77777777" w:rsidR="00EF1383" w:rsidRDefault="00000000">
            <w:r>
              <w:rPr>
                <w:rFonts w:ascii="Arial" w:eastAsia="Arial" w:hAnsi="Arial" w:cs="Arial"/>
                <w:color w:val="1A1A1A"/>
              </w:rPr>
              <w:t>SOP-BACK-005</w:t>
            </w:r>
          </w:p>
        </w:tc>
        <w:tc>
          <w:tcPr>
            <w:tcW w:w="3024" w:type="dxa"/>
          </w:tcPr>
          <w:p w14:paraId="3DF9FDB6" w14:textId="77777777" w:rsidR="00EF1383" w:rsidRDefault="00000000">
            <w:r>
              <w:rPr>
                <w:rFonts w:ascii="Arial" w:eastAsia="Arial" w:hAnsi="Arial" w:cs="Arial"/>
                <w:color w:val="1A1A1A"/>
              </w:rPr>
              <w:t>AI Workforce Management</w:t>
            </w:r>
          </w:p>
        </w:tc>
        <w:tc>
          <w:tcPr>
            <w:tcW w:w="3024" w:type="dxa"/>
          </w:tcPr>
          <w:p w14:paraId="3A870729" w14:textId="77777777" w:rsidR="00EF1383" w:rsidRDefault="00000000">
            <w:r>
              <w:rPr>
                <w:rFonts w:ascii="Arial" w:eastAsia="Arial" w:hAnsi="Arial" w:cs="Arial"/>
                <w:color w:val="1A1A1A"/>
              </w:rPr>
              <w:t>5</w:t>
            </w:r>
          </w:p>
        </w:tc>
      </w:tr>
    </w:tbl>
    <w:p w14:paraId="1CA888DD" w14:textId="77777777" w:rsidR="00EF1383" w:rsidRDefault="00EF1383">
      <w:pPr>
        <w:spacing w:before="80" w:after="160"/>
      </w:pPr>
    </w:p>
    <w:p w14:paraId="08974B86" w14:textId="77777777" w:rsidR="00EF1383" w:rsidRDefault="00000000">
      <w:pPr>
        <w:spacing w:before="240" w:after="120"/>
      </w:pPr>
      <w:r>
        <w:rPr>
          <w:rFonts w:ascii="Arial" w:eastAsia="Arial" w:hAnsi="Arial" w:cs="Arial"/>
          <w:b/>
          <w:color w:val="1A1A1A"/>
          <w:sz w:val="32"/>
        </w:rPr>
        <w:t>C. Tham khảo vai trò AI Worker</w:t>
      </w:r>
    </w:p>
    <w:tbl>
      <w:tblPr>
        <w:tblStyle w:val="TableGrid"/>
        <w:tblW w:w="0" w:type="auto"/>
        <w:jc w:val="center"/>
        <w:tblLook w:val="04A0" w:firstRow="1" w:lastRow="0" w:firstColumn="1" w:lastColumn="0" w:noHBand="0" w:noVBand="1"/>
      </w:tblPr>
      <w:tblGrid>
        <w:gridCol w:w="2268"/>
        <w:gridCol w:w="2268"/>
        <w:gridCol w:w="2268"/>
        <w:gridCol w:w="2268"/>
      </w:tblGrid>
      <w:tr w:rsidR="00EF1383" w14:paraId="2BFD935C" w14:textId="77777777">
        <w:trPr>
          <w:jc w:val="center"/>
        </w:trPr>
        <w:tc>
          <w:tcPr>
            <w:tcW w:w="2268" w:type="dxa"/>
            <w:shd w:val="clear" w:color="auto" w:fill="1B2A4A"/>
          </w:tcPr>
          <w:p w14:paraId="2F3900DD" w14:textId="77777777" w:rsidR="00EF1383" w:rsidRDefault="00000000">
            <w:r>
              <w:rPr>
                <w:rFonts w:ascii="Arial" w:eastAsia="Arial" w:hAnsi="Arial" w:cs="Arial"/>
                <w:b/>
                <w:color w:val="FFFFFF"/>
              </w:rPr>
              <w:t>Worker ID</w:t>
            </w:r>
          </w:p>
        </w:tc>
        <w:tc>
          <w:tcPr>
            <w:tcW w:w="2268" w:type="dxa"/>
            <w:shd w:val="clear" w:color="auto" w:fill="1B2A4A"/>
          </w:tcPr>
          <w:p w14:paraId="38E2E611" w14:textId="77777777" w:rsidR="00EF1383" w:rsidRDefault="00000000">
            <w:r>
              <w:rPr>
                <w:rFonts w:ascii="Arial" w:eastAsia="Arial" w:hAnsi="Arial" w:cs="Arial"/>
                <w:b/>
                <w:color w:val="FFFFFF"/>
              </w:rPr>
              <w:t>Role</w:t>
            </w:r>
          </w:p>
        </w:tc>
        <w:tc>
          <w:tcPr>
            <w:tcW w:w="2268" w:type="dxa"/>
            <w:shd w:val="clear" w:color="auto" w:fill="1B2A4A"/>
          </w:tcPr>
          <w:p w14:paraId="73A0F476" w14:textId="77777777" w:rsidR="00EF1383" w:rsidRDefault="00000000">
            <w:r>
              <w:rPr>
                <w:rFonts w:ascii="Arial" w:eastAsia="Arial" w:hAnsi="Arial" w:cs="Arial"/>
                <w:b/>
                <w:color w:val="FFFFFF"/>
              </w:rPr>
              <w:t>Department</w:t>
            </w:r>
          </w:p>
        </w:tc>
        <w:tc>
          <w:tcPr>
            <w:tcW w:w="2268" w:type="dxa"/>
            <w:shd w:val="clear" w:color="auto" w:fill="1B2A4A"/>
          </w:tcPr>
          <w:p w14:paraId="00CF4E5A" w14:textId="77777777" w:rsidR="00EF1383" w:rsidRDefault="00000000">
            <w:r>
              <w:rPr>
                <w:rFonts w:ascii="Arial" w:eastAsia="Arial" w:hAnsi="Arial" w:cs="Arial"/>
                <w:b/>
                <w:color w:val="FFFFFF"/>
              </w:rPr>
              <w:t>Quality Score</w:t>
            </w:r>
          </w:p>
        </w:tc>
      </w:tr>
      <w:tr w:rsidR="00EF1383" w14:paraId="5B34C757" w14:textId="77777777">
        <w:trPr>
          <w:jc w:val="center"/>
        </w:trPr>
        <w:tc>
          <w:tcPr>
            <w:tcW w:w="2268" w:type="dxa"/>
          </w:tcPr>
          <w:p w14:paraId="3A0B00E6" w14:textId="77777777" w:rsidR="00EF1383" w:rsidRDefault="00000000">
            <w:r>
              <w:rPr>
                <w:rFonts w:ascii="Arial" w:eastAsia="Arial" w:hAnsi="Arial" w:cs="Arial"/>
                <w:color w:val="1A1A1A"/>
              </w:rPr>
              <w:t>AI-01</w:t>
            </w:r>
          </w:p>
        </w:tc>
        <w:tc>
          <w:tcPr>
            <w:tcW w:w="2268" w:type="dxa"/>
          </w:tcPr>
          <w:p w14:paraId="532E39AE" w14:textId="77777777" w:rsidR="00EF1383" w:rsidRDefault="00000000">
            <w:r>
              <w:rPr>
                <w:rFonts w:ascii="Arial" w:eastAsia="Arial" w:hAnsi="Arial" w:cs="Arial"/>
                <w:color w:val="1A1A1A"/>
              </w:rPr>
              <w:t>Sales AI</w:t>
            </w:r>
          </w:p>
        </w:tc>
        <w:tc>
          <w:tcPr>
            <w:tcW w:w="2268" w:type="dxa"/>
          </w:tcPr>
          <w:p w14:paraId="2F679A55" w14:textId="77777777" w:rsidR="00EF1383" w:rsidRDefault="00000000">
            <w:r>
              <w:rPr>
                <w:rFonts w:ascii="Arial" w:eastAsia="Arial" w:hAnsi="Arial" w:cs="Arial"/>
                <w:color w:val="1A1A1A"/>
              </w:rPr>
              <w:t>Growth</w:t>
            </w:r>
          </w:p>
        </w:tc>
        <w:tc>
          <w:tcPr>
            <w:tcW w:w="2268" w:type="dxa"/>
          </w:tcPr>
          <w:p w14:paraId="34988BB7" w14:textId="77777777" w:rsidR="00EF1383" w:rsidRDefault="00000000">
            <w:r>
              <w:rPr>
                <w:rFonts w:ascii="Arial" w:eastAsia="Arial" w:hAnsi="Arial" w:cs="Arial"/>
                <w:color w:val="1A1A1A"/>
              </w:rPr>
              <w:t>4.3/5.0</w:t>
            </w:r>
          </w:p>
        </w:tc>
      </w:tr>
      <w:tr w:rsidR="00EF1383" w14:paraId="20A3E865" w14:textId="77777777">
        <w:trPr>
          <w:jc w:val="center"/>
        </w:trPr>
        <w:tc>
          <w:tcPr>
            <w:tcW w:w="2268" w:type="dxa"/>
            <w:shd w:val="clear" w:color="auto" w:fill="F5F5F5"/>
          </w:tcPr>
          <w:p w14:paraId="12D048F9" w14:textId="77777777" w:rsidR="00EF1383" w:rsidRDefault="00000000">
            <w:r>
              <w:rPr>
                <w:rFonts w:ascii="Arial" w:eastAsia="Arial" w:hAnsi="Arial" w:cs="Arial"/>
                <w:color w:val="1A1A1A"/>
              </w:rPr>
              <w:t>AI-02</w:t>
            </w:r>
          </w:p>
        </w:tc>
        <w:tc>
          <w:tcPr>
            <w:tcW w:w="2268" w:type="dxa"/>
            <w:shd w:val="clear" w:color="auto" w:fill="F5F5F5"/>
          </w:tcPr>
          <w:p w14:paraId="5B8C2F4E" w14:textId="77777777" w:rsidR="00EF1383" w:rsidRDefault="00000000">
            <w:r>
              <w:rPr>
                <w:rFonts w:ascii="Arial" w:eastAsia="Arial" w:hAnsi="Arial" w:cs="Arial"/>
                <w:color w:val="1A1A1A"/>
              </w:rPr>
              <w:t>Marketing AI (Content Manager)</w:t>
            </w:r>
          </w:p>
        </w:tc>
        <w:tc>
          <w:tcPr>
            <w:tcW w:w="2268" w:type="dxa"/>
            <w:shd w:val="clear" w:color="auto" w:fill="F5F5F5"/>
          </w:tcPr>
          <w:p w14:paraId="2BFF9BAE" w14:textId="77777777" w:rsidR="00EF1383" w:rsidRDefault="00000000">
            <w:r>
              <w:rPr>
                <w:rFonts w:ascii="Arial" w:eastAsia="Arial" w:hAnsi="Arial" w:cs="Arial"/>
                <w:color w:val="1A1A1A"/>
              </w:rPr>
              <w:t>Growth</w:t>
            </w:r>
          </w:p>
        </w:tc>
        <w:tc>
          <w:tcPr>
            <w:tcW w:w="2268" w:type="dxa"/>
            <w:shd w:val="clear" w:color="auto" w:fill="F5F5F5"/>
          </w:tcPr>
          <w:p w14:paraId="08041B9C" w14:textId="77777777" w:rsidR="00EF1383" w:rsidRDefault="00000000">
            <w:r>
              <w:rPr>
                <w:rFonts w:ascii="Arial" w:eastAsia="Arial" w:hAnsi="Arial" w:cs="Arial"/>
                <w:color w:val="1A1A1A"/>
              </w:rPr>
              <w:t>4.2/5.0</w:t>
            </w:r>
          </w:p>
        </w:tc>
      </w:tr>
      <w:tr w:rsidR="00EF1383" w14:paraId="45AF72A3" w14:textId="77777777">
        <w:trPr>
          <w:jc w:val="center"/>
        </w:trPr>
        <w:tc>
          <w:tcPr>
            <w:tcW w:w="2268" w:type="dxa"/>
          </w:tcPr>
          <w:p w14:paraId="4B17316C" w14:textId="77777777" w:rsidR="00EF1383" w:rsidRDefault="00000000">
            <w:r>
              <w:rPr>
                <w:rFonts w:ascii="Arial" w:eastAsia="Arial" w:hAnsi="Arial" w:cs="Arial"/>
                <w:color w:val="1A1A1A"/>
              </w:rPr>
              <w:t>AI-03</w:t>
            </w:r>
          </w:p>
        </w:tc>
        <w:tc>
          <w:tcPr>
            <w:tcW w:w="2268" w:type="dxa"/>
          </w:tcPr>
          <w:p w14:paraId="53CFE80E" w14:textId="77777777" w:rsidR="00EF1383" w:rsidRDefault="00000000">
            <w:r>
              <w:rPr>
                <w:rFonts w:ascii="Arial" w:eastAsia="Arial" w:hAnsi="Arial" w:cs="Arial"/>
                <w:color w:val="1A1A1A"/>
              </w:rPr>
              <w:t>Content AI (Writer)</w:t>
            </w:r>
          </w:p>
        </w:tc>
        <w:tc>
          <w:tcPr>
            <w:tcW w:w="2268" w:type="dxa"/>
          </w:tcPr>
          <w:p w14:paraId="6A064989" w14:textId="77777777" w:rsidR="00EF1383" w:rsidRDefault="00000000">
            <w:r>
              <w:rPr>
                <w:rFonts w:ascii="Arial" w:eastAsia="Arial" w:hAnsi="Arial" w:cs="Arial"/>
                <w:color w:val="1A1A1A"/>
              </w:rPr>
              <w:t>Growth</w:t>
            </w:r>
          </w:p>
        </w:tc>
        <w:tc>
          <w:tcPr>
            <w:tcW w:w="2268" w:type="dxa"/>
          </w:tcPr>
          <w:p w14:paraId="0E3FEE8E" w14:textId="77777777" w:rsidR="00EF1383" w:rsidRDefault="00000000">
            <w:r>
              <w:rPr>
                <w:rFonts w:ascii="Arial" w:eastAsia="Arial" w:hAnsi="Arial" w:cs="Arial"/>
                <w:color w:val="1A1A1A"/>
              </w:rPr>
              <w:t>3.8/5.0</w:t>
            </w:r>
          </w:p>
        </w:tc>
      </w:tr>
      <w:tr w:rsidR="00EF1383" w14:paraId="1112DDDB" w14:textId="77777777">
        <w:trPr>
          <w:jc w:val="center"/>
        </w:trPr>
        <w:tc>
          <w:tcPr>
            <w:tcW w:w="2268" w:type="dxa"/>
            <w:shd w:val="clear" w:color="auto" w:fill="F5F5F5"/>
          </w:tcPr>
          <w:p w14:paraId="76CDA1C4" w14:textId="77777777" w:rsidR="00EF1383" w:rsidRDefault="00000000">
            <w:r>
              <w:rPr>
                <w:rFonts w:ascii="Arial" w:eastAsia="Arial" w:hAnsi="Arial" w:cs="Arial"/>
                <w:color w:val="1A1A1A"/>
              </w:rPr>
              <w:t>AI-04</w:t>
            </w:r>
          </w:p>
        </w:tc>
        <w:tc>
          <w:tcPr>
            <w:tcW w:w="2268" w:type="dxa"/>
            <w:shd w:val="clear" w:color="auto" w:fill="F5F5F5"/>
          </w:tcPr>
          <w:p w14:paraId="49C3D224" w14:textId="77777777" w:rsidR="00EF1383" w:rsidRDefault="00000000">
            <w:r>
              <w:rPr>
                <w:rFonts w:ascii="Arial" w:eastAsia="Arial" w:hAnsi="Arial" w:cs="Arial"/>
                <w:color w:val="1A1A1A"/>
              </w:rPr>
              <w:t>Social Media AI</w:t>
            </w:r>
          </w:p>
        </w:tc>
        <w:tc>
          <w:tcPr>
            <w:tcW w:w="2268" w:type="dxa"/>
            <w:shd w:val="clear" w:color="auto" w:fill="F5F5F5"/>
          </w:tcPr>
          <w:p w14:paraId="7861852B" w14:textId="77777777" w:rsidR="00EF1383" w:rsidRDefault="00000000">
            <w:r>
              <w:rPr>
                <w:rFonts w:ascii="Arial" w:eastAsia="Arial" w:hAnsi="Arial" w:cs="Arial"/>
                <w:color w:val="1A1A1A"/>
              </w:rPr>
              <w:t>Growth</w:t>
            </w:r>
          </w:p>
        </w:tc>
        <w:tc>
          <w:tcPr>
            <w:tcW w:w="2268" w:type="dxa"/>
            <w:shd w:val="clear" w:color="auto" w:fill="F5F5F5"/>
          </w:tcPr>
          <w:p w14:paraId="503EB782" w14:textId="77777777" w:rsidR="00EF1383" w:rsidRDefault="00000000">
            <w:r>
              <w:rPr>
                <w:rFonts w:ascii="Arial" w:eastAsia="Arial" w:hAnsi="Arial" w:cs="Arial"/>
                <w:color w:val="1A1A1A"/>
              </w:rPr>
              <w:t>4.4/5.0</w:t>
            </w:r>
          </w:p>
        </w:tc>
      </w:tr>
      <w:tr w:rsidR="00EF1383" w14:paraId="42A12787" w14:textId="77777777">
        <w:trPr>
          <w:jc w:val="center"/>
        </w:trPr>
        <w:tc>
          <w:tcPr>
            <w:tcW w:w="2268" w:type="dxa"/>
          </w:tcPr>
          <w:p w14:paraId="1BD5D60E" w14:textId="77777777" w:rsidR="00EF1383" w:rsidRDefault="00000000">
            <w:r>
              <w:rPr>
                <w:rFonts w:ascii="Arial" w:eastAsia="Arial" w:hAnsi="Arial" w:cs="Arial"/>
                <w:color w:val="1A1A1A"/>
              </w:rPr>
              <w:t>AI-05</w:t>
            </w:r>
          </w:p>
        </w:tc>
        <w:tc>
          <w:tcPr>
            <w:tcW w:w="2268" w:type="dxa"/>
          </w:tcPr>
          <w:p w14:paraId="7581931A" w14:textId="77777777" w:rsidR="00EF1383" w:rsidRDefault="00000000">
            <w:r>
              <w:rPr>
                <w:rFonts w:ascii="Arial" w:eastAsia="Arial" w:hAnsi="Arial" w:cs="Arial"/>
                <w:color w:val="1A1A1A"/>
              </w:rPr>
              <w:t>Delivery AI (Project Manager)</w:t>
            </w:r>
          </w:p>
        </w:tc>
        <w:tc>
          <w:tcPr>
            <w:tcW w:w="2268" w:type="dxa"/>
          </w:tcPr>
          <w:p w14:paraId="06F5393F" w14:textId="77777777" w:rsidR="00EF1383" w:rsidRDefault="00000000">
            <w:r>
              <w:rPr>
                <w:rFonts w:ascii="Arial" w:eastAsia="Arial" w:hAnsi="Arial" w:cs="Arial"/>
                <w:color w:val="1A1A1A"/>
              </w:rPr>
              <w:t>Delivery</w:t>
            </w:r>
          </w:p>
        </w:tc>
        <w:tc>
          <w:tcPr>
            <w:tcW w:w="2268" w:type="dxa"/>
          </w:tcPr>
          <w:p w14:paraId="08A1CF7A" w14:textId="77777777" w:rsidR="00EF1383" w:rsidRDefault="00000000">
            <w:r>
              <w:rPr>
                <w:rFonts w:ascii="Arial" w:eastAsia="Arial" w:hAnsi="Arial" w:cs="Arial"/>
                <w:color w:val="1A1A1A"/>
              </w:rPr>
              <w:t>4.5/5.0</w:t>
            </w:r>
          </w:p>
        </w:tc>
      </w:tr>
      <w:tr w:rsidR="00EF1383" w14:paraId="16DABDF1" w14:textId="77777777">
        <w:trPr>
          <w:jc w:val="center"/>
        </w:trPr>
        <w:tc>
          <w:tcPr>
            <w:tcW w:w="2268" w:type="dxa"/>
            <w:shd w:val="clear" w:color="auto" w:fill="F5F5F5"/>
          </w:tcPr>
          <w:p w14:paraId="3B764654" w14:textId="77777777" w:rsidR="00EF1383" w:rsidRDefault="00000000">
            <w:r>
              <w:rPr>
                <w:rFonts w:ascii="Arial" w:eastAsia="Arial" w:hAnsi="Arial" w:cs="Arial"/>
                <w:color w:val="1A1A1A"/>
              </w:rPr>
              <w:t>AI-06</w:t>
            </w:r>
          </w:p>
        </w:tc>
        <w:tc>
          <w:tcPr>
            <w:tcW w:w="2268" w:type="dxa"/>
            <w:shd w:val="clear" w:color="auto" w:fill="F5F5F5"/>
          </w:tcPr>
          <w:p w14:paraId="4374C7A7" w14:textId="77777777" w:rsidR="00EF1383" w:rsidRDefault="00000000">
            <w:r>
              <w:rPr>
                <w:rFonts w:ascii="Arial" w:eastAsia="Arial" w:hAnsi="Arial" w:cs="Arial"/>
                <w:color w:val="1A1A1A"/>
              </w:rPr>
              <w:t>Tech AI (Technical Consultant)</w:t>
            </w:r>
          </w:p>
        </w:tc>
        <w:tc>
          <w:tcPr>
            <w:tcW w:w="2268" w:type="dxa"/>
            <w:shd w:val="clear" w:color="auto" w:fill="F5F5F5"/>
          </w:tcPr>
          <w:p w14:paraId="721C21EA" w14:textId="77777777" w:rsidR="00EF1383" w:rsidRDefault="00000000">
            <w:r>
              <w:rPr>
                <w:rFonts w:ascii="Arial" w:eastAsia="Arial" w:hAnsi="Arial" w:cs="Arial"/>
                <w:color w:val="1A1A1A"/>
              </w:rPr>
              <w:t>Delivery</w:t>
            </w:r>
          </w:p>
        </w:tc>
        <w:tc>
          <w:tcPr>
            <w:tcW w:w="2268" w:type="dxa"/>
            <w:shd w:val="clear" w:color="auto" w:fill="F5F5F5"/>
          </w:tcPr>
          <w:p w14:paraId="3C4DFC74" w14:textId="77777777" w:rsidR="00EF1383" w:rsidRDefault="00000000">
            <w:r>
              <w:rPr>
                <w:rFonts w:ascii="Arial" w:eastAsia="Arial" w:hAnsi="Arial" w:cs="Arial"/>
                <w:color w:val="1A1A1A"/>
              </w:rPr>
              <w:t>4.7/5.0</w:t>
            </w:r>
          </w:p>
        </w:tc>
      </w:tr>
      <w:tr w:rsidR="00EF1383" w14:paraId="72D666E9" w14:textId="77777777">
        <w:trPr>
          <w:jc w:val="center"/>
        </w:trPr>
        <w:tc>
          <w:tcPr>
            <w:tcW w:w="2268" w:type="dxa"/>
          </w:tcPr>
          <w:p w14:paraId="60B58B2F" w14:textId="77777777" w:rsidR="00EF1383" w:rsidRDefault="00000000">
            <w:r>
              <w:rPr>
                <w:rFonts w:ascii="Arial" w:eastAsia="Arial" w:hAnsi="Arial" w:cs="Arial"/>
                <w:color w:val="1A1A1A"/>
              </w:rPr>
              <w:t>AI-07</w:t>
            </w:r>
          </w:p>
        </w:tc>
        <w:tc>
          <w:tcPr>
            <w:tcW w:w="2268" w:type="dxa"/>
          </w:tcPr>
          <w:p w14:paraId="2FA9729A" w14:textId="77777777" w:rsidR="00EF1383" w:rsidRDefault="00000000">
            <w:r>
              <w:rPr>
                <w:rFonts w:ascii="Arial" w:eastAsia="Arial" w:hAnsi="Arial" w:cs="Arial"/>
                <w:color w:val="1A1A1A"/>
              </w:rPr>
              <w:t>QA AI (Quality Reviewer)</w:t>
            </w:r>
          </w:p>
        </w:tc>
        <w:tc>
          <w:tcPr>
            <w:tcW w:w="2268" w:type="dxa"/>
          </w:tcPr>
          <w:p w14:paraId="129E4056" w14:textId="77777777" w:rsidR="00EF1383" w:rsidRDefault="00000000">
            <w:r>
              <w:rPr>
                <w:rFonts w:ascii="Arial" w:eastAsia="Arial" w:hAnsi="Arial" w:cs="Arial"/>
                <w:color w:val="1A1A1A"/>
              </w:rPr>
              <w:t>Delivery</w:t>
            </w:r>
          </w:p>
        </w:tc>
        <w:tc>
          <w:tcPr>
            <w:tcW w:w="2268" w:type="dxa"/>
          </w:tcPr>
          <w:p w14:paraId="5C16D42B" w14:textId="77777777" w:rsidR="00EF1383" w:rsidRDefault="00000000">
            <w:r>
              <w:rPr>
                <w:rFonts w:ascii="Arial" w:eastAsia="Arial" w:hAnsi="Arial" w:cs="Arial"/>
                <w:color w:val="1A1A1A"/>
              </w:rPr>
              <w:t>4.6/5.0</w:t>
            </w:r>
          </w:p>
        </w:tc>
      </w:tr>
      <w:tr w:rsidR="00EF1383" w14:paraId="10A64B2B" w14:textId="77777777">
        <w:trPr>
          <w:jc w:val="center"/>
        </w:trPr>
        <w:tc>
          <w:tcPr>
            <w:tcW w:w="2268" w:type="dxa"/>
            <w:shd w:val="clear" w:color="auto" w:fill="F5F5F5"/>
          </w:tcPr>
          <w:p w14:paraId="2636EB10" w14:textId="77777777" w:rsidR="00EF1383" w:rsidRDefault="00000000">
            <w:r>
              <w:rPr>
                <w:rFonts w:ascii="Arial" w:eastAsia="Arial" w:hAnsi="Arial" w:cs="Arial"/>
                <w:color w:val="1A1A1A"/>
              </w:rPr>
              <w:t>AI-08</w:t>
            </w:r>
          </w:p>
        </w:tc>
        <w:tc>
          <w:tcPr>
            <w:tcW w:w="2268" w:type="dxa"/>
            <w:shd w:val="clear" w:color="auto" w:fill="F5F5F5"/>
          </w:tcPr>
          <w:p w14:paraId="23E48660" w14:textId="77777777" w:rsidR="00EF1383" w:rsidRDefault="00000000">
            <w:r>
              <w:rPr>
                <w:rFonts w:ascii="Arial" w:eastAsia="Arial" w:hAnsi="Arial" w:cs="Arial"/>
                <w:color w:val="1A1A1A"/>
              </w:rPr>
              <w:t>Finance AI</w:t>
            </w:r>
          </w:p>
        </w:tc>
        <w:tc>
          <w:tcPr>
            <w:tcW w:w="2268" w:type="dxa"/>
            <w:shd w:val="clear" w:color="auto" w:fill="F5F5F5"/>
          </w:tcPr>
          <w:p w14:paraId="1103E83F" w14:textId="77777777" w:rsidR="00EF1383" w:rsidRDefault="00000000">
            <w:r>
              <w:rPr>
                <w:rFonts w:ascii="Arial" w:eastAsia="Arial" w:hAnsi="Arial" w:cs="Arial"/>
                <w:color w:val="1A1A1A"/>
              </w:rPr>
              <w:t>Backoffice</w:t>
            </w:r>
          </w:p>
        </w:tc>
        <w:tc>
          <w:tcPr>
            <w:tcW w:w="2268" w:type="dxa"/>
            <w:shd w:val="clear" w:color="auto" w:fill="F5F5F5"/>
          </w:tcPr>
          <w:p w14:paraId="5DF1646B" w14:textId="77777777" w:rsidR="00EF1383" w:rsidRDefault="00000000">
            <w:r>
              <w:rPr>
                <w:rFonts w:ascii="Arial" w:eastAsia="Arial" w:hAnsi="Arial" w:cs="Arial"/>
                <w:color w:val="1A1A1A"/>
              </w:rPr>
              <w:t>4.4/5.0</w:t>
            </w:r>
          </w:p>
        </w:tc>
      </w:tr>
      <w:tr w:rsidR="00EF1383" w14:paraId="722B9CF4" w14:textId="77777777">
        <w:trPr>
          <w:jc w:val="center"/>
        </w:trPr>
        <w:tc>
          <w:tcPr>
            <w:tcW w:w="2268" w:type="dxa"/>
          </w:tcPr>
          <w:p w14:paraId="569E727B" w14:textId="77777777" w:rsidR="00EF1383" w:rsidRDefault="00000000">
            <w:r>
              <w:rPr>
                <w:rFonts w:ascii="Arial" w:eastAsia="Arial" w:hAnsi="Arial" w:cs="Arial"/>
                <w:color w:val="1A1A1A"/>
              </w:rPr>
              <w:t>AI-09</w:t>
            </w:r>
          </w:p>
        </w:tc>
        <w:tc>
          <w:tcPr>
            <w:tcW w:w="2268" w:type="dxa"/>
          </w:tcPr>
          <w:p w14:paraId="179ACBED" w14:textId="77777777" w:rsidR="00EF1383" w:rsidRDefault="00000000">
            <w:r>
              <w:rPr>
                <w:rFonts w:ascii="Arial" w:eastAsia="Arial" w:hAnsi="Arial" w:cs="Arial"/>
                <w:color w:val="1A1A1A"/>
              </w:rPr>
              <w:t>HR/Admin AI</w:t>
            </w:r>
          </w:p>
        </w:tc>
        <w:tc>
          <w:tcPr>
            <w:tcW w:w="2268" w:type="dxa"/>
          </w:tcPr>
          <w:p w14:paraId="288E0483" w14:textId="77777777" w:rsidR="00EF1383" w:rsidRDefault="00000000">
            <w:r>
              <w:rPr>
                <w:rFonts w:ascii="Arial" w:eastAsia="Arial" w:hAnsi="Arial" w:cs="Arial"/>
                <w:color w:val="1A1A1A"/>
              </w:rPr>
              <w:t>Backoffice</w:t>
            </w:r>
          </w:p>
        </w:tc>
        <w:tc>
          <w:tcPr>
            <w:tcW w:w="2268" w:type="dxa"/>
          </w:tcPr>
          <w:p w14:paraId="6B4FDF04" w14:textId="77777777" w:rsidR="00EF1383" w:rsidRDefault="00000000">
            <w:r>
              <w:rPr>
                <w:rFonts w:ascii="Arial" w:eastAsia="Arial" w:hAnsi="Arial" w:cs="Arial"/>
                <w:color w:val="1A1A1A"/>
              </w:rPr>
              <w:t>4.2/5.0</w:t>
            </w:r>
          </w:p>
        </w:tc>
      </w:tr>
      <w:tr w:rsidR="00EF1383" w14:paraId="647D8FBB" w14:textId="77777777">
        <w:trPr>
          <w:jc w:val="center"/>
        </w:trPr>
        <w:tc>
          <w:tcPr>
            <w:tcW w:w="2268" w:type="dxa"/>
            <w:shd w:val="clear" w:color="auto" w:fill="F5F5F5"/>
          </w:tcPr>
          <w:p w14:paraId="0E312A44" w14:textId="77777777" w:rsidR="00EF1383" w:rsidRDefault="00000000">
            <w:r>
              <w:rPr>
                <w:rFonts w:ascii="Arial" w:eastAsia="Arial" w:hAnsi="Arial" w:cs="Arial"/>
                <w:color w:val="1A1A1A"/>
              </w:rPr>
              <w:t>AI-10</w:t>
            </w:r>
          </w:p>
        </w:tc>
        <w:tc>
          <w:tcPr>
            <w:tcW w:w="2268" w:type="dxa"/>
            <w:shd w:val="clear" w:color="auto" w:fill="F5F5F5"/>
          </w:tcPr>
          <w:p w14:paraId="0F2F1C4B" w14:textId="77777777" w:rsidR="00EF1383" w:rsidRDefault="00000000">
            <w:r>
              <w:rPr>
                <w:rFonts w:ascii="Arial" w:eastAsia="Arial" w:hAnsi="Arial" w:cs="Arial"/>
                <w:color w:val="1A1A1A"/>
              </w:rPr>
              <w:t>Knowledge AI</w:t>
            </w:r>
          </w:p>
        </w:tc>
        <w:tc>
          <w:tcPr>
            <w:tcW w:w="2268" w:type="dxa"/>
            <w:shd w:val="clear" w:color="auto" w:fill="F5F5F5"/>
          </w:tcPr>
          <w:p w14:paraId="1D5D1575" w14:textId="77777777" w:rsidR="00EF1383" w:rsidRDefault="00000000">
            <w:r>
              <w:rPr>
                <w:rFonts w:ascii="Arial" w:eastAsia="Arial" w:hAnsi="Arial" w:cs="Arial"/>
                <w:color w:val="1A1A1A"/>
              </w:rPr>
              <w:t>Backoffice</w:t>
            </w:r>
          </w:p>
        </w:tc>
        <w:tc>
          <w:tcPr>
            <w:tcW w:w="2268" w:type="dxa"/>
            <w:shd w:val="clear" w:color="auto" w:fill="F5F5F5"/>
          </w:tcPr>
          <w:p w14:paraId="170CE36D" w14:textId="77777777" w:rsidR="00EF1383" w:rsidRDefault="00000000">
            <w:r>
              <w:rPr>
                <w:rFonts w:ascii="Arial" w:eastAsia="Arial" w:hAnsi="Arial" w:cs="Arial"/>
                <w:color w:val="1A1A1A"/>
              </w:rPr>
              <w:t>4.0/5.0</w:t>
            </w:r>
          </w:p>
        </w:tc>
      </w:tr>
    </w:tbl>
    <w:p w14:paraId="3FFFEF8C" w14:textId="77777777" w:rsidR="00EF1383" w:rsidRDefault="00EF1383">
      <w:pPr>
        <w:spacing w:before="80" w:after="160"/>
      </w:pPr>
    </w:p>
    <w:p w14:paraId="589595F0" w14:textId="77777777" w:rsidR="00EF1383" w:rsidRDefault="00000000">
      <w:pPr>
        <w:spacing w:before="120" w:after="120"/>
        <w:jc w:val="center"/>
      </w:pPr>
      <w:r>
        <w:rPr>
          <w:rFonts w:ascii="Arial" w:eastAsia="Arial" w:hAnsi="Arial" w:cs="Arial"/>
          <w:color w:val="D4AF37"/>
          <w:sz w:val="16"/>
        </w:rPr>
        <w:t>━━━━━━━━━━━━━━━━━━━━━━━━━━━━━━━━━━━━━━━━</w:t>
      </w:r>
    </w:p>
    <w:p w14:paraId="7DA60E59"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*Chương 4 — "Hướng dẫn vận hành OPC cùng A.I Workforce"*</w:t>
      </w:r>
    </w:p>
    <w:p w14:paraId="66815754"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t xml:space="preserve">MẸO: </w:t>
      </w:r>
      <w:r>
        <w:rPr>
          <w:rFonts w:ascii="Arial" w:eastAsia="Arial" w:hAnsi="Arial" w:cs="Arial"/>
          <w:color w:val="1A1A1A"/>
        </w:rPr>
        <w:t>*Tác giả: LOC DANG*</w:t>
      </w:r>
    </w:p>
    <w:p w14:paraId="0B001A0B" w14:textId="77777777" w:rsidR="00EF1383" w:rsidRDefault="00000000">
      <w:pPr>
        <w:pBdr>
          <w:top w:val="single" w:sz="4" w:space="4" w:color="2E7D32"/>
          <w:left w:val="single" w:sz="36" w:space="10" w:color="2E7D32"/>
          <w:bottom w:val="single" w:sz="4" w:space="4" w:color="2E7D32"/>
          <w:right w:val="single" w:sz="4" w:space="4" w:color="2E7D32"/>
        </w:pBdr>
        <w:shd w:val="clear" w:color="auto" w:fill="F1F8E9"/>
        <w:spacing w:before="200" w:line="336" w:lineRule="auto"/>
        <w:ind w:left="567" w:right="567"/>
      </w:pPr>
      <w:r>
        <w:rPr>
          <w:rFonts w:ascii="Arial" w:eastAsia="Arial" w:hAnsi="Arial" w:cs="Arial"/>
          <w:b/>
          <w:color w:val="2E7D32"/>
        </w:rPr>
        <w:lastRenderedPageBreak/>
        <w:t xml:space="preserve">MẸO: </w:t>
      </w:r>
      <w:r>
        <w:rPr>
          <w:rFonts w:ascii="Arial" w:eastAsia="Arial" w:hAnsi="Arial" w:cs="Arial"/>
          <w:color w:val="1A1A1A"/>
        </w:rPr>
        <w:t>*Dữ liệu minh họa từ AI Native Solutions (AINS) -- One-Person Company vận hành bởi 1 CEO + 10 AI Workers*</w:t>
      </w:r>
    </w:p>
    <w:p w14:paraId="1DF3DA63" w14:textId="77777777" w:rsidR="00EF1383" w:rsidRDefault="00000000">
      <w:r>
        <w:br w:type="page"/>
      </w:r>
    </w:p>
    <w:sectPr w:rsidR="00EF1383" w:rsidSect="00034616">
      <w:headerReference w:type="default" r:id="rId8"/>
      <w:footerReference w:type="default" r:id="rId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1E80A" w14:textId="77777777" w:rsidR="001932D9" w:rsidRDefault="001932D9">
      <w:pPr>
        <w:spacing w:after="0" w:line="240" w:lineRule="auto"/>
      </w:pPr>
      <w:r>
        <w:separator/>
      </w:r>
    </w:p>
  </w:endnote>
  <w:endnote w:type="continuationSeparator" w:id="0">
    <w:p w14:paraId="6091DF71" w14:textId="77777777" w:rsidR="001932D9" w:rsidRDefault="00193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1189" w14:textId="77777777" w:rsidR="00EF1383" w:rsidRDefault="00EF13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9B96C" w14:textId="77777777" w:rsidR="001932D9" w:rsidRDefault="001932D9">
      <w:pPr>
        <w:spacing w:after="0" w:line="240" w:lineRule="auto"/>
      </w:pPr>
      <w:r>
        <w:separator/>
      </w:r>
    </w:p>
  </w:footnote>
  <w:footnote w:type="continuationSeparator" w:id="0">
    <w:p w14:paraId="682BDEC8" w14:textId="77777777" w:rsidR="001932D9" w:rsidRDefault="001932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400B" w14:textId="77777777" w:rsidR="00EF1383" w:rsidRDefault="00EF13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793061">
    <w:abstractNumId w:val="8"/>
  </w:num>
  <w:num w:numId="2" w16cid:durableId="945234618">
    <w:abstractNumId w:val="6"/>
  </w:num>
  <w:num w:numId="3" w16cid:durableId="984897619">
    <w:abstractNumId w:val="5"/>
  </w:num>
  <w:num w:numId="4" w16cid:durableId="548229318">
    <w:abstractNumId w:val="4"/>
  </w:num>
  <w:num w:numId="5" w16cid:durableId="1528831406">
    <w:abstractNumId w:val="7"/>
  </w:num>
  <w:num w:numId="6" w16cid:durableId="960771261">
    <w:abstractNumId w:val="3"/>
  </w:num>
  <w:num w:numId="7" w16cid:durableId="822429188">
    <w:abstractNumId w:val="2"/>
  </w:num>
  <w:num w:numId="8" w16cid:durableId="1364287613">
    <w:abstractNumId w:val="1"/>
  </w:num>
  <w:num w:numId="9" w16cid:durableId="1319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2D9"/>
    <w:rsid w:val="0029639D"/>
    <w:rsid w:val="00326F90"/>
    <w:rsid w:val="0071677E"/>
    <w:rsid w:val="00AA1D8D"/>
    <w:rsid w:val="00B47730"/>
    <w:rsid w:val="00CB0664"/>
    <w:rsid w:val="00EB50AC"/>
    <w:rsid w:val="00EF13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73C3F"/>
  <w14:defaultImageDpi w14:val="300"/>
  <w15:docId w15:val="{8C30F71C-5814-3746-A4B3-B37CD3B9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99</Pages>
  <Words>21850</Words>
  <Characters>124550</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Shimazu Takahashi</cp:lastModifiedBy>
  <cp:revision>2</cp:revision>
  <dcterms:created xsi:type="dcterms:W3CDTF">2013-12-23T23:15:00Z</dcterms:created>
  <dcterms:modified xsi:type="dcterms:W3CDTF">2026-05-12T04:34:00Z</dcterms:modified>
  <cp:category/>
</cp:coreProperties>
</file>